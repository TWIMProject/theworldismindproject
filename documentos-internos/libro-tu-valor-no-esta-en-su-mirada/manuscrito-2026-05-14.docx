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C2A01" w14:textId="77777777" w:rsidR="00CA47BF" w:rsidRDefault="00077B13">
      <w:pPr>
        <w:jc w:val="center"/>
        <w:rPr>
          <w:rFonts w:hint="eastAsia"/>
        </w:rPr>
      </w:pPr>
      <w:r>
        <w:rPr>
          <w:b/>
          <w:sz w:val="40"/>
        </w:rPr>
        <w:t>Tu valor no está en su mirada</w:t>
      </w:r>
    </w:p>
    <w:p w14:paraId="032427E8" w14:textId="77777777" w:rsidR="00CA47BF" w:rsidRDefault="00077B13">
      <w:pPr>
        <w:jc w:val="center"/>
        <w:rPr>
          <w:rFonts w:hint="eastAsia"/>
        </w:rPr>
      </w:pPr>
      <w:r>
        <w:rPr>
          <w:b/>
          <w:sz w:val="30"/>
        </w:rPr>
        <w:t>El alivio de dejar de confundir amor con necesidad</w:t>
      </w:r>
    </w:p>
    <w:p w14:paraId="1D1BA3F5" w14:textId="77777777" w:rsidR="00CA47BF" w:rsidRDefault="00077B13">
      <w:pPr>
        <w:ind w:firstLine="288"/>
        <w:rPr>
          <w:rFonts w:hint="eastAsia"/>
        </w:rPr>
      </w:pPr>
      <w:r>
        <w:rPr>
          <w:b/>
        </w:rPr>
        <w:t>Daniel Orozco Abia</w:t>
      </w:r>
    </w:p>
    <w:p w14:paraId="0C11C3C5" w14:textId="77777777" w:rsidR="00A469AB" w:rsidRDefault="00A469AB">
      <w:pPr>
        <w:rPr>
          <w:b/>
          <w:sz w:val="30"/>
        </w:rPr>
      </w:pPr>
      <w:r>
        <w:rPr>
          <w:b/>
          <w:sz w:val="30"/>
        </w:rPr>
        <w:br w:type="page"/>
      </w:r>
    </w:p>
    <w:p w14:paraId="1BA97CA9" w14:textId="57C3C2B7" w:rsidR="00CA47BF" w:rsidRDefault="00077B13">
      <w:pPr>
        <w:jc w:val="center"/>
        <w:rPr>
          <w:b/>
          <w:sz w:val="30"/>
        </w:rPr>
      </w:pPr>
      <w:r>
        <w:rPr>
          <w:b/>
          <w:sz w:val="30"/>
        </w:rPr>
        <w:lastRenderedPageBreak/>
        <w:t>NOTA AL LECTOR</w:t>
      </w:r>
    </w:p>
    <w:p w14:paraId="52961E3A" w14:textId="77777777" w:rsidR="00A469AB" w:rsidRDefault="00A469AB">
      <w:pPr>
        <w:jc w:val="center"/>
        <w:rPr>
          <w:rFonts w:hint="eastAsia"/>
        </w:rPr>
      </w:pPr>
    </w:p>
    <w:p w14:paraId="44876758" w14:textId="77777777" w:rsidR="00CA47BF" w:rsidRDefault="00077B13">
      <w:pPr>
        <w:ind w:firstLine="288"/>
        <w:rPr>
          <w:rFonts w:hint="eastAsia"/>
        </w:rPr>
      </w:pPr>
      <w:r>
        <w:t>Si estás leyendo esto, probablemente reconoces alguna de estas tres frases dichas por dentro.</w:t>
      </w:r>
    </w:p>
    <w:p w14:paraId="199463E0" w14:textId="77777777" w:rsidR="00CA47BF" w:rsidRDefault="00077B13">
      <w:pPr>
        <w:ind w:firstLine="288"/>
        <w:rPr>
          <w:rFonts w:hint="eastAsia"/>
        </w:rPr>
      </w:pPr>
      <w:r>
        <w:t>«Cuando alguien tarda en responderme se me cae el suelo».</w:t>
      </w:r>
    </w:p>
    <w:p w14:paraId="6CC85819" w14:textId="77777777" w:rsidR="00CA47BF" w:rsidRDefault="00077B13">
      <w:pPr>
        <w:ind w:firstLine="288"/>
        <w:rPr>
          <w:rFonts w:hint="eastAsia"/>
        </w:rPr>
      </w:pPr>
      <w:r>
        <w:t>«Llevo años intentando arreglar esto y no puedo».</w:t>
      </w:r>
    </w:p>
    <w:p w14:paraId="5CE89B1C" w14:textId="77777777" w:rsidR="00CA47BF" w:rsidRDefault="00077B13">
      <w:pPr>
        <w:ind w:firstLine="288"/>
        <w:rPr>
          <w:rFonts w:hint="eastAsia"/>
        </w:rPr>
      </w:pPr>
      <w:r>
        <w:t>«Si vieran cómo soy de verdad, se irían».</w:t>
      </w:r>
    </w:p>
    <w:p w14:paraId="62936DE4" w14:textId="77777777" w:rsidR="00CA47BF" w:rsidRDefault="00077B13">
      <w:pPr>
        <w:ind w:firstLine="288"/>
        <w:rPr>
          <w:rFonts w:hint="eastAsia"/>
        </w:rPr>
      </w:pPr>
      <w:r>
        <w:t>No tienen por qué aparecer las tres. Casi seguro aparece más de una.</w:t>
      </w:r>
    </w:p>
    <w:p w14:paraId="4CEBB32C" w14:textId="77777777" w:rsidR="00CA47BF" w:rsidRDefault="00077B13">
      <w:pPr>
        <w:ind w:firstLine="288"/>
        <w:rPr>
          <w:rFonts w:hint="eastAsia"/>
        </w:rPr>
      </w:pPr>
      <w:r>
        <w:t>Si te suena, este libro está construido para ti. Y la primera cosa que conviene que sepas es que no estás solo, sola. Lo que llevas dentro no es un fallo de tu carácter. Es un mecanismo concreto, instalado cuando no había otra opción, que se puede entender, mirar y, despacio, modificar.</w:t>
      </w:r>
    </w:p>
    <w:p w14:paraId="094575AE" w14:textId="77777777" w:rsidR="00CA47BF" w:rsidRDefault="00077B13">
      <w:pPr>
        <w:ind w:firstLine="288"/>
        <w:rPr>
          <w:rFonts w:hint="eastAsia"/>
        </w:rPr>
      </w:pPr>
      <w:r>
        <w:t>El libro está escrito para que, mientras lo leas, vayas notando una sensación de alivio. No te prometo que ese alivio te dure ni que te cure. Eso depende de muchas cosas que no están en mis manos. Lo que sí te prometo es que el libro está hecho con la intención de que esa sensación aparezca durante la lectura. Cómo está hecho, lo verás en cada página.</w:t>
      </w:r>
    </w:p>
    <w:p w14:paraId="48C04DC1" w14:textId="77777777" w:rsidR="00CA47BF" w:rsidRDefault="00077B13">
      <w:pPr>
        <w:jc w:val="center"/>
        <w:rPr>
          <w:rFonts w:hint="eastAsia"/>
        </w:rPr>
      </w:pPr>
      <w:r>
        <w:t>· · ·</w:t>
      </w:r>
    </w:p>
    <w:p w14:paraId="1473D223" w14:textId="77777777" w:rsidR="00CA47BF" w:rsidRDefault="00077B13">
      <w:pPr>
        <w:ind w:firstLine="288"/>
        <w:rPr>
          <w:rFonts w:hint="eastAsia"/>
        </w:rPr>
      </w:pPr>
      <w:r>
        <w:t>Antes de empezar, siete cosas que pueden ahorrarte tiempo o ahorrártelo a la mitad de un capítulo.</w:t>
      </w:r>
    </w:p>
    <w:p w14:paraId="3A514735" w14:textId="77777777" w:rsidR="00CA47BF" w:rsidRDefault="00077B13">
      <w:pPr>
        <w:ind w:firstLine="288"/>
        <w:rPr>
          <w:rFonts w:hint="eastAsia"/>
        </w:rPr>
      </w:pPr>
      <w:r>
        <w:rPr>
          <w:b/>
        </w:rPr>
        <w:t>Una. Esto no es un libro de pasos.</w:t>
      </w:r>
      <w:r>
        <w:t xml:space="preserve"> No vas a encontrar siete claves, ni veintiún ejercicios para hacer un día sí y otro también, ni frases que tengas que repetirte delante del espejo. Si ese tipo de promesa te ha funcionado antes, no compres este libro. Si te ha agotado, sigue.</w:t>
      </w:r>
    </w:p>
    <w:p w14:paraId="5B258276" w14:textId="77777777" w:rsidR="00CA47BF" w:rsidRDefault="00077B13">
      <w:pPr>
        <w:ind w:firstLine="288"/>
        <w:rPr>
          <w:rFonts w:hint="eastAsia"/>
        </w:rPr>
      </w:pPr>
      <w:r>
        <w:rPr>
          <w:b/>
        </w:rPr>
        <w:t>Dos. El libro habla en tuteo neutro, pero los ejemplos vienen mayoritariamente de mujeres.</w:t>
      </w:r>
      <w:r>
        <w:t xml:space="preserve"> La consulta sobre dependencia emocional la trae, en proporción mucho mayor, una mujer. Eso ha marcado los casos que cito y la cadencia de algunas escenas. El mecanismo del que hablo no tiene género. Si eres hombre y te reconoces dentro, sigue leyendo. Esto va contigo.</w:t>
      </w:r>
    </w:p>
    <w:p w14:paraId="490ACA46" w14:textId="77777777" w:rsidR="00CA47BF" w:rsidRDefault="00077B13">
      <w:pPr>
        <w:ind w:firstLine="288"/>
        <w:rPr>
          <w:rFonts w:hint="eastAsia"/>
        </w:rPr>
      </w:pPr>
      <w:r>
        <w:rPr>
          <w:b/>
        </w:rPr>
        <w:t>Tres. No hay urgencia.</w:t>
      </w:r>
      <w:r>
        <w:t xml:space="preserve"> No tienes que terminarlo. No tienes que entender todo a la primera. Si una página te toca de un modo que no esperabas, párate ahí. La hipótesis que sostiene este libro es que ver el mecanismo despacio cambia más cosas que recorrerlo deprisa.</w:t>
      </w:r>
    </w:p>
    <w:p w14:paraId="3DFEBE5D" w14:textId="77777777" w:rsidR="00CA47BF" w:rsidRDefault="00077B13">
      <w:pPr>
        <w:ind w:firstLine="288"/>
        <w:rPr>
          <w:rFonts w:hint="eastAsia"/>
        </w:rPr>
      </w:pPr>
      <w:r>
        <w:rPr>
          <w:b/>
        </w:rPr>
        <w:t>Cuatro. Esto no sustituye una terapia.</w:t>
      </w:r>
      <w:r>
        <w:t xml:space="preserve"> Es una herramienta. Te ayuda a entender lo que pasa, a ponerle nombre y, si tienes suerte, a aflojar la presión. Si reconoces que necesitas un proceso clínico de verdad —no «un libro más»— este libro acompaña, pero no opera. Busca a un profesional al lado del que sostener lo que vayas viendo aquí.</w:t>
      </w:r>
    </w:p>
    <w:p w14:paraId="70D9D4F1" w14:textId="77777777" w:rsidR="00CA47BF" w:rsidRDefault="00077B13">
      <w:pPr>
        <w:ind w:firstLine="288"/>
        <w:rPr>
          <w:rFonts w:hint="eastAsia"/>
        </w:rPr>
      </w:pPr>
      <w:r>
        <w:rPr>
          <w:b/>
        </w:rPr>
        <w:t>Cinco. Si estás en crisis, suelta el libro.</w:t>
      </w:r>
      <w:r>
        <w:t xml:space="preserve"> Si en cualquier momento de la lectura sientes una urgencia mental insoportable, ideas de hacerte daño o la sensación de no poder seguir adelante, deja el libro y pide ayuda. En España, los servicios públicos atienden por el 024 (atención a la conducta suicida) y el 112 (emergencias). Esto no es un párrafo de protocolo. Es una instrucción concreta. La psicología profunda no compite con la urgencia.</w:t>
      </w:r>
    </w:p>
    <w:p w14:paraId="6FCB159D" w14:textId="77777777" w:rsidR="00CA47BF" w:rsidRDefault="00077B13">
      <w:pPr>
        <w:ind w:firstLine="288"/>
        <w:rPr>
          <w:rFonts w:hint="eastAsia"/>
        </w:rPr>
      </w:pPr>
      <w:r>
        <w:rPr>
          <w:b/>
        </w:rPr>
        <w:t>Seis. Los casos que vas a leer son ficticios.</w:t>
      </w:r>
      <w:r>
        <w:t xml:space="preserve"> Cada vez que aparezca un caso de consulta en este libro, está explícitamente etiquetado como ficticio compuesto. Es la suma de muchas conversaciones reales que se repiten con el mismo patrón, traducidas a una sola escena para que tú puedas reconocerte. No hablo nunca de pacientes concretos. Mi trabajo clínico está protegido por secreto profesional, y ese secreto no se rompe ni siquiera para un libro.</w:t>
      </w:r>
    </w:p>
    <w:p w14:paraId="5D090FCF" w14:textId="77777777" w:rsidR="00CA47BF" w:rsidRDefault="00077B13">
      <w:pPr>
        <w:ind w:firstLine="288"/>
        <w:rPr>
          <w:rFonts w:hint="eastAsia"/>
        </w:rPr>
      </w:pPr>
      <w:r>
        <w:rPr>
          <w:b/>
        </w:rPr>
        <w:t>Siete. El libro está pensado para leerse a tu ritmo, no al mío.</w:t>
      </w:r>
      <w:r>
        <w:t xml:space="preserve"> Si lees rápido y vas devorando capítulos, también funciona, aunque te recomiendo que vuelvas atrás cuando algo te resuene. Si lees lento y te quedas dos semanas en un capítulo, también funciona, probablemente mejor. Si dejas el libro a la mitad porque te toca demasiado de cerca, también es una opción legítima. Cierra el libro, descansa, vuelve cuando puedas. Lo que has leído no se va.</w:t>
      </w:r>
    </w:p>
    <w:p w14:paraId="3FB06811" w14:textId="77777777" w:rsidR="00CA47BF" w:rsidRDefault="00077B13">
      <w:pPr>
        <w:jc w:val="center"/>
        <w:rPr>
          <w:rFonts w:hint="eastAsia"/>
        </w:rPr>
      </w:pPr>
      <w:r>
        <w:t>· · ·</w:t>
      </w:r>
    </w:p>
    <w:p w14:paraId="6D953548" w14:textId="77777777" w:rsidR="00CA47BF" w:rsidRDefault="00077B13">
      <w:pPr>
        <w:ind w:firstLine="288"/>
        <w:rPr>
          <w:rFonts w:hint="eastAsia"/>
        </w:rPr>
      </w:pPr>
      <w:r>
        <w:t>Y dicho esto, pasa la página. Vamos a empezar a apagar el ruido.</w:t>
      </w:r>
    </w:p>
    <w:p w14:paraId="1029F495" w14:textId="517EAA95" w:rsidR="00CA47BF" w:rsidRDefault="00CA47BF">
      <w:pPr>
        <w:jc w:val="center"/>
        <w:rPr>
          <w:rFonts w:hint="eastAsia"/>
        </w:rPr>
      </w:pPr>
    </w:p>
    <w:p w14:paraId="0CFB5192" w14:textId="2CB46CD2" w:rsidR="00A469AB" w:rsidRPr="00E16BD6" w:rsidRDefault="00A469AB">
      <w:pPr>
        <w:rPr>
          <w:b/>
          <w:sz w:val="30"/>
        </w:rPr>
      </w:pPr>
      <w:r>
        <w:br w:type="page"/>
      </w:r>
    </w:p>
    <w:p w14:paraId="640E3265" w14:textId="029443D7" w:rsidR="00CA47BF" w:rsidRDefault="00077B13">
      <w:pPr>
        <w:jc w:val="center"/>
        <w:rPr>
          <w:b/>
          <w:sz w:val="30"/>
        </w:rPr>
      </w:pPr>
      <w:r>
        <w:rPr>
          <w:b/>
          <w:sz w:val="30"/>
        </w:rPr>
        <w:t>INTRODUCCIÓN</w:t>
      </w:r>
    </w:p>
    <w:p w14:paraId="13818002" w14:textId="77777777" w:rsidR="00A469AB" w:rsidRDefault="00A469AB">
      <w:pPr>
        <w:jc w:val="center"/>
        <w:rPr>
          <w:rFonts w:hint="eastAsia"/>
        </w:rPr>
      </w:pPr>
    </w:p>
    <w:p w14:paraId="0FB03D50" w14:textId="77777777" w:rsidR="00CA47BF" w:rsidRDefault="00077B13">
      <w:pPr>
        <w:rPr>
          <w:rFonts w:hint="eastAsia"/>
        </w:rPr>
      </w:pPr>
      <w:r>
        <w:rPr>
          <w:b/>
          <w:sz w:val="26"/>
        </w:rPr>
        <w:t>El hambre de mirada</w:t>
      </w:r>
    </w:p>
    <w:p w14:paraId="4F6F79F9" w14:textId="77777777" w:rsidR="00CA47BF" w:rsidRDefault="00077B13">
      <w:pPr>
        <w:ind w:firstLine="288"/>
        <w:rPr>
          <w:rFonts w:hint="eastAsia"/>
        </w:rPr>
      </w:pPr>
      <w:r>
        <w:t>Hay algo que se repite. En silencio, casi sin darte cuenta, hasta que se enciende.</w:t>
      </w:r>
    </w:p>
    <w:p w14:paraId="02A71BC7" w14:textId="77777777" w:rsidR="00CA47BF" w:rsidRDefault="00077B13">
      <w:pPr>
        <w:ind w:firstLine="288"/>
        <w:rPr>
          <w:rFonts w:hint="eastAsia"/>
        </w:rPr>
      </w:pPr>
      <w:r>
        <w:t>Alguien a quien quieres te dice que lo has hecho bien y, durante un par de horas, algo dentro de ti se afloja. Sientes una calma rara, como un derecho a estar. Sientes que, por una vez, puedes respirar con todo el pecho.</w:t>
      </w:r>
    </w:p>
    <w:p w14:paraId="5FE15E5C" w14:textId="77777777" w:rsidR="00CA47BF" w:rsidRDefault="00077B13">
      <w:pPr>
        <w:ind w:firstLine="288"/>
        <w:rPr>
          <w:rFonts w:hint="eastAsia"/>
        </w:rPr>
      </w:pPr>
      <w:r>
        <w:t>Y entonces esa misma persona tarda tres horas de más en responder a un mensaje. O notas un cambio mínimo en su tono al saludar. O te llega un audio cortado y la última palabra suena seca. Y el suelo se va.</w:t>
      </w:r>
    </w:p>
    <w:p w14:paraId="63EDCAAF" w14:textId="77777777" w:rsidR="00CA47BF" w:rsidRDefault="00077B13">
      <w:pPr>
        <w:ind w:firstLine="288"/>
        <w:rPr>
          <w:rFonts w:hint="eastAsia"/>
        </w:rPr>
      </w:pPr>
      <w:r>
        <w:t>El estómago se encoge. La cabeza se pone a girar como una secadora repasando lo que has dicho, lo que has hecho, lo que no has hecho. Buscando el error. Buscando el punto exacto en el que la cagaste. Buscando cómo recuperar la mirada que sientes que se ha ido.</w:t>
      </w:r>
    </w:p>
    <w:p w14:paraId="3485958F" w14:textId="77777777" w:rsidR="00CA47BF" w:rsidRDefault="00077B13">
      <w:pPr>
        <w:ind w:firstLine="288"/>
        <w:rPr>
          <w:rFonts w:hint="eastAsia"/>
        </w:rPr>
      </w:pPr>
      <w:r>
        <w:t>Eso no es ser «demasiado intensa». No es ser «demasiado sensible». No es ser de las que «se enganchan rápido», ni de los que «se cuelgan a la primera de cambio».</w:t>
      </w:r>
    </w:p>
    <w:p w14:paraId="03C75DB4" w14:textId="77777777" w:rsidR="00CA47BF" w:rsidRDefault="00077B13">
      <w:pPr>
        <w:ind w:firstLine="288"/>
        <w:rPr>
          <w:rFonts w:hint="eastAsia"/>
        </w:rPr>
      </w:pPr>
      <w:r>
        <w:t>Es un sistema. Es una manera muy concreta de regular tu sentido de quién eres usando lo que hace o dice otra persona. Y se enciende sin pedirte permiso porque se aprendió cuando no había otra opción.</w:t>
      </w:r>
    </w:p>
    <w:p w14:paraId="12627233" w14:textId="77777777" w:rsidR="00CA47BF" w:rsidRDefault="00077B13">
      <w:pPr>
        <w:jc w:val="center"/>
        <w:rPr>
          <w:rFonts w:hint="eastAsia"/>
        </w:rPr>
      </w:pPr>
      <w:r>
        <w:t>· · ·</w:t>
      </w:r>
    </w:p>
    <w:p w14:paraId="65C3BDA8" w14:textId="77777777" w:rsidR="00CA47BF" w:rsidRDefault="00077B13">
      <w:pPr>
        <w:ind w:firstLine="288"/>
        <w:rPr>
          <w:rFonts w:hint="eastAsia"/>
        </w:rPr>
      </w:pPr>
      <w:r>
        <w:t>Antes de seguir, una segunda escena. Por si la primera no te tocó del todo.</w:t>
      </w:r>
    </w:p>
    <w:p w14:paraId="214FB98A" w14:textId="77777777" w:rsidR="00CA47BF" w:rsidRDefault="00077B13">
      <w:pPr>
        <w:ind w:firstLine="288"/>
        <w:rPr>
          <w:rFonts w:hint="eastAsia"/>
        </w:rPr>
      </w:pPr>
      <w:r>
        <w:t>Es un domingo por la tarde. Estás con tu pareja en el sofá. Lleváis tres horas tranquilas, viendo una serie. En un momento concreto, ella o él hace una llamada al baño, sin más, y se lleva el móvil. Tú, durante los seis o siete minutos que esa persona está fuera, descubres que no estás viendo la serie. Estás escuchando, sin querer, si oyes su voz. Si te suena risa. Si está hablando con alguien.</w:t>
      </w:r>
    </w:p>
    <w:p w14:paraId="0A8D9F01" w14:textId="77777777" w:rsidR="00CA47BF" w:rsidRDefault="00077B13">
      <w:pPr>
        <w:ind w:firstLine="288"/>
        <w:rPr>
          <w:rFonts w:hint="eastAsia"/>
        </w:rPr>
      </w:pPr>
      <w:r>
        <w:t>Cuando vuelve, todo está bien. La serie sigue. La conversación sigue. Hay, durante un rato, una sensación de normalidad.</w:t>
      </w:r>
    </w:p>
    <w:p w14:paraId="7619A1DB" w14:textId="77777777" w:rsidR="00CA47BF" w:rsidRDefault="00077B13">
      <w:pPr>
        <w:ind w:firstLine="288"/>
        <w:rPr>
          <w:rFonts w:hint="eastAsia"/>
        </w:rPr>
      </w:pPr>
      <w:r>
        <w:t>Pero algo dentro de ti, durante esos seis minutos, hizo una cosa rara. Y, lo más raro, ni siquiera te diste cuenta de que estaba haciéndola hasta el momento en el que tu pareja volvió a sentarse al lado tuyo.</w:t>
      </w:r>
    </w:p>
    <w:p w14:paraId="50634D1D" w14:textId="77777777" w:rsidR="00CA47BF" w:rsidRDefault="00077B13">
      <w:pPr>
        <w:ind w:firstLine="288"/>
        <w:rPr>
          <w:rFonts w:hint="eastAsia"/>
        </w:rPr>
      </w:pPr>
      <w:r>
        <w:t>Si esa escena, o alguna parecida, te ha pasado en los últimos días, conviene que sepas dos cosas. La primera, no es que estés mal. La segunda, este libro habla, exactamente, de eso.</w:t>
      </w:r>
    </w:p>
    <w:p w14:paraId="0C92236F" w14:textId="77777777" w:rsidR="00CA47BF" w:rsidRDefault="00077B13">
      <w:pPr>
        <w:jc w:val="center"/>
        <w:rPr>
          <w:rFonts w:hint="eastAsia"/>
        </w:rPr>
      </w:pPr>
      <w:r>
        <w:t>· · ·</w:t>
      </w:r>
    </w:p>
    <w:p w14:paraId="5D662141" w14:textId="77777777" w:rsidR="00CA47BF" w:rsidRDefault="00077B13">
      <w:pPr>
        <w:ind w:firstLine="288"/>
        <w:rPr>
          <w:rFonts w:hint="eastAsia"/>
        </w:rPr>
      </w:pPr>
      <w:r>
        <w:t>Te voy a inventar un caso, antes de seguir, para que sepas a qué tipo de lector está dirigido este libro. No es nadie real · es la composición de muchas personas que llegan a consulta con la misma sensación.</w:t>
      </w:r>
    </w:p>
    <w:p w14:paraId="3216A2D7" w14:textId="77777777" w:rsidR="00CA47BF" w:rsidRDefault="00077B13">
      <w:pPr>
        <w:ind w:firstLine="288"/>
        <w:rPr>
          <w:rFonts w:hint="eastAsia"/>
        </w:rPr>
      </w:pPr>
      <w:r>
        <w:t>Imagínate a alguien que, vista desde fuera, lleva una vida razonablemente bien. Trabajo estable. Pareja estable. Familia razonable. Amistades. Algo de tiempo libre. Sin grandes traumas visibles.</w:t>
      </w:r>
    </w:p>
    <w:p w14:paraId="2971DEFC" w14:textId="77777777" w:rsidR="00CA47BF" w:rsidRDefault="00077B13">
      <w:pPr>
        <w:ind w:firstLine="288"/>
        <w:rPr>
          <w:rFonts w:hint="eastAsia"/>
        </w:rPr>
      </w:pPr>
      <w:r>
        <w:t>Vista desde dentro, esa misma persona pasa el día entero gestionando microactivaciones que nadie más nota. Cuando lee un mensaje, lo lee tres veces. Cuando habla con alguien, después de la conversación se queda revisando cómo lo dijo, qué cara puso el otro, si dijo algo raro. Cuando alguien tarda en contestarle, se queda con el móvil al lado durante horas. Cuando se va a la cama, hace una ronda mental de quién está bien con ella, quién está raro, quién parece haberse enfriado.</w:t>
      </w:r>
    </w:p>
    <w:p w14:paraId="10842AF6" w14:textId="77777777" w:rsidR="00CA47BF" w:rsidRDefault="00077B13">
      <w:pPr>
        <w:ind w:firstLine="288"/>
        <w:rPr>
          <w:rFonts w:hint="eastAsia"/>
        </w:rPr>
      </w:pPr>
      <w:r>
        <w:t>Esa persona, cuando llega por primera vez a consulta, casi siempre dice algo parecido a esto · «no sé exactamente qué me pasa. Mi vida está bien. No hay grandes problemas. Pero llevo dentro un cansancio que no tiene que ver con nada concreto. Y un peso, también, que no sé poner en palabras».</w:t>
      </w:r>
    </w:p>
    <w:p w14:paraId="3970E8CC" w14:textId="77777777" w:rsidR="00CA47BF" w:rsidRDefault="00077B13">
      <w:pPr>
        <w:ind w:firstLine="288"/>
        <w:rPr>
          <w:rFonts w:hint="eastAsia"/>
        </w:rPr>
      </w:pPr>
      <w:r>
        <w:t>Si esa descripción te suena, este libro está hablando, también, de ti. Y la frase que mejor recoge ese cansancio sin nombre es la que está en el centro del libro · estás viviendo, sin saberlo, con un sistema interno que llamamos hambre de mirada.</w:t>
      </w:r>
    </w:p>
    <w:p w14:paraId="3B9FB440" w14:textId="77777777" w:rsidR="00CA47BF" w:rsidRDefault="00077B13">
      <w:pPr>
        <w:jc w:val="center"/>
        <w:rPr>
          <w:rFonts w:hint="eastAsia"/>
        </w:rPr>
      </w:pPr>
      <w:r>
        <w:t>· · ·</w:t>
      </w:r>
    </w:p>
    <w:p w14:paraId="78D2C26E" w14:textId="77777777" w:rsidR="00CA47BF" w:rsidRDefault="00077B13">
      <w:pPr>
        <w:ind w:firstLine="288"/>
        <w:rPr>
          <w:rFonts w:hint="eastAsia"/>
        </w:rPr>
      </w:pPr>
      <w:r>
        <w:t>Me llamo Daniel Orozco Abia, soy Psicólogo General Sanitario y llevo en consulta privada desde 2012. Este libro está escrito desde el sillón de enfrente. Desde el lado del que escucha esto cada semana, varias veces al día, con palabras distintas pero con el mismo mecanismo debajo.</w:t>
      </w:r>
    </w:p>
    <w:p w14:paraId="4879E53B" w14:textId="77777777" w:rsidR="00CA47BF" w:rsidRDefault="00077B13">
      <w:pPr>
        <w:ind w:firstLine="288"/>
        <w:rPr>
          <w:rFonts w:hint="eastAsia"/>
        </w:rPr>
      </w:pPr>
      <w:r>
        <w:t>Antes de seguir, quiero decirte lo que no vas a encontrar.</w:t>
      </w:r>
    </w:p>
    <w:p w14:paraId="075BD83C" w14:textId="77777777" w:rsidR="00CA47BF" w:rsidRDefault="00077B13">
      <w:pPr>
        <w:ind w:firstLine="288"/>
        <w:rPr>
          <w:rFonts w:hint="eastAsia"/>
        </w:rPr>
      </w:pPr>
      <w:r>
        <w:t>No te voy a pedir que te mires al espejo cada mañana y te repitas que eres maravilloso o maravillosa. No te voy a decir que «te quieras más», ni que «no dejes que nadie te quite la luz», ni que «pongas límites» como si esa frase resolviera algo por sí sola. Estas frases, aplicadas a este sufrimiento concreto, no funcionan. Y muchas veces hacen daño.</w:t>
      </w:r>
    </w:p>
    <w:p w14:paraId="69833A6E" w14:textId="77777777" w:rsidR="00CA47BF" w:rsidRDefault="00077B13">
      <w:pPr>
        <w:ind w:firstLine="288"/>
        <w:rPr>
          <w:rFonts w:hint="eastAsia"/>
        </w:rPr>
      </w:pPr>
      <w:r>
        <w:t>Hacen daño porque tu juez interno —esa voz que te juzga sin pausa, todo el día— las usa contra ti. Si el mensaje que te llega es «tienes que quererte más» y no consigues quererte, el juez aprovecha. «Ves, ni para eso vales». La frase de buena intención se convierte en otra forma de castigo.</w:t>
      </w:r>
    </w:p>
    <w:p w14:paraId="6A65767C" w14:textId="77777777" w:rsidR="00CA47BF" w:rsidRDefault="00077B13">
      <w:pPr>
        <w:ind w:firstLine="288"/>
        <w:rPr>
          <w:rFonts w:hint="eastAsia"/>
        </w:rPr>
      </w:pPr>
      <w:r>
        <w:t>Lo que vas a encontrar es otra cosa. Mucho más pausada. Y, si todo va bien, mucho más útil.</w:t>
      </w:r>
    </w:p>
    <w:p w14:paraId="517F5BCC" w14:textId="77777777" w:rsidR="00CA47BF" w:rsidRDefault="00077B13">
      <w:pPr>
        <w:ind w:firstLine="288"/>
        <w:rPr>
          <w:rFonts w:hint="eastAsia"/>
        </w:rPr>
      </w:pPr>
      <w:r>
        <w:t>Vas a encontrar el mapa. La explicación de por qué tu sistema funciona así, de dónde viene, qué hace exactamente cuando se enciende y por qué la confirmación que pides nunca calma del todo. Vas a encontrar las cinco máscaras con las que la dependencia se disfraza de virtud, para que aprendas a distinguir lo que eliges desde la libertad de lo que estás haciendo desde el pánico.</w:t>
      </w:r>
    </w:p>
    <w:p w14:paraId="1DF17867" w14:textId="77777777" w:rsidR="00CA47BF" w:rsidRDefault="00077B13">
      <w:pPr>
        <w:ind w:firstLine="288"/>
        <w:rPr>
          <w:rFonts w:hint="eastAsia"/>
        </w:rPr>
      </w:pPr>
      <w:r>
        <w:t>Y vas a encontrar herramientas concretas. Ninguna espectacular. Ninguna milagrosa. Una pausa de noventa segundos para meter espacio entre el impulso y la acción. Una manera de quitarle el micrófono al juez sin discutir con él. Un protocolo de tres semanas, al final del libro, para que lo que entiendes con la cabeza empiece a notarse en el cuerpo.</w:t>
      </w:r>
    </w:p>
    <w:p w14:paraId="53A4D258" w14:textId="77777777" w:rsidR="00CA47BF" w:rsidRDefault="00077B13">
      <w:pPr>
        <w:ind w:firstLine="288"/>
        <w:rPr>
          <w:rFonts w:hint="eastAsia"/>
        </w:rPr>
      </w:pPr>
      <w:r>
        <w:t>A lo que te pasa, en consulta lo llamo el hambre de mirada. La necesidad constante de que alguien te confirme que existes, que vales, que no te van a soltar. Como si tu identidad necesitara estar enchufada a otra persona para no apagarse.</w:t>
      </w:r>
    </w:p>
    <w:p w14:paraId="75266C62" w14:textId="77777777" w:rsidR="00CA47BF" w:rsidRDefault="00077B13">
      <w:pPr>
        <w:ind w:firstLine="288"/>
        <w:rPr>
          <w:rFonts w:hint="eastAsia"/>
        </w:rPr>
      </w:pPr>
      <w:r>
        <w:t>El hambre de mirada se calma con la mirada del otro, sí. Pero solo durante un rato. Por eso un «te quiero» dura unas horas y luego vuelve a aparecer, intacta, la sensación de vacío.</w:t>
      </w:r>
    </w:p>
    <w:p w14:paraId="5E18D373" w14:textId="77777777" w:rsidR="00CA47BF" w:rsidRDefault="00077B13">
      <w:pPr>
        <w:ind w:firstLine="288"/>
        <w:rPr>
          <w:rFonts w:hint="eastAsia"/>
        </w:rPr>
      </w:pPr>
      <w:r>
        <w:t>Es como beber agua salada con sed. La garganta se moja un instante. El cuerpo, sin embargo, no se hidrata. Y el problema es que, cuanto más bebes, más sed tienes.</w:t>
      </w:r>
    </w:p>
    <w:p w14:paraId="7974D9AF" w14:textId="77777777" w:rsidR="00CA47BF" w:rsidRDefault="00077B13">
      <w:pPr>
        <w:jc w:val="center"/>
        <w:rPr>
          <w:rFonts w:hint="eastAsia"/>
        </w:rPr>
      </w:pPr>
      <w:r>
        <w:t>· · ·</w:t>
      </w:r>
    </w:p>
    <w:p w14:paraId="12D018E5" w14:textId="77777777" w:rsidR="00CA47BF" w:rsidRDefault="00077B13">
      <w:pPr>
        <w:ind w:firstLine="288"/>
        <w:rPr>
          <w:rFonts w:hint="eastAsia"/>
        </w:rPr>
      </w:pPr>
      <w:r>
        <w:t>Conviene también que sepas, antes de empezar, cómo está organizado el libro. Para que sepas, en cada momento, en qué parte del mapa estás.</w:t>
      </w:r>
    </w:p>
    <w:p w14:paraId="5457C8A8" w14:textId="77777777" w:rsidR="00CA47BF" w:rsidRDefault="00077B13">
      <w:pPr>
        <w:ind w:firstLine="288"/>
        <w:rPr>
          <w:rFonts w:hint="eastAsia"/>
        </w:rPr>
      </w:pPr>
      <w:r>
        <w:t>El libro tiene cinco partes y un par de tránsitos breves entre ellas.</w:t>
      </w:r>
    </w:p>
    <w:p w14:paraId="46B9A91A" w14:textId="77777777" w:rsidR="00CA47BF" w:rsidRDefault="00077B13">
      <w:pPr>
        <w:ind w:firstLine="288"/>
        <w:rPr>
          <w:rFonts w:hint="eastAsia"/>
        </w:rPr>
      </w:pPr>
      <w:r>
        <w:rPr>
          <w:b/>
        </w:rPr>
        <w:t>La Parte I, El mapa.</w:t>
      </w:r>
      <w:r>
        <w:t xml:space="preserve"> Cuatro capítulos sobre el origen del problema. De dónde viene el hueco, cómo se construyó, qué pasó en tu infancia para que ese sistema se instalara. No es para que culpes a tus padres. Es para que entiendas la lógica de algo que llevas viviendo en el cuerpo durante años sin saber su nombre.</w:t>
      </w:r>
    </w:p>
    <w:p w14:paraId="5B991CA4" w14:textId="77777777" w:rsidR="00CA47BF" w:rsidRDefault="00077B13">
      <w:pPr>
        <w:ind w:firstLine="288"/>
        <w:rPr>
          <w:rFonts w:hint="eastAsia"/>
        </w:rPr>
      </w:pPr>
      <w:r>
        <w:rPr>
          <w:b/>
        </w:rPr>
        <w:t>Un tránsito breve.</w:t>
      </w:r>
      <w:r>
        <w:t xml:space="preserve"> Sobre el cuerpo · cómo lo que llamamos «emociones» son, en realidad, sensaciones físicas que tu mente, mucho más lenta, intenta luego traducir. Sin entender el cuerpo, las herramientas de la última parte llegan a destiempo.</w:t>
      </w:r>
    </w:p>
    <w:p w14:paraId="1BECA363" w14:textId="77777777" w:rsidR="00CA47BF" w:rsidRDefault="00077B13">
      <w:pPr>
        <w:ind w:firstLine="288"/>
        <w:rPr>
          <w:rFonts w:hint="eastAsia"/>
        </w:rPr>
      </w:pPr>
      <w:r>
        <w:rPr>
          <w:b/>
        </w:rPr>
        <w:t>La Parte II, El ciclo.</w:t>
      </w:r>
      <w:r>
        <w:t xml:space="preserve"> Cuatro capítulos sobre cómo funciona el bucle de la dependencia en el día a día. Qué lo enciende, en qué fases se desarrolla, por qué la confirmación que pides nunca calma del todo. Aquí vas a verte, con probabilidad, en escenas concretas.</w:t>
      </w:r>
    </w:p>
    <w:p w14:paraId="6044BE57" w14:textId="77777777" w:rsidR="00CA47BF" w:rsidRDefault="00077B13">
      <w:pPr>
        <w:ind w:firstLine="288"/>
        <w:rPr>
          <w:rFonts w:hint="eastAsia"/>
        </w:rPr>
      </w:pPr>
      <w:r>
        <w:rPr>
          <w:b/>
        </w:rPr>
        <w:t>La Parte III, La trampa.</w:t>
      </w:r>
      <w:r>
        <w:t xml:space="preserve"> Cinco capítulos sobre cómo la dependencia se disfraza de virtud y se exhibe en redes sociales. Por qué tu entorno te aplaude por las máscaras que más te están agotando. La prueba del algodón para distinguir lo que eliges de lo que te elige a ti.</w:t>
      </w:r>
    </w:p>
    <w:p w14:paraId="48470458" w14:textId="77777777" w:rsidR="00CA47BF" w:rsidRDefault="00077B13">
      <w:pPr>
        <w:ind w:firstLine="288"/>
        <w:rPr>
          <w:rFonts w:hint="eastAsia"/>
        </w:rPr>
      </w:pPr>
      <w:r>
        <w:rPr>
          <w:b/>
        </w:rPr>
        <w:t>La Parte IV, El corte.</w:t>
      </w:r>
      <w:r>
        <w:t xml:space="preserve"> Cuatro capítulos sobre cómo interrumpir el bucle. Las tres herramientas centrales del libro · la pausa de noventa segundos, el etiquetado del juez, el rompe-cristales para olas. Y cómo hablar de esto con tu pareja sin convertirlo en arma.</w:t>
      </w:r>
    </w:p>
    <w:p w14:paraId="677E7DA8" w14:textId="77777777" w:rsidR="00CA47BF" w:rsidRDefault="00077B13">
      <w:pPr>
        <w:ind w:firstLine="288"/>
        <w:rPr>
          <w:rFonts w:hint="eastAsia"/>
        </w:rPr>
      </w:pPr>
      <w:r>
        <w:rPr>
          <w:b/>
        </w:rPr>
        <w:t>La Parte V, La base.</w:t>
      </w:r>
      <w:r>
        <w:t xml:space="preserve"> Cuatro capítulos sobre cómo construir, despacio, el cimiento que faltó. La técnica del espejo propio, la gestión de las recaídas, los nuevos vínculos que aparecen cuando la urgencia baja. Y, al final, la frase que recoge todo el libro.</w:t>
      </w:r>
    </w:p>
    <w:p w14:paraId="7AA78020" w14:textId="77777777" w:rsidR="00CA47BF" w:rsidRDefault="00077B13">
      <w:pPr>
        <w:ind w:firstLine="288"/>
        <w:rPr>
          <w:rFonts w:hint="eastAsia"/>
        </w:rPr>
      </w:pPr>
      <w:r>
        <w:t>Si en algún momento te pierdes, vuelve a esta página. Aquí queda el mapa entero, en una hoja, para que sepas dónde estás.</w:t>
      </w:r>
    </w:p>
    <w:p w14:paraId="06EB53A0" w14:textId="77777777" w:rsidR="00CA47BF" w:rsidRDefault="00077B13">
      <w:pPr>
        <w:jc w:val="center"/>
        <w:rPr>
          <w:rFonts w:hint="eastAsia"/>
        </w:rPr>
      </w:pPr>
      <w:r>
        <w:t>· · ·</w:t>
      </w:r>
    </w:p>
    <w:p w14:paraId="0CF3C851" w14:textId="77777777" w:rsidR="00CA47BF" w:rsidRDefault="00077B13">
      <w:pPr>
        <w:ind w:firstLine="288"/>
        <w:rPr>
          <w:rFonts w:hint="eastAsia"/>
        </w:rPr>
      </w:pPr>
      <w:r>
        <w:t>Este libro no está escrito para que trabajes más duro intentando ser perfecto, perfecta, eficiente, suficiente. Está escrito para algo distinto. Está escrito con la intención de que aparezca, mientras lo lees, una sensación lenta de poder soltar la cuerda. El placer concreto, físico, de dejar de tirar de algo que llevas tirando hace años sin saberlo. No te prometo que esa sensación te dure ni que te cure. Eso no depende solo del libro. Lo que sí te prometo es que el libro está hecho con esa intención exacta</w:t>
      </w:r>
      <w:r>
        <w:t>.</w:t>
      </w:r>
    </w:p>
    <w:p w14:paraId="7F587ED3" w14:textId="77777777" w:rsidR="00CA47BF" w:rsidRDefault="00077B13">
      <w:pPr>
        <w:ind w:firstLine="288"/>
        <w:rPr>
          <w:rFonts w:hint="eastAsia"/>
        </w:rPr>
      </w:pPr>
      <w:r>
        <w:t>Vas a entender de dónde viene tu vacío sin que se convierta en una excusa para quedarte ahí. Vas a ver el ciclo en directo. Vas a aprender a interrumpirlo. Y, despacio, vas a empezar a construir una base interna desde la que poder querer a otras personas sin que cada silencio suyo te haga desaparecer.</w:t>
      </w:r>
    </w:p>
    <w:p w14:paraId="010655B9" w14:textId="77777777" w:rsidR="00CA47BF" w:rsidRDefault="00077B13">
      <w:pPr>
        <w:ind w:firstLine="288"/>
        <w:rPr>
          <w:rFonts w:hint="eastAsia"/>
        </w:rPr>
      </w:pPr>
      <w:r>
        <w:t>No se trata de no necesitar a nadie. Somos animales sociales. Necesitamos. Vinculamos. Importan los demás.</w:t>
      </w:r>
    </w:p>
    <w:p w14:paraId="6B13516D" w14:textId="77777777" w:rsidR="00CA47BF" w:rsidRDefault="00077B13">
      <w:pPr>
        <w:ind w:firstLine="288"/>
        <w:rPr>
          <w:rFonts w:hint="eastAsia"/>
        </w:rPr>
      </w:pPr>
      <w:r>
        <w:t>Se trata de que necesitar no te destruya.</w:t>
      </w:r>
    </w:p>
    <w:p w14:paraId="5F27BDC8" w14:textId="77777777" w:rsidR="00CA47BF" w:rsidRDefault="00077B13">
      <w:pPr>
        <w:ind w:firstLine="288"/>
        <w:rPr>
          <w:rFonts w:hint="eastAsia"/>
        </w:rPr>
      </w:pPr>
      <w:r>
        <w:t>Pasa la página. Vamos a empezar a apagar el ruido.</w:t>
      </w:r>
    </w:p>
    <w:p w14:paraId="12A8785A" w14:textId="77777777" w:rsidR="00CA47BF" w:rsidRDefault="00077B13">
      <w:pPr>
        <w:jc w:val="center"/>
        <w:rPr>
          <w:rFonts w:hint="eastAsia"/>
        </w:rPr>
      </w:pPr>
      <w:r>
        <w:t>· · ·</w:t>
      </w:r>
    </w:p>
    <w:p w14:paraId="667DE72E" w14:textId="77777777" w:rsidR="00CA47BF" w:rsidRDefault="00077B13">
      <w:pPr>
        <w:ind w:left="576"/>
        <w:rPr>
          <w:rFonts w:hint="eastAsia"/>
        </w:rPr>
      </w:pPr>
      <w:r>
        <w:rPr>
          <w:i/>
        </w:rPr>
        <w:t>Antes de seguir, una pregunta para mañana por la mañana.</w:t>
      </w:r>
    </w:p>
    <w:p w14:paraId="071AB491" w14:textId="77777777" w:rsidR="00CA47BF" w:rsidRDefault="00077B13">
      <w:pPr>
        <w:ind w:left="576"/>
        <w:rPr>
          <w:rFonts w:hint="eastAsia"/>
        </w:rPr>
      </w:pPr>
      <w:r>
        <w:rPr>
          <w:i/>
        </w:rPr>
        <w:t>Cuando alguien tarde en responderte, fíjate en lo primero que dice tu cabeza.</w:t>
      </w:r>
    </w:p>
    <w:p w14:paraId="268DE4E3" w14:textId="77777777" w:rsidR="00CA47BF" w:rsidRDefault="00077B13">
      <w:pPr>
        <w:ind w:left="576"/>
        <w:rPr>
          <w:rFonts w:hint="eastAsia"/>
        </w:rPr>
      </w:pPr>
      <w:r>
        <w:rPr>
          <w:i/>
        </w:rPr>
        <w:t>No la corrijas. Solo apúntalo.</w:t>
      </w:r>
    </w:p>
    <w:p w14:paraId="4D03AAE6" w14:textId="77777777" w:rsidR="00E16BD6" w:rsidRDefault="00E16BD6">
      <w:pPr>
        <w:rPr>
          <w:b/>
          <w:sz w:val="30"/>
        </w:rPr>
      </w:pPr>
      <w:r>
        <w:rPr>
          <w:b/>
          <w:sz w:val="30"/>
        </w:rPr>
        <w:br w:type="page"/>
      </w:r>
    </w:p>
    <w:p w14:paraId="660D5235" w14:textId="16BC332B" w:rsidR="00CA47BF" w:rsidRDefault="00077B13">
      <w:pPr>
        <w:jc w:val="center"/>
        <w:rPr>
          <w:rFonts w:hint="eastAsia"/>
        </w:rPr>
      </w:pPr>
      <w:r>
        <w:rPr>
          <w:b/>
          <w:sz w:val="30"/>
        </w:rPr>
        <w:t>CAPÍTULO 1</w:t>
      </w:r>
    </w:p>
    <w:p w14:paraId="281795D8" w14:textId="77777777" w:rsidR="00CA47BF" w:rsidRDefault="00077B13">
      <w:pPr>
        <w:rPr>
          <w:rFonts w:hint="eastAsia"/>
        </w:rPr>
      </w:pPr>
      <w:r>
        <w:rPr>
          <w:b/>
          <w:sz w:val="26"/>
        </w:rPr>
        <w:t>El brillo en los ojos</w:t>
      </w:r>
    </w:p>
    <w:p w14:paraId="2BDC4A19" w14:textId="77777777" w:rsidR="00CA47BF" w:rsidRDefault="00077B13">
      <w:pPr>
        <w:ind w:firstLine="288"/>
        <w:rPr>
          <w:rFonts w:hint="eastAsia"/>
        </w:rPr>
      </w:pPr>
      <w:r>
        <w:rPr>
          <w:i/>
        </w:rPr>
        <w:t>Borrador editorial CoWork · v1.2 · 7 mayo 2026 · engorde con microinteracciones concretas, caso ficticio compuesto y reconocimiento del espejo sano en adultos</w:t>
      </w:r>
    </w:p>
    <w:p w14:paraId="3D1377A0" w14:textId="77777777" w:rsidR="00CA47BF" w:rsidRDefault="00077B13">
      <w:pPr>
        <w:jc w:val="center"/>
        <w:rPr>
          <w:rFonts w:hint="eastAsia"/>
        </w:rPr>
      </w:pPr>
      <w:r>
        <w:t>· · ·</w:t>
      </w:r>
    </w:p>
    <w:p w14:paraId="2EE10719" w14:textId="77777777" w:rsidR="00CA47BF" w:rsidRDefault="00077B13">
      <w:pPr>
        <w:ind w:firstLine="288"/>
        <w:rPr>
          <w:rFonts w:hint="eastAsia"/>
        </w:rPr>
      </w:pPr>
      <w:r>
        <w:t>Mira a un bebé.</w:t>
      </w:r>
    </w:p>
    <w:p w14:paraId="09DA18FC" w14:textId="77777777" w:rsidR="00CA47BF" w:rsidRDefault="00077B13">
      <w:pPr>
        <w:ind w:firstLine="288"/>
        <w:rPr>
          <w:rFonts w:hint="eastAsia"/>
        </w:rPr>
      </w:pPr>
      <w:r>
        <w:t>No al tuyo, si lo tienes, ni al de un familiar. Mira a uno cualquiera, en el supermercado o en el banco de un parque. Fíjate en lo que hace cuando alguien lo mira.</w:t>
      </w:r>
    </w:p>
    <w:p w14:paraId="0EFD394B" w14:textId="77777777" w:rsidR="00CA47BF" w:rsidRDefault="00077B13">
      <w:pPr>
        <w:ind w:firstLine="288"/>
        <w:rPr>
          <w:rFonts w:hint="eastAsia"/>
        </w:rPr>
      </w:pPr>
      <w:r>
        <w:t>El bebé está jugando con una arruga del bolso de su madre. La madre está pendiente del teléfono. El bebé alza la cara, busca, no la encuentra. Insiste. Mueve la mano, hace un ruido pequeño, un ruido estratégico, un ruido que no es de queja todavía pero que está pidiendo algo. La madre baja el teléfono y mira al niño. Y entonces pasa algo.</w:t>
      </w:r>
    </w:p>
    <w:p w14:paraId="238B9923" w14:textId="77777777" w:rsidR="00CA47BF" w:rsidRDefault="00077B13">
      <w:pPr>
        <w:ind w:firstLine="288"/>
        <w:rPr>
          <w:rFonts w:hint="eastAsia"/>
        </w:rPr>
      </w:pPr>
      <w:r>
        <w:t>Algo en la cara del niño cambia.</w:t>
      </w:r>
    </w:p>
    <w:p w14:paraId="3D7E919B" w14:textId="77777777" w:rsidR="00CA47BF" w:rsidRDefault="00077B13">
      <w:pPr>
        <w:ind w:firstLine="288"/>
        <w:rPr>
          <w:rFonts w:hint="eastAsia"/>
        </w:rPr>
      </w:pPr>
      <w:r>
        <w:t>Se le iluminan los ojos. Sonríe. A veces se ríe, sin motivo, sin que pase nada nuevo. Solo porque el otro está mirándolo. Solo porque ha vuelto a entrar en el campo de visión de quien lo cuida. Solo porque, durante esos segundos, alguien lo está viendo.</w:t>
      </w:r>
    </w:p>
    <w:p w14:paraId="3BA4C27F" w14:textId="77777777" w:rsidR="00CA47BF" w:rsidRDefault="00077B13">
      <w:pPr>
        <w:ind w:firstLine="288"/>
        <w:rPr>
          <w:rFonts w:hint="eastAsia"/>
        </w:rPr>
      </w:pPr>
      <w:r>
        <w:t>Eso que acaba de pasar es el inicio de todo.</w:t>
      </w:r>
    </w:p>
    <w:p w14:paraId="3AC65E26" w14:textId="77777777" w:rsidR="00CA47BF" w:rsidRDefault="00077B13">
      <w:pPr>
        <w:jc w:val="center"/>
        <w:rPr>
          <w:rFonts w:hint="eastAsia"/>
        </w:rPr>
      </w:pPr>
      <w:r>
        <w:t>· · ·</w:t>
      </w:r>
    </w:p>
    <w:p w14:paraId="6716B3BD" w14:textId="77777777" w:rsidR="00CA47BF" w:rsidRDefault="00077B13">
      <w:pPr>
        <w:ind w:firstLine="288"/>
        <w:rPr>
          <w:rFonts w:hint="eastAsia"/>
        </w:rPr>
      </w:pPr>
      <w:r>
        <w:t>Un bebé no nace sabiendo quién es.</w:t>
      </w:r>
    </w:p>
    <w:p w14:paraId="6CFA54FD" w14:textId="77777777" w:rsidR="00CA47BF" w:rsidRDefault="00077B13">
      <w:pPr>
        <w:ind w:firstLine="288"/>
        <w:rPr>
          <w:rFonts w:hint="eastAsia"/>
        </w:rPr>
      </w:pPr>
      <w:r>
        <w:t>No tiene lenguaje. No tiene una idea de sí mismo. No puede decir «estoy bien» ni «esto es mío» ni «yo soy esto que se llama de tal manera». Lo único que tiene es un cuerpo que siente cosas (frío, hambre, sueño, una presión rara en la barriga) y una persona, o varias, que responden a esas cosas.</w:t>
      </w:r>
    </w:p>
    <w:p w14:paraId="5A9B6D5D" w14:textId="77777777" w:rsidR="00CA47BF" w:rsidRDefault="00077B13">
      <w:pPr>
        <w:ind w:firstLine="288"/>
        <w:rPr>
          <w:rFonts w:hint="eastAsia"/>
        </w:rPr>
      </w:pPr>
      <w:r>
        <w:t>Y aquí viene el dato incómodo que la psicología popular se salta casi siempre.</w:t>
      </w:r>
    </w:p>
    <w:p w14:paraId="17BF6194" w14:textId="77777777" w:rsidR="00CA47BF" w:rsidRDefault="00077B13">
      <w:pPr>
        <w:ind w:firstLine="288"/>
        <w:rPr>
          <w:rFonts w:hint="eastAsia"/>
        </w:rPr>
      </w:pPr>
      <w:r>
        <w:t>Lo que un bebé necesita, además de leche, calor y limpieza, es ser visto. No como una metáfora. Como una necesidad biológica concreta. Necesita ojos que se posen en él con cierta frecuencia y con cierta calidad. Necesita que esos ojos no estén todo el tiempo en otra parte. Necesita que la cara que tiene delante reaccione a la suya.</w:t>
      </w:r>
    </w:p>
    <w:p w14:paraId="240F279C" w14:textId="77777777" w:rsidR="00CA47BF" w:rsidRDefault="00077B13">
      <w:pPr>
        <w:ind w:firstLine="288"/>
        <w:rPr>
          <w:rFonts w:hint="eastAsia"/>
        </w:rPr>
      </w:pPr>
      <w:r>
        <w:t>Si solo le das de comer, no es suficiente. Si solo lo abrigas, no es suficiente. Si solo evitas que se haga daño, no es suficiente.</w:t>
      </w:r>
    </w:p>
    <w:p w14:paraId="746F5207" w14:textId="77777777" w:rsidR="00CA47BF" w:rsidRDefault="00077B13">
      <w:pPr>
        <w:ind w:firstLine="288"/>
        <w:rPr>
          <w:rFonts w:hint="eastAsia"/>
        </w:rPr>
      </w:pPr>
      <w:r>
        <w:t>Suena exagerado. No lo es. Los estudios clásicos sobre instituciones donde los bebés tenían comida, calor, higiene, pero casi nadie los miraba, mostraron algo difícil de digerir. Los bebés se enfermaban. Algunos no salían adelante. Y los que salían adelante lo hacían con secuelas profundas en su capacidad de calmarse, de vincularse, de sentirse uno mismo.</w:t>
      </w:r>
    </w:p>
    <w:p w14:paraId="6DAAC5E2" w14:textId="77777777" w:rsidR="00CA47BF" w:rsidRDefault="00077B13">
      <w:pPr>
        <w:ind w:firstLine="288"/>
        <w:rPr>
          <w:rFonts w:hint="eastAsia"/>
        </w:rPr>
      </w:pPr>
      <w:r>
        <w:t>La mirada no es un lujo del vínculo. Es alimento.</w:t>
      </w:r>
    </w:p>
    <w:p w14:paraId="4B766C4E" w14:textId="77777777" w:rsidR="00CA47BF" w:rsidRDefault="00077B13">
      <w:pPr>
        <w:jc w:val="center"/>
        <w:rPr>
          <w:rFonts w:hint="eastAsia"/>
        </w:rPr>
      </w:pPr>
      <w:r>
        <w:t>· · ·</w:t>
      </w:r>
    </w:p>
    <w:p w14:paraId="1925DA42" w14:textId="77777777" w:rsidR="00CA47BF" w:rsidRDefault="00077B13">
      <w:pPr>
        <w:ind w:firstLine="288"/>
        <w:rPr>
          <w:rFonts w:hint="eastAsia"/>
        </w:rPr>
      </w:pPr>
      <w:r>
        <w:t>A esa necesidad, hace décadas, un psicoanalista llamado Heinz Kohut le puso un nombre. La llamó la función especular.</w:t>
      </w:r>
    </w:p>
    <w:p w14:paraId="5C32DB5C" w14:textId="77777777" w:rsidR="00CA47BF" w:rsidRDefault="00077B13">
      <w:pPr>
        <w:ind w:firstLine="288"/>
        <w:rPr>
          <w:rFonts w:hint="eastAsia"/>
        </w:rPr>
      </w:pPr>
      <w:r>
        <w:t>«Especular» quiere decir, simplemente, de espejo. La función especular es el papel que cumple la mirada del cuidador como espejo donde el bebé se ve por primera vez.</w:t>
      </w:r>
    </w:p>
    <w:p w14:paraId="261639E8" w14:textId="77777777" w:rsidR="00CA47BF" w:rsidRDefault="00077B13">
      <w:pPr>
        <w:ind w:firstLine="288"/>
        <w:rPr>
          <w:rFonts w:hint="eastAsia"/>
        </w:rPr>
      </w:pPr>
      <w:r>
        <w:t>Y aquí el matiz importante. Kohut no decía que la madre, o quien sea, le tenga que decir al bebé «eres maravilloso». Decía algo distinto. Decía que la mirada del cuidador, cuando funciona, contiene una afirmación mucho más profunda que cualquier frase. Algo así como «te veo. Existes. Lo que eres tiene valor».</w:t>
      </w:r>
    </w:p>
    <w:p w14:paraId="3DB838D2" w14:textId="77777777" w:rsidR="00CA47BF" w:rsidRDefault="00077B13">
      <w:pPr>
        <w:ind w:firstLine="288"/>
        <w:rPr>
          <w:rFonts w:hint="eastAsia"/>
        </w:rPr>
      </w:pPr>
      <w:r>
        <w:t>No hace falta hablar. El bebé no entiende palabras todavía. Lo que el bebé absorbe es la cara. El brillo en los ojos. La sonrisa que aparece sin esfuerzo, antes incluso de que el cuidador piense en sonreír. El cuerpo que se inclina hacia él en lugar de mantenerse lejos.</w:t>
      </w:r>
    </w:p>
    <w:p w14:paraId="5F68AB53" w14:textId="77777777" w:rsidR="00CA47BF" w:rsidRDefault="00077B13">
      <w:pPr>
        <w:ind w:firstLine="288"/>
        <w:rPr>
          <w:rFonts w:hint="eastAsia"/>
        </w:rPr>
      </w:pPr>
      <w:r>
        <w:t>A esa primera mirada, Kohut la llamaba el brillo en los ojos.</w:t>
      </w:r>
    </w:p>
    <w:p w14:paraId="4D818397" w14:textId="77777777" w:rsidR="00CA47BF" w:rsidRDefault="00077B13">
      <w:pPr>
        <w:ind w:firstLine="288"/>
        <w:rPr>
          <w:rFonts w:hint="eastAsia"/>
        </w:rPr>
      </w:pPr>
      <w:r>
        <w:t>Cuando hay brillo, el bebé absorbe una sensación silenciosa que dura toda la vida · soy alguien al que merece la pena mirar.</w:t>
      </w:r>
    </w:p>
    <w:p w14:paraId="7CA21C08" w14:textId="77777777" w:rsidR="00CA47BF" w:rsidRDefault="00077B13">
      <w:pPr>
        <w:ind w:firstLine="288"/>
        <w:rPr>
          <w:rFonts w:hint="eastAsia"/>
        </w:rPr>
      </w:pPr>
      <w:r>
        <w:t>Cuando no hay brillo, no se absorbe nada. Y «no se absorbe nada» no es neutro, no es cero, no es vacío. Es un agujero exacto que el cuerpo va a tratar de tapar durante el resto de su vida.</w:t>
      </w:r>
    </w:p>
    <w:p w14:paraId="721A597C" w14:textId="77777777" w:rsidR="00CA47BF" w:rsidRDefault="00077B13">
      <w:pPr>
        <w:jc w:val="center"/>
        <w:rPr>
          <w:rFonts w:hint="eastAsia"/>
        </w:rPr>
      </w:pPr>
      <w:r>
        <w:t>· · ·</w:t>
      </w:r>
    </w:p>
    <w:p w14:paraId="77E7F08A" w14:textId="77777777" w:rsidR="00CA47BF" w:rsidRDefault="00077B13">
      <w:pPr>
        <w:ind w:firstLine="288"/>
        <w:rPr>
          <w:rFonts w:hint="eastAsia"/>
        </w:rPr>
      </w:pPr>
      <w:r>
        <w:t>Antes de seguir, conviene que te detengas un momento aquí.</w:t>
      </w:r>
    </w:p>
    <w:p w14:paraId="1803E023" w14:textId="77777777" w:rsidR="00CA47BF" w:rsidRDefault="00077B13">
      <w:pPr>
        <w:ind w:firstLine="288"/>
        <w:rPr>
          <w:rFonts w:hint="eastAsia"/>
        </w:rPr>
      </w:pPr>
      <w:r>
        <w:t>Si en este punto del capítulo notas que tú, ahora mismo, en tu vida adulta, sigues mirando a otras personas como un bebé busca el brillo en la cara de quien lo cuida, no es casualidad. Es que tu cuerpo, a esta edad, sigue funcionando con esa misma necesidad básica que en su momento no se cubrió del todo. Lo que en aquellos años se llamaba mirada, hoy se llama otras cosas. Ansiedad. Inseguridad. Intensidad. Necesidad de aprobación. Pero por debajo, sigue siendo el mismo hambre.</w:t>
      </w:r>
    </w:p>
    <w:p w14:paraId="67BA57E2" w14:textId="77777777" w:rsidR="00CA47BF" w:rsidRDefault="00077B13">
      <w:pPr>
        <w:ind w:firstLine="288"/>
        <w:rPr>
          <w:rFonts w:hint="eastAsia"/>
        </w:rPr>
      </w:pPr>
      <w:r>
        <w:t>No es que estés haciendo algo mal en tu vida adulta. Es que en tu cuerpo sigue activo, hoy, lo que en aquel momento no se completó.</w:t>
      </w:r>
    </w:p>
    <w:p w14:paraId="72CA69A4" w14:textId="77777777" w:rsidR="00CA47BF" w:rsidRDefault="00077B13">
      <w:pPr>
        <w:ind w:firstLine="288"/>
        <w:rPr>
          <w:rFonts w:hint="eastAsia"/>
        </w:rPr>
      </w:pPr>
      <w:r>
        <w:t>A partir de ahí, ese mismo proceso, cuando funciona, sigue construyendo. Despacio.</w:t>
      </w:r>
    </w:p>
    <w:p w14:paraId="5A43B209" w14:textId="77777777" w:rsidR="00CA47BF" w:rsidRDefault="00077B13">
      <w:pPr>
        <w:jc w:val="center"/>
        <w:rPr>
          <w:rFonts w:hint="eastAsia"/>
        </w:rPr>
      </w:pPr>
      <w:r>
        <w:t>· · ·</w:t>
      </w:r>
    </w:p>
    <w:p w14:paraId="7211EE0A" w14:textId="77777777" w:rsidR="00CA47BF" w:rsidRDefault="00077B13">
      <w:pPr>
        <w:ind w:firstLine="288"/>
        <w:rPr>
          <w:rFonts w:hint="eastAsia"/>
        </w:rPr>
      </w:pPr>
      <w:r>
        <w:t>Imagina miles de interacciones pequeñas, casi invisibles, una detrás de otra durante años. El bebé llora porque tiene hambre. Alguien viene. Alguien resuelve. El bebé llora porque algo le ha asustado. Alguien viene. Alguien lo coge. El bebé hace una mueca de duda mirando una puerta. Alguien le dice, con la cara y con la voz, «no pasa nada».</w:t>
      </w:r>
    </w:p>
    <w:p w14:paraId="34E5EF9E" w14:textId="77777777" w:rsidR="00CA47BF" w:rsidRDefault="00077B13">
      <w:pPr>
        <w:ind w:firstLine="288"/>
        <w:rPr>
          <w:rFonts w:hint="eastAsia"/>
        </w:rPr>
      </w:pPr>
      <w:r>
        <w:t>Cada una de esas interacciones, mirada con un microscopio, parece una tontería. Pero a la escala de los meses y los años, pasa algo enorme.</w:t>
      </w:r>
    </w:p>
    <w:p w14:paraId="74264F25" w14:textId="77777777" w:rsidR="00CA47BF" w:rsidRDefault="00077B13">
      <w:pPr>
        <w:ind w:firstLine="288"/>
        <w:rPr>
          <w:rFonts w:hint="eastAsia"/>
        </w:rPr>
      </w:pPr>
      <w:r>
        <w:t>El bebé va aprendiendo, sin que nadie se lo enseñe explícitamente, que cuando algo le pasa por dentro hay una persona fuera que lo registra y lo gestiona con él. Que las cosas que siente no son demasiado peligrosas para nadie. Que se puede pasar por ellas y salir al otro lado. Que él, individualmente, vale la pena de la atención de otro ser humano.</w:t>
      </w:r>
    </w:p>
    <w:p w14:paraId="7CB73AF8" w14:textId="77777777" w:rsidR="00CA47BF" w:rsidRDefault="00077B13">
      <w:pPr>
        <w:ind w:firstLine="288"/>
        <w:rPr>
          <w:rFonts w:hint="eastAsia"/>
        </w:rPr>
      </w:pPr>
      <w:r>
        <w:t>Y entonces, casi sin darse cuenta, ese bebé empieza a hacer suyo lo que antes solo podía hacer el otro por él.</w:t>
      </w:r>
    </w:p>
    <w:p w14:paraId="1C5E381A" w14:textId="77777777" w:rsidR="00CA47BF" w:rsidRDefault="00077B13">
      <w:pPr>
        <w:ind w:firstLine="288"/>
        <w:rPr>
          <w:rFonts w:hint="eastAsia"/>
        </w:rPr>
      </w:pPr>
      <w:r>
        <w:t>Cuando se asusta, ya no necesita que venga alguien para empezar a calmarse. Empieza a calmarse un poco solo. Cuando duda de algo, ya no necesita preguntar para sentir que la duda no es el fin del mundo. Empieza a sostenerla. Cuando hace algo que le sale mal, ya no necesita la cara comprensiva de su cuidador para no derrumbarse. La lleva dentro.</w:t>
      </w:r>
    </w:p>
    <w:p w14:paraId="659B0899" w14:textId="77777777" w:rsidR="00CA47BF" w:rsidRDefault="00077B13">
      <w:pPr>
        <w:ind w:firstLine="288"/>
        <w:rPr>
          <w:rFonts w:hint="eastAsia"/>
        </w:rPr>
      </w:pPr>
      <w:r>
        <w:t>A ese proceso, Kohut le puso un nombre que suena mucho más complicado de lo que es. Lo llamó internalización transmutadora.</w:t>
      </w:r>
    </w:p>
    <w:p w14:paraId="07A5B68B" w14:textId="77777777" w:rsidR="00CA47BF" w:rsidRDefault="00077B13">
      <w:pPr>
        <w:ind w:firstLine="288"/>
        <w:rPr>
          <w:rFonts w:hint="eastAsia"/>
        </w:rPr>
      </w:pPr>
      <w:r>
        <w:t>En castellano de calle, significa algo así · pasas del «necesito que me calmen» al «estoy aprendiendo a calmarme yo». Pasas del «necesito que me digan que estoy bien» al «sé que estoy bien sin que nadie me lo diga ahora mismo». Pasas del «necesito el espejo del otro» al «tengo un espejo dentro».</w:t>
      </w:r>
    </w:p>
    <w:p w14:paraId="7B58A79E" w14:textId="77777777" w:rsidR="00CA47BF" w:rsidRDefault="00077B13">
      <w:pPr>
        <w:ind w:firstLine="288"/>
        <w:rPr>
          <w:rFonts w:hint="eastAsia"/>
        </w:rPr>
      </w:pPr>
      <w:r>
        <w:t>Esa transmutación no se aprende en un cursillo. No se decide. Se hace, capa a capa, en miles de interacciones que ni siquiera quedan en la memoria.</w:t>
      </w:r>
    </w:p>
    <w:p w14:paraId="13235049" w14:textId="77777777" w:rsidR="00CA47BF" w:rsidRDefault="00077B13">
      <w:pPr>
        <w:ind w:firstLine="288"/>
        <w:rPr>
          <w:rFonts w:hint="eastAsia"/>
        </w:rPr>
      </w:pPr>
      <w:r>
        <w:t>Para que veas qué tipo de microinteracciones hablamos, son cosas como estas. Una madre que, cuando el niño se cae y mira hacia ella con la cara de duda antes de decidir si llorar, le sostiene la mirada con calma y le dice «no pasa nada», sin alarmarse y sin minimizar. Un padre que, cuando el niño le enseña un dibujo, deja de mirar el móvil un par de segundos y mira el dibujo con atención real, no fingida. Una abuela que, cuando el niño dice algo que le resulta gracioso, se ríe genuinamente, sin paternalismo</w:t>
      </w:r>
      <w:r>
        <w:t>. Un tío que, en una cena familiar, le pregunta al niño qué piensa sobre algo y espera la respuesta sin contestar antes que él.</w:t>
      </w:r>
    </w:p>
    <w:p w14:paraId="4CCBCBF9" w14:textId="77777777" w:rsidR="00CA47BF" w:rsidRDefault="00077B13">
      <w:pPr>
        <w:ind w:firstLine="288"/>
        <w:rPr>
          <w:rFonts w:hint="eastAsia"/>
        </w:rPr>
      </w:pPr>
      <w:r>
        <w:t>Cada una de esas microinteracciones, cuando se repite cientos de veces a lo largo de años, deja un poso silencioso. No queda en la memoria autobiográfica · queda en la sensación de fondo de existir como alguien al que merece la pena mirar.</w:t>
      </w:r>
    </w:p>
    <w:p w14:paraId="415CE5ED" w14:textId="77777777" w:rsidR="00CA47BF" w:rsidRDefault="00077B13">
      <w:pPr>
        <w:jc w:val="center"/>
        <w:rPr>
          <w:rFonts w:hint="eastAsia"/>
        </w:rPr>
      </w:pPr>
      <w:r>
        <w:t>· · ·</w:t>
      </w:r>
    </w:p>
    <w:p w14:paraId="23ED801A" w14:textId="77777777" w:rsidR="00CA47BF" w:rsidRDefault="00077B13">
      <w:pPr>
        <w:ind w:firstLine="288"/>
        <w:rPr>
          <w:rFonts w:hint="eastAsia"/>
        </w:rPr>
      </w:pPr>
      <w:r>
        <w:t>Y de ese poso silencioso —cientos de miradas, cientos de respuestas, cientos de gestos que en su momento no parecieron nada— se construye el primer ladrillo de algo que en la edad adulta vamos a llamar autoestima.</w:t>
      </w:r>
    </w:p>
    <w:p w14:paraId="69583877" w14:textId="77777777" w:rsidR="00CA47BF" w:rsidRDefault="00077B13">
      <w:pPr>
        <w:ind w:firstLine="288"/>
        <w:rPr>
          <w:rFonts w:hint="eastAsia"/>
        </w:rPr>
      </w:pPr>
      <w:r>
        <w:t>Conviene desmontar la palabra antes de seguir.</w:t>
      </w:r>
    </w:p>
    <w:p w14:paraId="787B10F5" w14:textId="77777777" w:rsidR="00CA47BF" w:rsidRDefault="00077B13">
      <w:pPr>
        <w:ind w:firstLine="288"/>
        <w:rPr>
          <w:rFonts w:hint="eastAsia"/>
        </w:rPr>
      </w:pPr>
      <w:r>
        <w:t>Autoestima no es una idea positiva sobre uno mismo. No es una afirmación que te repites delante del espejo. No es un estado de ánimo. Es algo mucho más estructural y mucho más aburrido. Es una sensación de fondo. Una sensación de existir. Una sensación de que valgo aunque ahora mismo no haya nadie mirándome.</w:t>
      </w:r>
    </w:p>
    <w:p w14:paraId="24467E24" w14:textId="77777777" w:rsidR="00CA47BF" w:rsidRDefault="00077B13">
      <w:pPr>
        <w:ind w:firstLine="288"/>
        <w:rPr>
          <w:rFonts w:hint="eastAsia"/>
        </w:rPr>
      </w:pPr>
      <w:r>
        <w:t>Cuando ese ladrillo está bien puesto, casi no se nota. Pasas la vida sin saber que está. Como un cimiento. La gente con cimientos sólidos no piensa en el cimiento. Lo da por hecho. Camina por encima sin oírlo.</w:t>
      </w:r>
    </w:p>
    <w:p w14:paraId="3F61FDB9" w14:textId="77777777" w:rsidR="00CA47BF" w:rsidRDefault="00077B13">
      <w:pPr>
        <w:ind w:firstLine="288"/>
        <w:rPr>
          <w:rFonts w:hint="eastAsia"/>
        </w:rPr>
      </w:pPr>
      <w:r>
        <w:t>Y por eso, paradójicamente, cuesta tanto explicar lo que hace falta. Lo que hace falta es invisible cuando lo tienes y dolorosamente evidente cuando te falta.</w:t>
      </w:r>
    </w:p>
    <w:p w14:paraId="2D4F8976" w14:textId="77777777" w:rsidR="00CA47BF" w:rsidRDefault="00077B13">
      <w:pPr>
        <w:jc w:val="center"/>
        <w:rPr>
          <w:rFonts w:hint="eastAsia"/>
        </w:rPr>
      </w:pPr>
      <w:r>
        <w:t>· · ·</w:t>
      </w:r>
    </w:p>
    <w:p w14:paraId="5F5932E1" w14:textId="77777777" w:rsidR="00CA47BF" w:rsidRDefault="00077B13">
      <w:pPr>
        <w:ind w:firstLine="288"/>
        <w:rPr>
          <w:rFonts w:hint="eastAsia"/>
        </w:rPr>
      </w:pPr>
      <w:r>
        <w:t>Te voy a inventar un caso para ilustrar cómo se nota el contraste, en la edad adulta, entre alguien que recibió ese espejo y alguien que no. No es nadie real · es la composición de muchas observaciones de consulta sobre cómo dos personas con vidas aparentemente parecidas pueden tener un sentido interno radicalmente distinto.</w:t>
      </w:r>
    </w:p>
    <w:p w14:paraId="7C01D8B9" w14:textId="77777777" w:rsidR="00CA47BF" w:rsidRDefault="00077B13">
      <w:pPr>
        <w:ind w:firstLine="288"/>
        <w:rPr>
          <w:rFonts w:hint="eastAsia"/>
        </w:rPr>
      </w:pPr>
      <w:r>
        <w:t>Imagínate a dos personas, las dos con treinta y cinco años, las dos con trabajo estable, pareja estable, vida funcional. La primera tuvo, en su infancia, un cimiento mayoritariamente sano. Mirada estable. Errores tolerados. Silencios neutrales en su casa, no peligrosos. La segunda tuvo alguno de los escenarios que vamos a ver en el siguiente capítulo · una mirada intermitente, condicionada o invalidante.</w:t>
      </w:r>
    </w:p>
    <w:p w14:paraId="6DE41C21" w14:textId="77777777" w:rsidR="00CA47BF" w:rsidRDefault="00077B13">
      <w:pPr>
        <w:ind w:firstLine="288"/>
        <w:rPr>
          <w:rFonts w:hint="eastAsia"/>
        </w:rPr>
      </w:pPr>
      <w:r>
        <w:t>Ambas reciben, una mañana, un correo del jefe que dice «cuando puedas, pasa por mi despacho».</w:t>
      </w:r>
    </w:p>
    <w:p w14:paraId="6317FF9E" w14:textId="77777777" w:rsidR="00CA47BF" w:rsidRDefault="00077B13">
      <w:pPr>
        <w:ind w:firstLine="288"/>
        <w:rPr>
          <w:rFonts w:hint="eastAsia"/>
        </w:rPr>
      </w:pPr>
      <w:r>
        <w:t>La primera persona lee el correo. Piensa «vale, le pregunto cuándo va bien» y sigue trabajando. Entra al despacho cuando puede. La conversación es lo que sea. No se le ha movido el suelo.</w:t>
      </w:r>
    </w:p>
    <w:p w14:paraId="2AB64450" w14:textId="77777777" w:rsidR="00CA47BF" w:rsidRDefault="00077B13">
      <w:pPr>
        <w:ind w:firstLine="288"/>
        <w:rPr>
          <w:rFonts w:hint="eastAsia"/>
        </w:rPr>
      </w:pPr>
      <w:r>
        <w:t>La segunda persona lee el correo. En cuestión de segundos, su cuerpo está activado. Empieza a buscar en la cabeza qué puede haber hecho mal. Repasa la última semana. La última conversación con el jefe. Si fue corta. Si fue larga. Si en el último email le faltó un saludo. Cuando entra al despacho, lleva treinta minutos con el estómago encogido. La conversación es la misma de la primera persona. La diferencia, lo que pasó dentro mientras esperaba, es enorme.</w:t>
      </w:r>
    </w:p>
    <w:p w14:paraId="2D678AD4" w14:textId="77777777" w:rsidR="00CA47BF" w:rsidRDefault="00077B13">
      <w:pPr>
        <w:ind w:firstLine="288"/>
        <w:rPr>
          <w:rFonts w:hint="eastAsia"/>
        </w:rPr>
      </w:pPr>
      <w:r>
        <w:t>Esa diferencia no es de carácter. No es de inteligencia. No es de fuerza de voluntad. Es de cimiento.</w:t>
      </w:r>
    </w:p>
    <w:p w14:paraId="7845B1B7" w14:textId="77777777" w:rsidR="00CA47BF" w:rsidRDefault="00077B13">
      <w:pPr>
        <w:ind w:firstLine="288"/>
        <w:rPr>
          <w:rFonts w:hint="eastAsia"/>
        </w:rPr>
      </w:pPr>
      <w:r>
        <w:t>Y lo que se está construyendo en este libro es, despacio, un puente para que la segunda persona pueda llegar, con el tiempo, a vivir desde un sitio más parecido al de la primera. No idéntico, porque la infancia ya pasó · pero sí lo suficientemente parecido como para que el suelo deje de moverse cada vez que llega un correo.</w:t>
      </w:r>
    </w:p>
    <w:p w14:paraId="24BFBD5B" w14:textId="77777777" w:rsidR="00CA47BF" w:rsidRDefault="00077B13">
      <w:pPr>
        <w:jc w:val="center"/>
        <w:rPr>
          <w:rFonts w:hint="eastAsia"/>
        </w:rPr>
      </w:pPr>
      <w:r>
        <w:t>· · ·</w:t>
      </w:r>
    </w:p>
    <w:p w14:paraId="6AD019E8" w14:textId="77777777" w:rsidR="00CA47BF" w:rsidRDefault="00077B13">
      <w:pPr>
        <w:ind w:firstLine="288"/>
        <w:rPr>
          <w:rFonts w:hint="eastAsia"/>
        </w:rPr>
      </w:pPr>
      <w:r>
        <w:t>Antes de seguir, una última pieza importante. Es probable que en tu vida adulta haya, a tu alrededor, personas con espejo sano. Personas que recibieron, en su momento, lo que tú no recibiste del todo. Conviene que aprendas a identificarlas, porque su forma de relacionarse contigo va a ser distinta de la que estabas acostumbrada o acostumbrado, y es importante que no la malinterpretes.</w:t>
      </w:r>
    </w:p>
    <w:p w14:paraId="4C7ECEEB" w14:textId="77777777" w:rsidR="00CA47BF" w:rsidRDefault="00077B13">
      <w:pPr>
        <w:ind w:firstLine="288"/>
        <w:rPr>
          <w:rFonts w:hint="eastAsia"/>
        </w:rPr>
      </w:pPr>
      <w:r>
        <w:t>Las personas con espejo sano, traducido a comportamiento adulto, se notan en cosas concretas. Cuando estás contándoles algo que para ti es importante, no te interrumpen para contar lo suyo. Cuando hay un silencio en una conversación, no se ponen nerviosas, nerviosos · lo dejan estar. Cuando se enfadan, se enfadan con lo concreto que ha pasado, no contigo como persona. Cuando te dicen un cumplido, lo dicen una vez y ya, sin necesidad de repetirlo cinco veces para que tú lo creas. Cuando te equivocas, te lo s</w:t>
      </w:r>
      <w:r>
        <w:t>eñalan sin hacerte sentir defectuosa, defectuoso por haberlo hecho.</w:t>
      </w:r>
    </w:p>
    <w:p w14:paraId="37D4EE1B" w14:textId="77777777" w:rsidR="00CA47BF" w:rsidRDefault="00077B13">
      <w:pPr>
        <w:ind w:firstLine="288"/>
        <w:rPr>
          <w:rFonts w:hint="eastAsia"/>
        </w:rPr>
      </w:pPr>
      <w:r>
        <w:t>Si has pensado, alguna vez, que esas personas son «raras» o «demasiado tranquilas», es posible que tu sistema, calibrado en otra casa, no esté acostumbrado a ese tipo de relación. No es que esas personas tengan algo malo. Es que su forma de querer no entra en tu radar de la manera en la que tu radar fue entrenado.</w:t>
      </w:r>
    </w:p>
    <w:p w14:paraId="7EBF4863" w14:textId="77777777" w:rsidR="00CA47BF" w:rsidRDefault="00077B13">
      <w:pPr>
        <w:ind w:firstLine="288"/>
        <w:rPr>
          <w:rFonts w:hint="eastAsia"/>
        </w:rPr>
      </w:pPr>
      <w:r>
        <w:t>Aprender a reconocerlas, valorarlas y dejarte querer por ellas es, sin que parezca terapia, una de las formas en las que tu cimiento se va remendando.</w:t>
      </w:r>
    </w:p>
    <w:p w14:paraId="0B490238" w14:textId="77777777" w:rsidR="00CA47BF" w:rsidRDefault="00077B13">
      <w:pPr>
        <w:jc w:val="center"/>
        <w:rPr>
          <w:rFonts w:hint="eastAsia"/>
        </w:rPr>
      </w:pPr>
      <w:r>
        <w:t>· · ·</w:t>
      </w:r>
    </w:p>
    <w:p w14:paraId="0AE6C263" w14:textId="77777777" w:rsidR="00CA47BF" w:rsidRDefault="00077B13">
      <w:pPr>
        <w:ind w:firstLine="288"/>
        <w:rPr>
          <w:rFonts w:hint="eastAsia"/>
        </w:rPr>
      </w:pPr>
      <w:r>
        <w:t>Esto es lo que pasa cuando todo va bien.</w:t>
      </w:r>
    </w:p>
    <w:p w14:paraId="51BC119A" w14:textId="77777777" w:rsidR="00CA47BF" w:rsidRDefault="00077B13">
      <w:pPr>
        <w:ind w:firstLine="288"/>
        <w:rPr>
          <w:rFonts w:hint="eastAsia"/>
        </w:rPr>
      </w:pPr>
      <w:r>
        <w:t>Pero esa es la parte de la historia que probablemente ya conoces, aunque no la hubieras formulado así. Te suena. La has visto en bebés que están bien atendidos. La intuyes.</w:t>
      </w:r>
    </w:p>
    <w:p w14:paraId="36FC1F48" w14:textId="77777777" w:rsidR="00CA47BF" w:rsidRDefault="00077B13">
      <w:pPr>
        <w:ind w:firstLine="288"/>
        <w:rPr>
          <w:rFonts w:hint="eastAsia"/>
        </w:rPr>
      </w:pPr>
      <w:r>
        <w:t>Lo que probablemente no conoces, o no de esta manera, es lo que pasa cuando algo de eso falla. Cuando el espejo está, pero está a ratos. Cuando el espejo está, pero viene deformado. Cuando el espejo está cuando cumples y se va cuando no cumples. Cuando el espejo, sencillamente, no estuvo nunca del todo.</w:t>
      </w:r>
    </w:p>
    <w:p w14:paraId="0148DAF0" w14:textId="77777777" w:rsidR="00CA47BF" w:rsidRDefault="00077B13">
      <w:pPr>
        <w:ind w:firstLine="288"/>
        <w:rPr>
          <w:rFonts w:hint="eastAsia"/>
        </w:rPr>
      </w:pPr>
      <w:r>
        <w:t>Cuando alguno de esos escenarios fue tu infancia, lo que se construyó dentro de ti no fue exactamente un cimiento. Fue otra cosa. Una versión incompleta, parcial, llena de huecos exactos. Una base que aguanta, pero a la que le falta algo.</w:t>
      </w:r>
    </w:p>
    <w:p w14:paraId="6303CB21" w14:textId="77777777" w:rsidR="00CA47BF" w:rsidRDefault="00077B13">
      <w:pPr>
        <w:ind w:firstLine="288"/>
        <w:rPr>
          <w:rFonts w:hint="eastAsia"/>
        </w:rPr>
      </w:pPr>
      <w:r>
        <w:t>Y como te falta algo, sigues buscándolo.</w:t>
      </w:r>
    </w:p>
    <w:p w14:paraId="239495B2" w14:textId="77777777" w:rsidR="00CA47BF" w:rsidRDefault="00077B13">
      <w:pPr>
        <w:ind w:firstLine="288"/>
        <w:rPr>
          <w:rFonts w:hint="eastAsia"/>
        </w:rPr>
      </w:pPr>
      <w:r>
        <w:t>Esa búsqueda, y los disfraces que adopta, es lo que vamos a ver en el siguiente capítulo.</w:t>
      </w:r>
    </w:p>
    <w:p w14:paraId="163F9167" w14:textId="77777777" w:rsidR="00CA47BF" w:rsidRDefault="00077B13">
      <w:pPr>
        <w:jc w:val="center"/>
        <w:rPr>
          <w:rFonts w:hint="eastAsia"/>
        </w:rPr>
      </w:pPr>
      <w:r>
        <w:t>· · ·</w:t>
      </w:r>
    </w:p>
    <w:p w14:paraId="1FB9D7B0" w14:textId="77777777" w:rsidR="00CA47BF" w:rsidRDefault="00077B13">
      <w:pPr>
        <w:ind w:firstLine="288"/>
        <w:rPr>
          <w:rFonts w:hint="eastAsia"/>
        </w:rPr>
      </w:pPr>
      <w:r>
        <w:rPr>
          <w:i/>
        </w:rPr>
        <w:t>Cierre micro</w:t>
      </w:r>
    </w:p>
    <w:p w14:paraId="3794486A" w14:textId="77777777" w:rsidR="00CA47BF" w:rsidRDefault="00077B13">
      <w:pPr>
        <w:ind w:left="576"/>
        <w:rPr>
          <w:rFonts w:hint="eastAsia"/>
        </w:rPr>
      </w:pPr>
      <w:r>
        <w:rPr>
          <w:i/>
        </w:rPr>
        <w:t>Una observación.</w:t>
      </w:r>
    </w:p>
    <w:p w14:paraId="4EAADD4E" w14:textId="77777777" w:rsidR="00CA47BF" w:rsidRDefault="00077B13">
      <w:pPr>
        <w:ind w:left="576"/>
        <w:rPr>
          <w:rFonts w:hint="eastAsia"/>
        </w:rPr>
      </w:pPr>
      <w:r>
        <w:rPr>
          <w:i/>
        </w:rPr>
        <w:t>Fíjate, un par de veces, en la cara de un adulto cuando alguien le da las gracias por algo o le dice que ha hecho un buen trabajo.</w:t>
      </w:r>
    </w:p>
    <w:p w14:paraId="0BF8C82A" w14:textId="77777777" w:rsidR="00CA47BF" w:rsidRDefault="00077B13">
      <w:pPr>
        <w:ind w:left="576"/>
        <w:rPr>
          <w:rFonts w:hint="eastAsia"/>
        </w:rPr>
      </w:pPr>
      <w:r>
        <w:rPr>
          <w:i/>
        </w:rPr>
        <w:t>Mira cuánto le dura el efecto.</w:t>
      </w:r>
    </w:p>
    <w:p w14:paraId="54FF2292" w14:textId="77777777" w:rsidR="00E16BD6" w:rsidRDefault="00E16BD6">
      <w:pPr>
        <w:rPr>
          <w:b/>
          <w:sz w:val="30"/>
        </w:rPr>
      </w:pPr>
      <w:r>
        <w:rPr>
          <w:b/>
          <w:sz w:val="30"/>
        </w:rPr>
        <w:br w:type="page"/>
      </w:r>
    </w:p>
    <w:p w14:paraId="41997120" w14:textId="23823384" w:rsidR="00CA47BF" w:rsidRDefault="00077B13">
      <w:pPr>
        <w:jc w:val="center"/>
        <w:rPr>
          <w:rFonts w:hint="eastAsia"/>
        </w:rPr>
      </w:pPr>
      <w:r>
        <w:rPr>
          <w:b/>
          <w:sz w:val="30"/>
        </w:rPr>
        <w:t>CAPÍTULO 2</w:t>
      </w:r>
    </w:p>
    <w:p w14:paraId="3695A594" w14:textId="77777777" w:rsidR="00CA47BF" w:rsidRDefault="00077B13">
      <w:pPr>
        <w:rPr>
          <w:rFonts w:hint="eastAsia"/>
        </w:rPr>
      </w:pPr>
      <w:r>
        <w:rPr>
          <w:b/>
          <w:sz w:val="26"/>
        </w:rPr>
        <w:t>Cuando el espejo falla</w:t>
      </w:r>
    </w:p>
    <w:p w14:paraId="4F55CD0C" w14:textId="77777777" w:rsidR="00CA47BF" w:rsidRDefault="00077B13">
      <w:pPr>
        <w:ind w:firstLine="288"/>
        <w:rPr>
          <w:rFonts w:hint="eastAsia"/>
        </w:rPr>
      </w:pPr>
      <w:r>
        <w:t>A los pocos minutos de empezar a hablar con alguien nuevo, ya sabes si esa persona te aprueba o no.</w:t>
      </w:r>
    </w:p>
    <w:p w14:paraId="29A82F62" w14:textId="77777777" w:rsidR="00CA47BF" w:rsidRDefault="00077B13">
      <w:pPr>
        <w:ind w:firstLine="288"/>
        <w:rPr>
          <w:rFonts w:hint="eastAsia"/>
        </w:rPr>
      </w:pPr>
      <w:r>
        <w:t>No es exageración. Es algo que llevas haciendo desde que tienes uso de razón. Tu cara, tu cuerpo, tu cerebro, escanean al otro a una velocidad que no es consciente. Notas cuándo el tono cambia. Notas cuándo la ceja sube un milímetro. Notas cuándo el otro mira el reloj. Y todo eso, casi al instante, se traduce en una sentencia que te suelta una voz dentro · «le caes bien» o «la has cagado».</w:t>
      </w:r>
    </w:p>
    <w:p w14:paraId="342E9D44" w14:textId="77777777" w:rsidR="00CA47BF" w:rsidRDefault="00077B13">
      <w:pPr>
        <w:ind w:firstLine="288"/>
        <w:rPr>
          <w:rFonts w:hint="eastAsia"/>
        </w:rPr>
      </w:pPr>
      <w:r>
        <w:t>Esa habilidad, que parece sensibilidad o intuición, no apareció por casualidad. Se entrenó. La entrenaste tú, sin saberlo, durante años. Y la entrenaste exactamente en el sitio donde menos tendría que haber hecho falta entrenarla. En tu casa, de pequeña o de pequeño, viendo la cara de quien te cuidaba.</w:t>
      </w:r>
    </w:p>
    <w:p w14:paraId="7B540B4C" w14:textId="77777777" w:rsidR="00CA47BF" w:rsidRDefault="00077B13">
      <w:pPr>
        <w:jc w:val="center"/>
        <w:rPr>
          <w:rFonts w:hint="eastAsia"/>
        </w:rPr>
      </w:pPr>
      <w:r>
        <w:t>· · ·</w:t>
      </w:r>
    </w:p>
    <w:p w14:paraId="62425B64" w14:textId="77777777" w:rsidR="00CA47BF" w:rsidRDefault="00077B13">
      <w:pPr>
        <w:ind w:firstLine="288"/>
        <w:rPr>
          <w:rFonts w:hint="eastAsia"/>
        </w:rPr>
      </w:pPr>
      <w:r>
        <w:t>Antes de nombrar lo que falló, hay que decir algo importante.</w:t>
      </w:r>
    </w:p>
    <w:p w14:paraId="26B9040A" w14:textId="77777777" w:rsidR="00CA47BF" w:rsidRDefault="00077B13">
      <w:pPr>
        <w:ind w:firstLine="288"/>
        <w:rPr>
          <w:rFonts w:hint="eastAsia"/>
        </w:rPr>
      </w:pPr>
      <w:r>
        <w:t>No tiene que ser perfecto.</w:t>
      </w:r>
    </w:p>
    <w:p w14:paraId="22DCBF03" w14:textId="77777777" w:rsidR="00CA47BF" w:rsidRDefault="00077B13">
      <w:pPr>
        <w:ind w:firstLine="288"/>
        <w:rPr>
          <w:rFonts w:hint="eastAsia"/>
        </w:rPr>
      </w:pPr>
      <w:r>
        <w:t>Donald Winnicott, otro psicoanalista que pensó mucho sobre todo esto, acuñó una expresión que se ha hecho famosa · la madre lo suficientemente buena. Lo decía no para excusar a las madres, sino para protegerlas. Para protegerlas de la idea, peligrosa y absurda, de que tienen que estar siempre disponibles, siempre acertadas, siempre brillando.</w:t>
      </w:r>
    </w:p>
    <w:p w14:paraId="0998A598" w14:textId="77777777" w:rsidR="00CA47BF" w:rsidRDefault="00077B13">
      <w:pPr>
        <w:ind w:firstLine="288"/>
        <w:rPr>
          <w:rFonts w:hint="eastAsia"/>
        </w:rPr>
      </w:pPr>
      <w:r>
        <w:t>Winnicott decía que un niño no necesita un cuidador perfecto. Necesita uno suficientemente bueno. Uno que la mayor parte de las veces esté, mire, responda. Uno que falle también, que se equivoque, que se canse, que esté de mal humor a veces. Porque esos fallos pequeños y reparables son, precisamente, los que enseñan al niño que el mundo no es perfecto y que él puede sobrevivir a eso.</w:t>
      </w:r>
    </w:p>
    <w:p w14:paraId="401560FB" w14:textId="77777777" w:rsidR="00CA47BF" w:rsidRDefault="00077B13">
      <w:pPr>
        <w:ind w:firstLine="288"/>
        <w:rPr>
          <w:rFonts w:hint="eastAsia"/>
        </w:rPr>
      </w:pPr>
      <w:r>
        <w:t>Un cuidador perfecto sería, paradójicamente, malo. No prepararía al niño para nada.</w:t>
      </w:r>
    </w:p>
    <w:p w14:paraId="0F364FD5" w14:textId="77777777" w:rsidR="00CA47BF" w:rsidRDefault="00077B13">
      <w:pPr>
        <w:jc w:val="center"/>
        <w:rPr>
          <w:rFonts w:hint="eastAsia"/>
        </w:rPr>
      </w:pPr>
      <w:r>
        <w:t>· · ·</w:t>
      </w:r>
    </w:p>
    <w:p w14:paraId="31A15F45" w14:textId="77777777" w:rsidR="00CA47BF" w:rsidRDefault="00077B13">
      <w:pPr>
        <w:ind w:firstLine="288"/>
        <w:rPr>
          <w:rFonts w:hint="eastAsia"/>
        </w:rPr>
      </w:pPr>
      <w:r>
        <w:t>Conviene, antes de seguir, distinguir explícitamente entre un fallo tolerable y un patrón. Porque la confusión entre los dos es lo que hace que muchas personas, leyendo libros como este, salten a conclusiones que no les corresponden.</w:t>
      </w:r>
    </w:p>
    <w:p w14:paraId="16D09915" w14:textId="77777777" w:rsidR="00CA47BF" w:rsidRDefault="00077B13">
      <w:pPr>
        <w:ind w:firstLine="288"/>
        <w:rPr>
          <w:rFonts w:hint="eastAsia"/>
        </w:rPr>
      </w:pPr>
      <w:r>
        <w:t>Un fallo tolerable es algo que pasa una vez, que se repara o se nombra, y que entra dentro del rango normal de la vida humana. Una madre que pierde la paciencia un día y le grita al niño, y al cabo de media hora se acerca y le dice «perdona, lo de antes ha sido culpa mía, no tuya» · eso es un fallo tolerable. De hecho, es educativo. Le enseña al niño que las personas que le quieren también se equivocan, y que cuando se equivocan reparan. Esa es una de las experiencias más sanas que se pueden tener en una in</w:t>
      </w:r>
      <w:r>
        <w:t>fancia.</w:t>
      </w:r>
    </w:p>
    <w:p w14:paraId="5B8D8B40" w14:textId="77777777" w:rsidR="00CA47BF" w:rsidRDefault="00077B13">
      <w:pPr>
        <w:ind w:firstLine="288"/>
        <w:rPr>
          <w:rFonts w:hint="eastAsia"/>
        </w:rPr>
      </w:pPr>
      <w:r>
        <w:t>Un patrón es otra cosa. Un patrón es algo que se repite. Que no se nombra. Que no se repara. Que se convierte en la atmósfera de la casa, no en un evento puntual. Si una madre grita un día, es un fallo. Si una madre grita varios días a la semana sin reparar, es un patrón. Si un padre está distraído una tarde, es humano. Si un padre está distraído la mayoría de las tardes, durante años, eso ya no es distracción puntual · es patrón de presencia intermitente.</w:t>
      </w:r>
    </w:p>
    <w:p w14:paraId="6024012C" w14:textId="77777777" w:rsidR="00CA47BF" w:rsidRDefault="00077B13">
      <w:pPr>
        <w:ind w:firstLine="288"/>
        <w:rPr>
          <w:rFonts w:hint="eastAsia"/>
        </w:rPr>
      </w:pPr>
      <w:r>
        <w:t>La diferencia importa porque, llegado a este libro, conviene que tú revises tu propia infancia con esa distinción. No para hacer una lista de «lo que mis padres hicieron mal». Para distinguir, en frío, qué cosas fueron fallos humanos tolerables (que probablemente no dejaron secuela) y qué cosas fueron patrones (que sí pudieron dejarla).</w:t>
      </w:r>
    </w:p>
    <w:p w14:paraId="604DD68A" w14:textId="77777777" w:rsidR="00CA47BF" w:rsidRDefault="00077B13">
      <w:pPr>
        <w:ind w:firstLine="288"/>
        <w:rPr>
          <w:rFonts w:hint="eastAsia"/>
        </w:rPr>
      </w:pPr>
      <w:r>
        <w:t>Por eso, antes de seguir, conviene que entiendas que lo que vamos a describir aquí no es «la falta perfecta». No es «el padre o la madre que lo hizo todo mal». Eso casi no existe. Lo que sí existe son cuatro patrones concretos en los que los fallos no eran tolerables, no eran ocasionales, no eran reparables. Eran demasiado, eran constantes, o estaban en los sitios exactamente equivocados.</w:t>
      </w:r>
    </w:p>
    <w:p w14:paraId="252C5901" w14:textId="77777777" w:rsidR="00CA47BF" w:rsidRDefault="00077B13">
      <w:pPr>
        <w:ind w:firstLine="288"/>
        <w:rPr>
          <w:rFonts w:hint="eastAsia"/>
        </w:rPr>
      </w:pPr>
      <w:r>
        <w:t>Y cuando eso pasa durante años, el cimiento del que hablábamos en el capítulo anterior se construye con huecos.</w:t>
      </w:r>
    </w:p>
    <w:p w14:paraId="315F5248" w14:textId="77777777" w:rsidR="00CA47BF" w:rsidRDefault="00077B13">
      <w:pPr>
        <w:ind w:firstLine="288"/>
        <w:rPr>
          <w:rFonts w:hint="eastAsia"/>
        </w:rPr>
      </w:pPr>
      <w:r>
        <w:t>Vamos a ver los cuatro patrones, uno por uno.</w:t>
      </w:r>
    </w:p>
    <w:p w14:paraId="30E4629B" w14:textId="77777777" w:rsidR="00CA47BF" w:rsidRDefault="00077B13">
      <w:pPr>
        <w:jc w:val="center"/>
        <w:rPr>
          <w:rFonts w:hint="eastAsia"/>
        </w:rPr>
      </w:pPr>
      <w:r>
        <w:t>· · ·</w:t>
      </w:r>
    </w:p>
    <w:p w14:paraId="44A7B4F7" w14:textId="77777777" w:rsidR="00CA47BF" w:rsidRDefault="00077B13">
      <w:pPr>
        <w:rPr>
          <w:rFonts w:hint="eastAsia"/>
        </w:rPr>
      </w:pPr>
      <w:r>
        <w:rPr>
          <w:b/>
          <w:sz w:val="26"/>
        </w:rPr>
        <w:t>Escenario uno. El amor condicionado</w:t>
      </w:r>
    </w:p>
    <w:p w14:paraId="70D64DB5" w14:textId="77777777" w:rsidR="00CA47BF" w:rsidRDefault="00077B13">
      <w:pPr>
        <w:ind w:firstLine="288"/>
        <w:rPr>
          <w:rFonts w:hint="eastAsia"/>
        </w:rPr>
      </w:pPr>
      <w:r>
        <w:t>«Si eres buena, si sacas buenas notas, si no das problemas, si haces caso, si no me haces enfadar, te quiero».</w:t>
      </w:r>
    </w:p>
    <w:p w14:paraId="686FFAC2" w14:textId="77777777" w:rsidR="00CA47BF" w:rsidRDefault="00077B13">
      <w:pPr>
        <w:ind w:firstLine="288"/>
        <w:rPr>
          <w:rFonts w:hint="eastAsia"/>
        </w:rPr>
      </w:pPr>
      <w:r>
        <w:t>No siempre se dice con esas palabras. Casi nunca, de hecho. Lo que se dice se parece más a esto · «menudo desastre», «otra vez», «no me hagas enfadar», «con lo bien que estabas portándote la semana pasada». O lo que se dice no es nada. La sonrisa, simplemente, se va. El cuerpo se aparta. Se gira y sale de la habitación.</w:t>
      </w:r>
    </w:p>
    <w:p w14:paraId="2AF3D4CC" w14:textId="77777777" w:rsidR="00CA47BF" w:rsidRDefault="00077B13">
      <w:pPr>
        <w:ind w:firstLine="288"/>
        <w:rPr>
          <w:rFonts w:hint="eastAsia"/>
        </w:rPr>
      </w:pPr>
      <w:r>
        <w:t>Y el niño aprende, sin que nadie lo formule así, que la mirada del cuidador no es estable. Que la mirada se gana. Que la mirada se merece. Que la mirada se retira cuando el niño no cumple y se devuelve cuando el niño cumple.</w:t>
      </w:r>
    </w:p>
    <w:p w14:paraId="6737544C" w14:textId="77777777" w:rsidR="00CA47BF" w:rsidRDefault="00077B13">
      <w:pPr>
        <w:ind w:firstLine="288"/>
        <w:rPr>
          <w:rFonts w:hint="eastAsia"/>
        </w:rPr>
      </w:pPr>
      <w:r>
        <w:t>Lo que aprende, debajo de eso, es algo más básico · «yo, tal cual soy, no soy suficiente. Para que me sigan queriendo, tengo que ser de cierta manera».</w:t>
      </w:r>
    </w:p>
    <w:p w14:paraId="50A9DEAB" w14:textId="77777777" w:rsidR="00CA47BF" w:rsidRDefault="00077B13">
      <w:pPr>
        <w:ind w:firstLine="288"/>
        <w:rPr>
          <w:rFonts w:hint="eastAsia"/>
        </w:rPr>
      </w:pPr>
      <w:r>
        <w:t>Cuando este niño crece, el patrón sigue funcionando exactamente igual, pero apuntando a personas distintas. La pareja. El jefe. Los amigos. El grupo de mensajes. Y la mirada que antes había que ganarse a base de portarse bien, ahora hay que ganársela a base de mil cosas. Ser productiva. Ser graciosa. Ser útil. No quejarse. No incomodar. Cualquier cosa que te haga merecer que te sigan mirando bien.</w:t>
      </w:r>
    </w:p>
    <w:p w14:paraId="1FD03804" w14:textId="77777777" w:rsidR="00CA47BF" w:rsidRDefault="00077B13">
      <w:pPr>
        <w:ind w:firstLine="288"/>
        <w:rPr>
          <w:rFonts w:hint="eastAsia"/>
        </w:rPr>
      </w:pPr>
      <w:r>
        <w:t>Si esto fue tu casa, probablemente te identifiques con esto. Cuando alguien se enfada contigo, no sientes solo el malestar de una discusión. Sientes una amenaza desproporcionada. Sientes pánico a que ya no te quieran.</w:t>
      </w:r>
    </w:p>
    <w:p w14:paraId="1201A887" w14:textId="77777777" w:rsidR="00CA47BF" w:rsidRDefault="00077B13">
      <w:pPr>
        <w:ind w:firstLine="288"/>
        <w:rPr>
          <w:rFonts w:hint="eastAsia"/>
        </w:rPr>
      </w:pPr>
      <w:r>
        <w:t>Es porque tu sistema, instalado a los cuatro o cinco años, sigue funcionando con la misma ecuación · si me retiran el afecto, dejo de existir.</w:t>
      </w:r>
    </w:p>
    <w:p w14:paraId="64AB09EC" w14:textId="77777777" w:rsidR="00CA47BF" w:rsidRDefault="00077B13">
      <w:pPr>
        <w:jc w:val="center"/>
        <w:rPr>
          <w:rFonts w:hint="eastAsia"/>
        </w:rPr>
      </w:pPr>
      <w:r>
        <w:t>· · ·</w:t>
      </w:r>
    </w:p>
    <w:p w14:paraId="1AC75949" w14:textId="77777777" w:rsidR="00BF1FA5" w:rsidRDefault="00BF1FA5">
      <w:pPr>
        <w:rPr>
          <w:b/>
          <w:sz w:val="26"/>
        </w:rPr>
      </w:pPr>
    </w:p>
    <w:p w14:paraId="0F99BBC9" w14:textId="77777777" w:rsidR="00BF1FA5" w:rsidRDefault="00BF1FA5">
      <w:pPr>
        <w:rPr>
          <w:b/>
          <w:sz w:val="26"/>
        </w:rPr>
      </w:pPr>
    </w:p>
    <w:p w14:paraId="10A89C7F" w14:textId="6CB8FB9E" w:rsidR="00CA47BF" w:rsidRDefault="00077B13">
      <w:pPr>
        <w:rPr>
          <w:rFonts w:hint="eastAsia"/>
        </w:rPr>
      </w:pPr>
      <w:r>
        <w:rPr>
          <w:b/>
          <w:sz w:val="26"/>
        </w:rPr>
        <w:t>Escenario dos. La invalidación emocional</w:t>
      </w:r>
    </w:p>
    <w:p w14:paraId="2F886DFC" w14:textId="77777777" w:rsidR="00CA47BF" w:rsidRDefault="00077B13">
      <w:pPr>
        <w:ind w:firstLine="288"/>
        <w:rPr>
          <w:rFonts w:hint="eastAsia"/>
        </w:rPr>
      </w:pPr>
      <w:r>
        <w:t>«Llorabas y te decían no es para tanto. Te enfadabas y te decían eso no se hace. Te asustabas y te decían que no había nada que temer».</w:t>
      </w:r>
    </w:p>
    <w:p w14:paraId="1FF018B7" w14:textId="77777777" w:rsidR="00CA47BF" w:rsidRDefault="00077B13">
      <w:pPr>
        <w:ind w:firstLine="288"/>
        <w:rPr>
          <w:rFonts w:hint="eastAsia"/>
        </w:rPr>
      </w:pPr>
      <w:r>
        <w:t>Aquí el problema no es que el cuidador esté ausente o intermitente. Está. Te alimenta. Te lleva al colegio. Si te haces daño, te cura. Cumple con todo lo material.</w:t>
      </w:r>
    </w:p>
    <w:p w14:paraId="58F0F8D9" w14:textId="77777777" w:rsidR="00CA47BF" w:rsidRDefault="00077B13">
      <w:pPr>
        <w:ind w:firstLine="288"/>
        <w:rPr>
          <w:rFonts w:hint="eastAsia"/>
        </w:rPr>
      </w:pPr>
      <w:r>
        <w:t>Pero cuando algo que pasa por dentro de ti aparece —tristeza, miedo, rabia, vergüenza— ese mismo cuidador lo desactiva. Lo niega. Lo minimiza. Lo redirige hacia otra cosa.</w:t>
      </w:r>
    </w:p>
    <w:p w14:paraId="2F878AE7" w14:textId="77777777" w:rsidR="00CA47BF" w:rsidRDefault="00077B13">
      <w:pPr>
        <w:ind w:firstLine="288"/>
        <w:rPr>
          <w:rFonts w:hint="eastAsia"/>
        </w:rPr>
      </w:pPr>
      <w:r>
        <w:t>Por eso este escenario es más difícil de detectar. Porque el cuidador no te falló en lo visible. Te falló en lo invisible. En el espejo emocional concreto.</w:t>
      </w:r>
    </w:p>
    <w:p w14:paraId="7DE8933C" w14:textId="77777777" w:rsidR="00CA47BF" w:rsidRDefault="00077B13">
      <w:pPr>
        <w:ind w:firstLine="288"/>
        <w:rPr>
          <w:rFonts w:hint="eastAsia"/>
        </w:rPr>
      </w:pPr>
      <w:r>
        <w:t>Y lo que aprende un niño bajo este patrón es algo profundamente raro y profundamente común al mismo tiempo · que sus emociones no son fiables. Que lo que siente está mal calibrado. Que su forma de sentir es desmedida. Que tiene que esperar fuera la confirmación de qué es lo que está pasando dentro de él.</w:t>
      </w:r>
    </w:p>
    <w:p w14:paraId="5E656466" w14:textId="77777777" w:rsidR="00CA47BF" w:rsidRDefault="00077B13">
      <w:pPr>
        <w:ind w:firstLine="288"/>
        <w:rPr>
          <w:rFonts w:hint="eastAsia"/>
        </w:rPr>
      </w:pPr>
      <w:r>
        <w:t>Cuando este niño crece, lleva dentro un radar permanente que no apunta hacia el otro. Apunta hacia sí mismo. Necesita preguntar fuera para saber qué siente dentro. Le mandan un mensaje cortante y, antes de notar la tristeza propia, ya está pensando «quizá no es para tanto». Le pasa algo bonito y, antes de sentir alegría, ya se está preguntando «¿de verdad estoy contenta o me estoy creyendo algo que no es?».</w:t>
      </w:r>
    </w:p>
    <w:p w14:paraId="72C983C7" w14:textId="77777777" w:rsidR="00CA47BF" w:rsidRDefault="00077B13">
      <w:pPr>
        <w:ind w:firstLine="288"/>
        <w:rPr>
          <w:rFonts w:hint="eastAsia"/>
        </w:rPr>
      </w:pPr>
      <w:r>
        <w:t>A esto, en consulta, lo llamo perder la brújula interna. La señal que tendría que estar dentro, fuerte y clara, está anulada. Y para tomar cualquier decisión emocional —desde si quieres seguir con esta persona hasta si te apetece ir a esta cena— tienes que pedir permiso a otros. Sin saberlo. Mil veces al día.</w:t>
      </w:r>
    </w:p>
    <w:p w14:paraId="37D16A9F" w14:textId="77777777" w:rsidR="00CA47BF" w:rsidRDefault="00077B13">
      <w:pPr>
        <w:jc w:val="center"/>
        <w:rPr>
          <w:rFonts w:hint="eastAsia"/>
        </w:rPr>
      </w:pPr>
      <w:r>
        <w:t>· · ·</w:t>
      </w:r>
    </w:p>
    <w:p w14:paraId="77F41D04" w14:textId="77777777" w:rsidR="00CA47BF" w:rsidRDefault="00077B13">
      <w:pPr>
        <w:rPr>
          <w:rFonts w:hint="eastAsia"/>
        </w:rPr>
      </w:pPr>
      <w:r>
        <w:rPr>
          <w:b/>
          <w:sz w:val="26"/>
        </w:rPr>
        <w:t>Escenario tres. La presencia intermitente</w:t>
      </w:r>
    </w:p>
    <w:p w14:paraId="6B0A18B0" w14:textId="77777777" w:rsidR="00CA47BF" w:rsidRDefault="00077B13">
      <w:pPr>
        <w:ind w:firstLine="288"/>
        <w:rPr>
          <w:rFonts w:hint="eastAsia"/>
        </w:rPr>
      </w:pPr>
      <w:r>
        <w:t>«A veces estaban. A veces no».</w:t>
      </w:r>
    </w:p>
    <w:p w14:paraId="7D620A0D" w14:textId="77777777" w:rsidR="00CA47BF" w:rsidRDefault="00077B13">
      <w:pPr>
        <w:ind w:firstLine="288"/>
        <w:rPr>
          <w:rFonts w:hint="eastAsia"/>
        </w:rPr>
      </w:pPr>
      <w:r>
        <w:t>Este es probablemente el escenario más ambiguo y el que más cuesta nombrar. Porque tu cuidador no fue cruel. No fue ausente del todo. Estaba. Cuando estaba, podía estar bien.</w:t>
      </w:r>
    </w:p>
    <w:p w14:paraId="35288724" w14:textId="77777777" w:rsidR="00CA47BF" w:rsidRDefault="00077B13">
      <w:pPr>
        <w:ind w:firstLine="288"/>
        <w:rPr>
          <w:rFonts w:hint="eastAsia"/>
        </w:rPr>
      </w:pPr>
      <w:r>
        <w:t>El problema era otro. Que a veces no estaba. Que a veces estaba físicamente y mentalmente en otro sitio. Que a veces te hablaba con cariño y otras te miraba como si no le sonara tu cara. Que el humor de casa cambiaba sin previo aviso y nadie te explicaba por qué.</w:t>
      </w:r>
    </w:p>
    <w:p w14:paraId="6ED531A3" w14:textId="77777777" w:rsidR="00CA47BF" w:rsidRDefault="00077B13">
      <w:pPr>
        <w:ind w:firstLine="288"/>
        <w:rPr>
          <w:rFonts w:hint="eastAsia"/>
        </w:rPr>
      </w:pPr>
      <w:r>
        <w:t>A un niño, esa imprevisibilidad le hace algo concreto. Le obliga a desarrollar una habilidad de lectura del entorno enorme. Aprende a oír la llave en la cerradura y saber, antes de que se abra la puerta, en qué humor viene su cuidador. Aprende a leer el silencio. Aprende a anticipar la tormenta. Aprende, sobre todo, a no soltarse.</w:t>
      </w:r>
    </w:p>
    <w:p w14:paraId="03DE37F3" w14:textId="77777777" w:rsidR="00CA47BF" w:rsidRDefault="00077B13">
      <w:pPr>
        <w:ind w:firstLine="288"/>
        <w:rPr>
          <w:rFonts w:hint="eastAsia"/>
        </w:rPr>
      </w:pPr>
      <w:r>
        <w:t>Soltarse, en una casa con presencia estable, significa relajarse. Bajar la guardia. Dejar de escanear. En una casa con presencia intermitente, soltarse no es seguro. Si te sueltas, no notas la próxima ola. Y si no notas la próxima ola, te pilla.</w:t>
      </w:r>
    </w:p>
    <w:p w14:paraId="7F1510F5" w14:textId="77777777" w:rsidR="00CA47BF" w:rsidRDefault="00077B13">
      <w:pPr>
        <w:ind w:firstLine="288"/>
        <w:rPr>
          <w:rFonts w:hint="eastAsia"/>
        </w:rPr>
      </w:pPr>
      <w:r>
        <w:t>Cuando este niño crece, lleva dentro un sistema de alarma encendido las veinticuatro horas del día. No lo apaga ni durmiendo. Y aunque sus relaciones adultas sean, en su mayoría, estables, su cuerpo no sabe distinguir. Sigue tratando cada silencio, cada mensaje sin responder, cada cambio mínimo de humor del otro, como si fuera la señal de que la próxima ola viene.</w:t>
      </w:r>
    </w:p>
    <w:p w14:paraId="6638833C" w14:textId="77777777" w:rsidR="00CA47BF" w:rsidRDefault="00077B13">
      <w:pPr>
        <w:ind w:firstLine="288"/>
        <w:rPr>
          <w:rFonts w:hint="eastAsia"/>
        </w:rPr>
      </w:pPr>
      <w:r>
        <w:t>A eso lo llamamos, en consulta, hipervigilancia. Y no es sensibilidad. Es cansancio crónico disfrazado de atención.</w:t>
      </w:r>
    </w:p>
    <w:p w14:paraId="210F74EF" w14:textId="77777777" w:rsidR="00CA47BF" w:rsidRDefault="00077B13">
      <w:pPr>
        <w:jc w:val="center"/>
        <w:rPr>
          <w:rFonts w:hint="eastAsia"/>
        </w:rPr>
      </w:pPr>
      <w:r>
        <w:t>· · ·</w:t>
      </w:r>
    </w:p>
    <w:p w14:paraId="6905AA05" w14:textId="77777777" w:rsidR="00CA47BF" w:rsidRDefault="00077B13">
      <w:pPr>
        <w:rPr>
          <w:rFonts w:hint="eastAsia"/>
        </w:rPr>
      </w:pPr>
      <w:r>
        <w:rPr>
          <w:b/>
          <w:sz w:val="26"/>
        </w:rPr>
        <w:t>Escenario cuatro. La sobreprotección anuladora</w:t>
      </w:r>
    </w:p>
    <w:p w14:paraId="195880AC" w14:textId="77777777" w:rsidR="00CA47BF" w:rsidRDefault="00077B13">
      <w:pPr>
        <w:ind w:firstLine="288"/>
        <w:rPr>
          <w:rFonts w:hint="eastAsia"/>
        </w:rPr>
      </w:pPr>
      <w:r>
        <w:t>Este es un escenario que se nombra menos en la divulgación popular pero que veo, cada vez con más frecuencia, en consulta. Y conviene incluirlo porque en muchos casos es el escenario que más despista al lector · porque, vista desde fuera, fue una infancia «buena».</w:t>
      </w:r>
    </w:p>
    <w:p w14:paraId="734D0DD0" w14:textId="77777777" w:rsidR="00CA47BF" w:rsidRDefault="00077B13">
      <w:pPr>
        <w:ind w:firstLine="288"/>
        <w:rPr>
          <w:rFonts w:hint="eastAsia"/>
        </w:rPr>
      </w:pPr>
      <w:r>
        <w:t>La sobreprotección anuladora es lo que pasa cuando un cuidador, por amor genuino o por su propia ansiedad, no permite que el niño tenga experiencias de frustración tolerable. Le resuelve los problemas antes de que aparezcan. Le rescata de las caídas mínimas. Le evita el aburrimiento, la duda, la pequeña dificultad. Y, sobre todo, le transmite, sin palabras, que el mundo es un sitio peligroso del que el niño solo no podría salir adelante.</w:t>
      </w:r>
    </w:p>
    <w:p w14:paraId="6E17E1C4" w14:textId="77777777" w:rsidR="00CA47BF" w:rsidRDefault="00077B13">
      <w:pPr>
        <w:ind w:firstLine="288"/>
        <w:rPr>
          <w:rFonts w:hint="eastAsia"/>
        </w:rPr>
      </w:pPr>
      <w:r>
        <w:t>A un niño, esa sobreprotección le hace algo concreto. Le impide construir la sensación de capacidad propia. Aprende a depender, en cosas pequeñas, de la presencia constante del cuidador. Aprende, sin querer, que él, por sí solo, no termina de poder. Y, paradójicamente, esa enseñanza —«no puedes solo»— se internaliza con la misma fuerza con la que se internalizan las otras tres.</w:t>
      </w:r>
    </w:p>
    <w:p w14:paraId="253D0A20" w14:textId="77777777" w:rsidR="00CA47BF" w:rsidRDefault="00077B13">
      <w:pPr>
        <w:ind w:firstLine="288"/>
        <w:rPr>
          <w:rFonts w:hint="eastAsia"/>
        </w:rPr>
      </w:pPr>
      <w:r>
        <w:t>Cuando este niño crece, lleva dentro una sensación de fondo que no termina de poner en palabras. La sensación de que las cosas, sin la presencia constante de alguien que las sostenga, se le van a caer. Por eso busca pareja muy pronto. Por eso le cuesta vivir solo. Por eso, en cualquier proyecto, necesita que alguien le confirme cada paso. No es vagancia. No es inseguridad gratuita. Es la huella de una infancia donde, sin querer, le quitaron el espacio para descubrir su propia capacidad.</w:t>
      </w:r>
    </w:p>
    <w:p w14:paraId="31BA3316" w14:textId="77777777" w:rsidR="00CA47BF" w:rsidRDefault="00077B13">
      <w:pPr>
        <w:ind w:firstLine="288"/>
        <w:rPr>
          <w:rFonts w:hint="eastAsia"/>
        </w:rPr>
      </w:pPr>
      <w:r>
        <w:t>Si fuiste hijo o hija únicos de padres ansiosos, o si creciste en una familia donde los problemas pequeños se resolvían por ti, este escenario probablemente te suena. Y, lo importante, este escenario también produce dependencia emocional adulta · solo que con una textura distinta a los tres anteriores.</w:t>
      </w:r>
    </w:p>
    <w:p w14:paraId="4F469514" w14:textId="77777777" w:rsidR="00CA47BF" w:rsidRDefault="00077B13">
      <w:pPr>
        <w:jc w:val="center"/>
        <w:rPr>
          <w:rFonts w:hint="eastAsia"/>
        </w:rPr>
      </w:pPr>
      <w:r>
        <w:t>· · ·</w:t>
      </w:r>
    </w:p>
    <w:p w14:paraId="61D2020C" w14:textId="77777777" w:rsidR="00CA47BF" w:rsidRDefault="00077B13">
      <w:pPr>
        <w:rPr>
          <w:rFonts w:hint="eastAsia"/>
        </w:rPr>
      </w:pPr>
      <w:r>
        <w:rPr>
          <w:b/>
          <w:sz w:val="26"/>
        </w:rPr>
        <w:t>La mezcla</w:t>
      </w:r>
    </w:p>
    <w:p w14:paraId="50A561C5" w14:textId="77777777" w:rsidR="00CA47BF" w:rsidRDefault="00077B13">
      <w:pPr>
        <w:ind w:firstLine="288"/>
        <w:rPr>
          <w:rFonts w:hint="eastAsia"/>
        </w:rPr>
      </w:pPr>
      <w:r>
        <w:t>Ningún caso real es solo uno de los cuatro.</w:t>
      </w:r>
    </w:p>
    <w:p w14:paraId="73A4B37B" w14:textId="77777777" w:rsidR="00CA47BF" w:rsidRDefault="00077B13">
      <w:pPr>
        <w:ind w:firstLine="288"/>
        <w:rPr>
          <w:rFonts w:hint="eastAsia"/>
        </w:rPr>
      </w:pPr>
      <w:r>
        <w:t>La mayoría de las personas con las que trabajo en consulta encajan, con distintos pesos, en dos o tres escenarios a la vez. Una madre amorosa pero condicional, un padre intermitente, un colegio invalidante. O un padre presente y un cuidador secundario invalidante. O las cuatro cosas en distintas etapas de la misma infancia.</w:t>
      </w:r>
    </w:p>
    <w:p w14:paraId="10866BA0" w14:textId="77777777" w:rsidR="00CA47BF" w:rsidRDefault="00077B13">
      <w:pPr>
        <w:ind w:firstLine="288"/>
        <w:rPr>
          <w:rFonts w:hint="eastAsia"/>
        </w:rPr>
      </w:pPr>
      <w:r>
        <w:t>No hace falta ordenar quién hizo qué exactamente. Lo que importa, a estas alturas de la lectura, es algo más simple. Cuando el espejo de tu infancia funcionó con alguno de esos huecos, lo que se construyó dentro de ti tiene una forma exacta. Una falta exacta. Un tamaño exacto.</w:t>
      </w:r>
    </w:p>
    <w:p w14:paraId="0FDB8902" w14:textId="77777777" w:rsidR="00CA47BF" w:rsidRDefault="00077B13">
      <w:pPr>
        <w:ind w:firstLine="288"/>
        <w:rPr>
          <w:rFonts w:hint="eastAsia"/>
        </w:rPr>
      </w:pPr>
      <w:r>
        <w:t>Y esa forma, en algún momento de tu vida adulta, empezó a notarse.</w:t>
      </w:r>
    </w:p>
    <w:p w14:paraId="7423C7D2" w14:textId="77777777" w:rsidR="00CA47BF" w:rsidRDefault="00077B13">
      <w:pPr>
        <w:jc w:val="center"/>
        <w:rPr>
          <w:rFonts w:hint="eastAsia"/>
        </w:rPr>
      </w:pPr>
      <w:r>
        <w:t>· · ·</w:t>
      </w:r>
    </w:p>
    <w:p w14:paraId="1BB5C90A" w14:textId="77777777" w:rsidR="00CA47BF" w:rsidRDefault="00077B13">
      <w:pPr>
        <w:ind w:firstLine="288"/>
        <w:rPr>
          <w:rFonts w:hint="eastAsia"/>
        </w:rPr>
      </w:pPr>
      <w:r>
        <w:t>Te voy a inventar un caso para ilustrar cómo, a veces, los cuatro escenarios se mezclan en la vida de una sola persona. No es nadie real · es la composición de varias conversaciones de consulta donde la persona aprende a verse en más de un escenario.</w:t>
      </w:r>
    </w:p>
    <w:p w14:paraId="27EE40F4" w14:textId="77777777" w:rsidR="00CA47BF" w:rsidRDefault="00077B13">
      <w:pPr>
        <w:ind w:firstLine="288"/>
        <w:rPr>
          <w:rFonts w:hint="eastAsia"/>
        </w:rPr>
      </w:pPr>
      <w:r>
        <w:t>Imagínate a alguien que, al principio de la terapia, está convencida de que su infancia fue normal. «No me pasó nada gordo», me dice. «Mis padres me querían. Hubo problemas pequeños, como en todas las familias».</w:t>
      </w:r>
    </w:p>
    <w:p w14:paraId="7A3E8C94" w14:textId="77777777" w:rsidR="00CA47BF" w:rsidRDefault="00077B13">
      <w:pPr>
        <w:ind w:firstLine="288"/>
        <w:rPr>
          <w:rFonts w:hint="eastAsia"/>
        </w:rPr>
      </w:pPr>
      <w:r>
        <w:t>Cuando vamos despacio, escenario a escenario, va apareciendo lo siguiente.</w:t>
      </w:r>
    </w:p>
    <w:p w14:paraId="4CA415F5" w14:textId="77777777" w:rsidR="00CA47BF" w:rsidRDefault="00077B13">
      <w:pPr>
        <w:ind w:firstLine="288"/>
        <w:rPr>
          <w:rFonts w:hint="eastAsia"/>
        </w:rPr>
      </w:pPr>
      <w:r>
        <w:t>Su madre era amorosa, sí, pero también condicional. Se ponía claramente más cariñosa cuando esa persona sacaba buenas notas o cumplía expectativas. La cara cambiaba si las notas bajaban. Marca · escenario uno.</w:t>
      </w:r>
    </w:p>
    <w:p w14:paraId="4DEB2C26" w14:textId="77777777" w:rsidR="00CA47BF" w:rsidRDefault="00077B13">
      <w:pPr>
        <w:ind w:firstLine="288"/>
        <w:rPr>
          <w:rFonts w:hint="eastAsia"/>
        </w:rPr>
      </w:pPr>
      <w:r>
        <w:t>Su padre era intermitente. Trabajaba mucho, viajaba bastante, y cuando estaba, estaba a veces presente y a veces ausente, según cómo viniera del trabajo. Marca · escenario tres.</w:t>
      </w:r>
    </w:p>
    <w:p w14:paraId="520986F8" w14:textId="77777777" w:rsidR="00CA47BF" w:rsidRDefault="00077B13">
      <w:pPr>
        <w:ind w:firstLine="288"/>
        <w:rPr>
          <w:rFonts w:hint="eastAsia"/>
        </w:rPr>
      </w:pPr>
      <w:r>
        <w:t>En la familia, la regla implícita era no mostrar emociones difíciles. Las cosas se llevaban bien por dentro. Si esa persona lloraba, le decían «no es para tanto, eres muy sensible». Marca · escenario dos.</w:t>
      </w:r>
    </w:p>
    <w:p w14:paraId="528BB7C7" w14:textId="77777777" w:rsidR="00CA47BF" w:rsidRDefault="00077B13">
      <w:pPr>
        <w:ind w:firstLine="288"/>
        <w:rPr>
          <w:rFonts w:hint="eastAsia"/>
        </w:rPr>
      </w:pPr>
      <w:r>
        <w:t>Y, finalmente, era hija única en una familia que la consideraba especial · le resolvían los problemas, le anticipaban los obstáculos, le evitaban las decisiones pequeñas. Marca · escenario cuatro.</w:t>
      </w:r>
    </w:p>
    <w:p w14:paraId="55162568" w14:textId="77777777" w:rsidR="00CA47BF" w:rsidRDefault="00077B13">
      <w:pPr>
        <w:ind w:firstLine="288"/>
        <w:rPr>
          <w:rFonts w:hint="eastAsia"/>
        </w:rPr>
      </w:pPr>
      <w:r>
        <w:t>Cuando hicimos el inventario completo, esa persona se quedó callada un rato. Y entonces dijo algo importante. «Pensaba que mi infancia era normal porque, comparada con la de gente que tuvo padres alcohólicos o ausentes, no parecía nada. Pero ahora veo que tuve cuatro patrones a la vez, en versión suave. Y eso, sumado durante dieciocho años, es lo que me dejó como estoy».</w:t>
      </w:r>
    </w:p>
    <w:p w14:paraId="4DA5F7FF" w14:textId="77777777" w:rsidR="00CA47BF" w:rsidRDefault="00077B13">
      <w:pPr>
        <w:ind w:firstLine="288"/>
        <w:rPr>
          <w:rFonts w:hint="eastAsia"/>
        </w:rPr>
      </w:pPr>
      <w:r>
        <w:t>Esa frase es la clave de este capítulo. Una infancia puede ser, simultáneamente, «normal» a ojos de fuera y profundamente formadora de un déficit estructural a ojos de dentro. La normalidad de fuera no garantiza nada sobre lo que pasaba dentro.</w:t>
      </w:r>
    </w:p>
    <w:p w14:paraId="7327DD15" w14:textId="77777777" w:rsidR="00CA47BF" w:rsidRDefault="00077B13">
      <w:pPr>
        <w:jc w:val="center"/>
        <w:rPr>
          <w:rFonts w:hint="eastAsia"/>
        </w:rPr>
      </w:pPr>
      <w:r>
        <w:t>· · ·</w:t>
      </w:r>
    </w:p>
    <w:p w14:paraId="5B595A99" w14:textId="77777777" w:rsidR="00CA47BF" w:rsidRDefault="00077B13">
      <w:pPr>
        <w:rPr>
          <w:rFonts w:hint="eastAsia"/>
        </w:rPr>
      </w:pPr>
      <w:r>
        <w:rPr>
          <w:b/>
          <w:sz w:val="26"/>
        </w:rPr>
        <w:t>Lo que no es este capítulo</w:t>
      </w:r>
    </w:p>
    <w:p w14:paraId="0DF5960C" w14:textId="77777777" w:rsidR="00CA47BF" w:rsidRDefault="00077B13">
      <w:pPr>
        <w:ind w:firstLine="288"/>
        <w:rPr>
          <w:rFonts w:hint="eastAsia"/>
        </w:rPr>
      </w:pPr>
      <w:r>
        <w:t>Antes de seguir, algo que importa.</w:t>
      </w:r>
    </w:p>
    <w:p w14:paraId="218A0482" w14:textId="77777777" w:rsidR="00CA47BF" w:rsidRDefault="00077B13">
      <w:pPr>
        <w:ind w:firstLine="288"/>
        <w:rPr>
          <w:rFonts w:hint="eastAsia"/>
        </w:rPr>
      </w:pPr>
      <w:r>
        <w:t>Esto no es un capítulo para que hagas la lista de los daños que te hicieron tus padres y vayas mañana a echárselos en cara. No funciona así. Es probable, además, que tus padres también vivieran alguno de estos cuatro escenarios en su propia infancia, y que hicieran exactamente lo que pudieron hacer con lo que ellos mismos no recibieron.</w:t>
      </w:r>
    </w:p>
    <w:p w14:paraId="46DBA0E7" w14:textId="77777777" w:rsidR="00CA47BF" w:rsidRDefault="00077B13">
      <w:pPr>
        <w:ind w:firstLine="288"/>
        <w:rPr>
          <w:rFonts w:hint="eastAsia"/>
        </w:rPr>
      </w:pPr>
      <w:r>
        <w:t>Esto no va de buscar culpables. Va de entender el mecanismo.</w:t>
      </w:r>
    </w:p>
    <w:p w14:paraId="72B8A82A" w14:textId="77777777" w:rsidR="00CA47BF" w:rsidRDefault="00077B13">
      <w:pPr>
        <w:ind w:firstLine="288"/>
        <w:rPr>
          <w:rFonts w:hint="eastAsia"/>
        </w:rPr>
      </w:pPr>
      <w:r>
        <w:t>Lo que se rompió, o no se construyó del todo, no se arregla con una conversación dura, ni con un perdón forzado, ni con un corte de relaciones. Se trabaja desde dentro. Despacio. Con la persona adulta que ahora eres, que es quien puede mirar ese hueco con perspectiva y empezar a hacer algo distinto con él.</w:t>
      </w:r>
    </w:p>
    <w:p w14:paraId="311842D4" w14:textId="77777777" w:rsidR="00CA47BF" w:rsidRDefault="00077B13">
      <w:pPr>
        <w:ind w:firstLine="288"/>
        <w:rPr>
          <w:rFonts w:hint="eastAsia"/>
        </w:rPr>
      </w:pPr>
      <w:r>
        <w:t>Tus padres hicieron lo que pudieron. Eso es cierto y al mismo tiempo no anula lo otro. Las dos cosas son verdad a la vez · ellos hicieron lo que pudieron, y a ti te falta algo que tendría que estar.</w:t>
      </w:r>
    </w:p>
    <w:p w14:paraId="0AC88454" w14:textId="77777777" w:rsidR="00CA47BF" w:rsidRDefault="00077B13">
      <w:pPr>
        <w:ind w:firstLine="288"/>
        <w:rPr>
          <w:rFonts w:hint="eastAsia"/>
        </w:rPr>
      </w:pPr>
      <w:r>
        <w:t>Que te falte algo no significa que tengas que culpar a nadie. Significa que tienes que reconocerlo.</w:t>
      </w:r>
    </w:p>
    <w:p w14:paraId="49893EAA" w14:textId="77777777" w:rsidR="00CA47BF" w:rsidRDefault="00077B13">
      <w:pPr>
        <w:jc w:val="center"/>
        <w:rPr>
          <w:rFonts w:hint="eastAsia"/>
        </w:rPr>
      </w:pPr>
      <w:r>
        <w:t>· · ·</w:t>
      </w:r>
    </w:p>
    <w:p w14:paraId="3135E9C8" w14:textId="77777777" w:rsidR="00CA47BF" w:rsidRDefault="00077B13">
      <w:pPr>
        <w:rPr>
          <w:rFonts w:hint="eastAsia"/>
        </w:rPr>
      </w:pPr>
      <w:r>
        <w:rPr>
          <w:b/>
          <w:sz w:val="26"/>
        </w:rPr>
        <w:t>Así se llama esto</w:t>
      </w:r>
    </w:p>
    <w:p w14:paraId="7C567851" w14:textId="77777777" w:rsidR="00CA47BF" w:rsidRDefault="00077B13">
      <w:pPr>
        <w:ind w:firstLine="288"/>
        <w:rPr>
          <w:rFonts w:hint="eastAsia"/>
        </w:rPr>
      </w:pPr>
      <w:r>
        <w:t>A esa forma que se construyó con huecos, en psicología clínica le llamamos déficit estructural.</w:t>
      </w:r>
    </w:p>
    <w:p w14:paraId="1C52B363" w14:textId="77777777" w:rsidR="00CA47BF" w:rsidRDefault="00077B13">
      <w:pPr>
        <w:ind w:firstLine="288"/>
        <w:rPr>
          <w:rFonts w:hint="eastAsia"/>
        </w:rPr>
      </w:pPr>
      <w:r>
        <w:t>Conviene una matización antes de seguir, porque la palabra «déficit» a veces se lee como ausencia total. No lo es. Déficit estructural significa, en términos exactos, un cimiento construido con huecos concretos en sitios concretos. No te falta toda la base. Te falta una parte. Y, además, esa parte es identificable y, con tiempo, modificable. Si la palabra te asusta al leerla, es importante que sepas que no significa que no tengas nada · significa que algo, en su momento, no se completó del todo.</w:t>
      </w:r>
    </w:p>
    <w:p w14:paraId="2BB8AF76" w14:textId="77777777" w:rsidR="00CA47BF" w:rsidRDefault="00077B13">
      <w:pPr>
        <w:ind w:firstLine="288"/>
        <w:rPr>
          <w:rFonts w:hint="eastAsia"/>
        </w:rPr>
      </w:pPr>
      <w:r>
        <w:t>«Estructural» quiere decir, simplemente, que no es una emoción puntual ni un mal momento. Es una marca en la estructura misma desde la que vives. Es como una grieta que tiene la casa en los cimientos, no en una pared. Las paredes se pintan. Los cimientos hay que tocarlos en serio.</w:t>
      </w:r>
    </w:p>
    <w:p w14:paraId="67301B2E" w14:textId="77777777" w:rsidR="00CA47BF" w:rsidRDefault="00077B13">
      <w:pPr>
        <w:ind w:firstLine="288"/>
        <w:rPr>
          <w:rFonts w:hint="eastAsia"/>
        </w:rPr>
      </w:pPr>
      <w:r>
        <w:t>El déficit estructural no se ve en una resonancia. No se mide en un análisis de sangre. Pero se nota todos los días, en mil sitios. Se nota cuando alguien se enfada contigo y todo se derrumba. Se nota cuando estás esperando una respuesta y, mientras esperas, el suelo se mueve. Se nota cuando estás solo o sola y, en lugar de descansar, te sientes vacía, vacío, como si te faltara una pieza fundamental.</w:t>
      </w:r>
    </w:p>
    <w:p w14:paraId="3B8FA155" w14:textId="77777777" w:rsidR="00CA47BF" w:rsidRDefault="00077B13">
      <w:pPr>
        <w:ind w:firstLine="288"/>
        <w:rPr>
          <w:rFonts w:hint="eastAsia"/>
        </w:rPr>
      </w:pPr>
      <w:r>
        <w:t>Lo que falta, en términos exactos, no es amor. No es atención. No es comunicación. Es algo más concreto. Falta una sensación interna estable de existir, de valer, sin que nadie esté mirándote ahora mismo.</w:t>
      </w:r>
    </w:p>
    <w:p w14:paraId="102D09C1" w14:textId="77777777" w:rsidR="00CA47BF" w:rsidRDefault="00077B13">
      <w:pPr>
        <w:ind w:firstLine="288"/>
        <w:rPr>
          <w:rFonts w:hint="eastAsia"/>
        </w:rPr>
      </w:pPr>
      <w:r>
        <w:t>Y como falta esa sensación, hay que conseguirla fuera. Constantemente. A toda hora. A todo precio.</w:t>
      </w:r>
    </w:p>
    <w:p w14:paraId="2ADBFCB8" w14:textId="77777777" w:rsidR="00CA47BF" w:rsidRDefault="00077B13">
      <w:pPr>
        <w:ind w:firstLine="288"/>
        <w:rPr>
          <w:rFonts w:hint="eastAsia"/>
        </w:rPr>
      </w:pPr>
      <w:r>
        <w:t>A eso, en el capítulo anterior, lo llamamos hambre de mirada.</w:t>
      </w:r>
    </w:p>
    <w:p w14:paraId="547ADCE2" w14:textId="77777777" w:rsidR="00CA47BF" w:rsidRDefault="00077B13">
      <w:pPr>
        <w:ind w:firstLine="288"/>
        <w:rPr>
          <w:rFonts w:hint="eastAsia"/>
        </w:rPr>
      </w:pPr>
      <w:r>
        <w:t>Aquí, por fin, queda explicado por qué ese hambre existe.</w:t>
      </w:r>
    </w:p>
    <w:p w14:paraId="0878B33B" w14:textId="77777777" w:rsidR="00CA47BF" w:rsidRDefault="00077B13">
      <w:pPr>
        <w:jc w:val="center"/>
        <w:rPr>
          <w:rFonts w:hint="eastAsia"/>
        </w:rPr>
      </w:pPr>
      <w:r>
        <w:t>· · ·</w:t>
      </w:r>
    </w:p>
    <w:p w14:paraId="19808BD8" w14:textId="77777777" w:rsidR="00CA47BF" w:rsidRDefault="00077B13">
      <w:pPr>
        <w:rPr>
          <w:rFonts w:hint="eastAsia"/>
        </w:rPr>
      </w:pPr>
      <w:r>
        <w:rPr>
          <w:b/>
          <w:sz w:val="26"/>
        </w:rPr>
        <w:t>Puente al siguiente capítulo</w:t>
      </w:r>
    </w:p>
    <w:p w14:paraId="738193CA" w14:textId="77777777" w:rsidR="00CA47BF" w:rsidRDefault="00077B13">
      <w:pPr>
        <w:ind w:firstLine="288"/>
        <w:rPr>
          <w:rFonts w:hint="eastAsia"/>
        </w:rPr>
      </w:pPr>
      <w:r>
        <w:t>Cuando hay un hueco así dentro, no se queda en silencio.</w:t>
      </w:r>
    </w:p>
    <w:p w14:paraId="4D0FA0AC" w14:textId="77777777" w:rsidR="00CA47BF" w:rsidRDefault="00077B13">
      <w:pPr>
        <w:ind w:firstLine="288"/>
        <w:rPr>
          <w:rFonts w:hint="eastAsia"/>
        </w:rPr>
      </w:pPr>
      <w:r>
        <w:t>Se llena. No de algo bueno, de algo concreto. Una voz se instala en ese espacio y se pone a hablar. A juzgar. A exigir. A amenazar. A repetirte, todo el día, lo que tú deberías estar haciendo y lo mucho que estás fallando en hacerlo.</w:t>
      </w:r>
    </w:p>
    <w:p w14:paraId="6B93BCB9" w14:textId="77777777" w:rsidR="00CA47BF" w:rsidRDefault="00077B13">
      <w:pPr>
        <w:ind w:firstLine="288"/>
        <w:rPr>
          <w:rFonts w:hint="eastAsia"/>
        </w:rPr>
      </w:pPr>
      <w:r>
        <w:t>Esa voz tiene un nombre. Lo vamos a ver en el siguiente capítulo.</w:t>
      </w:r>
    </w:p>
    <w:p w14:paraId="1DBC0809" w14:textId="77777777" w:rsidR="00CA47BF" w:rsidRDefault="00077B13">
      <w:pPr>
        <w:jc w:val="center"/>
        <w:rPr>
          <w:rFonts w:hint="eastAsia"/>
        </w:rPr>
      </w:pPr>
      <w:r>
        <w:t>· · ·</w:t>
      </w:r>
    </w:p>
    <w:p w14:paraId="28708B3B" w14:textId="77777777" w:rsidR="00CA47BF" w:rsidRDefault="00077B13">
      <w:pPr>
        <w:ind w:left="576"/>
        <w:rPr>
          <w:rFonts w:hint="eastAsia"/>
        </w:rPr>
      </w:pPr>
      <w:r>
        <w:rPr>
          <w:i/>
        </w:rPr>
        <w:t>Una observación, si te apetece.</w:t>
      </w:r>
    </w:p>
    <w:p w14:paraId="009A2989" w14:textId="77777777" w:rsidR="00CA47BF" w:rsidRDefault="00077B13">
      <w:pPr>
        <w:ind w:left="576"/>
        <w:rPr>
          <w:rFonts w:hint="eastAsia"/>
        </w:rPr>
      </w:pPr>
      <w:r>
        <w:rPr>
          <w:i/>
        </w:rPr>
        <w:t>Cuéntate, en una sola frase, qué tipo de mirada llegaba en tu casa cuando eras pequeño o pequeña.</w:t>
      </w:r>
    </w:p>
    <w:p w14:paraId="35380ABE" w14:textId="77777777" w:rsidR="00CA47BF" w:rsidRDefault="00077B13">
      <w:pPr>
        <w:ind w:left="576"/>
        <w:rPr>
          <w:rFonts w:hint="eastAsia"/>
        </w:rPr>
      </w:pPr>
      <w:r>
        <w:rPr>
          <w:i/>
        </w:rPr>
        <w:t>No qué tipo de personas eran tus cuidadores. Qué tipo de mirada llegaba.</w:t>
      </w:r>
    </w:p>
    <w:p w14:paraId="4200E7AD" w14:textId="77777777" w:rsidR="00CA47BF" w:rsidRDefault="00077B13">
      <w:pPr>
        <w:ind w:left="576"/>
        <w:rPr>
          <w:rFonts w:hint="eastAsia"/>
        </w:rPr>
      </w:pPr>
      <w:r>
        <w:rPr>
          <w:i/>
        </w:rPr>
        <w:t>Sin culpa. Sin pena. Solo descrito.</w:t>
      </w:r>
    </w:p>
    <w:p w14:paraId="5CC82BA5" w14:textId="77777777" w:rsidR="00BF1FA5" w:rsidRDefault="00BF1FA5">
      <w:pPr>
        <w:rPr>
          <w:b/>
          <w:sz w:val="30"/>
        </w:rPr>
      </w:pPr>
      <w:r>
        <w:rPr>
          <w:b/>
          <w:sz w:val="30"/>
        </w:rPr>
        <w:br w:type="page"/>
      </w:r>
    </w:p>
    <w:p w14:paraId="20E79CA1" w14:textId="40BE3A1C" w:rsidR="00CA47BF" w:rsidRDefault="00077B13">
      <w:pPr>
        <w:jc w:val="center"/>
        <w:rPr>
          <w:rFonts w:hint="eastAsia"/>
        </w:rPr>
      </w:pPr>
      <w:r>
        <w:rPr>
          <w:b/>
          <w:sz w:val="30"/>
        </w:rPr>
        <w:t>CAPÍTULO 3</w:t>
      </w:r>
    </w:p>
    <w:p w14:paraId="70709CCF" w14:textId="77777777" w:rsidR="00CA47BF" w:rsidRDefault="00077B13">
      <w:pPr>
        <w:rPr>
          <w:rFonts w:hint="eastAsia"/>
        </w:rPr>
      </w:pPr>
      <w:r>
        <w:rPr>
          <w:b/>
          <w:sz w:val="26"/>
        </w:rPr>
        <w:t>La voz que ocupa el vacío</w:t>
      </w:r>
    </w:p>
    <w:p w14:paraId="6EB5315C" w14:textId="77777777" w:rsidR="00CA47BF" w:rsidRDefault="00077B13">
      <w:pPr>
        <w:ind w:firstLine="288"/>
        <w:rPr>
          <w:rFonts w:hint="eastAsia"/>
        </w:rPr>
      </w:pPr>
      <w:r>
        <w:t>Estás en una reunión de trabajo.</w:t>
      </w:r>
    </w:p>
    <w:p w14:paraId="3833774E" w14:textId="77777777" w:rsidR="00CA47BF" w:rsidRDefault="00077B13">
      <w:pPr>
        <w:ind w:firstLine="288"/>
        <w:rPr>
          <w:rFonts w:hint="eastAsia"/>
        </w:rPr>
      </w:pPr>
      <w:r>
        <w:t>Es martes por la mañana. Se está hablando de un proyecto. Tu jefa pregunta qué piensas. Tomas aire, organizas las ideas en medio segundo, dices algo razonable. Algo que tiene sentido, que aporta, que está bien dicho.</w:t>
      </w:r>
    </w:p>
    <w:p w14:paraId="2974BFEF" w14:textId="77777777" w:rsidR="00CA47BF" w:rsidRDefault="00077B13">
      <w:pPr>
        <w:ind w:firstLine="288"/>
        <w:rPr>
          <w:rFonts w:hint="eastAsia"/>
        </w:rPr>
      </w:pPr>
      <w:r>
        <w:t>Tu jefa asiente. No dice nada específico. Pasa a otra persona. La reunión sigue.</w:t>
      </w:r>
    </w:p>
    <w:p w14:paraId="7EF3EA12" w14:textId="77777777" w:rsidR="00CA47BF" w:rsidRDefault="00077B13">
      <w:pPr>
        <w:ind w:firstLine="288"/>
        <w:rPr>
          <w:rFonts w:hint="eastAsia"/>
        </w:rPr>
      </w:pPr>
      <w:r>
        <w:t>Y ahí, antes de que la siguiente persona haya terminado de hablar, una voz dentro de ti se enciende.</w:t>
      </w:r>
    </w:p>
    <w:p w14:paraId="6E67A1DB" w14:textId="77777777" w:rsidR="00CA47BF" w:rsidRDefault="00077B13">
      <w:pPr>
        <w:ind w:firstLine="288"/>
        <w:rPr>
          <w:rFonts w:hint="eastAsia"/>
        </w:rPr>
      </w:pPr>
      <w:r>
        <w:t>«Has dicho una tontería».</w:t>
      </w:r>
    </w:p>
    <w:p w14:paraId="18B94F5D" w14:textId="77777777" w:rsidR="00CA47BF" w:rsidRDefault="00077B13">
      <w:pPr>
        <w:ind w:firstLine="288"/>
        <w:rPr>
          <w:rFonts w:hint="eastAsia"/>
        </w:rPr>
      </w:pPr>
      <w:r>
        <w:t>«Mira la cara que ha puesto».</w:t>
      </w:r>
    </w:p>
    <w:p w14:paraId="18265F8E" w14:textId="77777777" w:rsidR="00CA47BF" w:rsidRDefault="00077B13">
      <w:pPr>
        <w:ind w:firstLine="288"/>
        <w:rPr>
          <w:rFonts w:hint="eastAsia"/>
        </w:rPr>
      </w:pPr>
      <w:r>
        <w:t>«Seguro que está pensando que no estás al nivel».</w:t>
      </w:r>
    </w:p>
    <w:p w14:paraId="132C89FA" w14:textId="77777777" w:rsidR="00CA47BF" w:rsidRDefault="00077B13">
      <w:pPr>
        <w:ind w:firstLine="288"/>
        <w:rPr>
          <w:rFonts w:hint="eastAsia"/>
        </w:rPr>
      </w:pPr>
      <w:r>
        <w:t>«Esto te va a pasar factura en la próxima evaluación».</w:t>
      </w:r>
    </w:p>
    <w:p w14:paraId="2EB608EC" w14:textId="77777777" w:rsidR="00CA47BF" w:rsidRDefault="00077B13">
      <w:pPr>
        <w:ind w:firstLine="288"/>
        <w:rPr>
          <w:rFonts w:hint="eastAsia"/>
        </w:rPr>
      </w:pPr>
      <w:r>
        <w:t>«Tendrías que haber dicho otra cosa».</w:t>
      </w:r>
    </w:p>
    <w:p w14:paraId="18811C0E" w14:textId="77777777" w:rsidR="00CA47BF" w:rsidRDefault="00077B13">
      <w:pPr>
        <w:ind w:firstLine="288"/>
        <w:rPr>
          <w:rFonts w:hint="eastAsia"/>
        </w:rPr>
      </w:pPr>
      <w:r>
        <w:t>Y tú, durante los siguientes veinte minutos, estás físicamente sentada en esa reunión pero mentalmente no. Mentalmente estás en una segunda reunión, paralela, dentro de tu cabeza, donde se está revisando cuadro por cuadro lo que dijiste, qué cara puso ella, qué se quedó pensando, qué va a salir mal a partir de ahora.</w:t>
      </w:r>
    </w:p>
    <w:p w14:paraId="2C1E0227" w14:textId="77777777" w:rsidR="00CA47BF" w:rsidRDefault="00077B13">
      <w:pPr>
        <w:ind w:firstLine="288"/>
        <w:rPr>
          <w:rFonts w:hint="eastAsia"/>
        </w:rPr>
      </w:pPr>
      <w:r>
        <w:t>Cuando la reunión acaba y vuelves a tu mesa, tu primer impulso no es ponerte a trabajar. Es hablar con alguien. Cualquiera. Una compañera. Un amigo en mensajes. Necesitas que alguien, sin que tú menciones la reunión, te confirme que no la cagaste. Y como nadie va a hacer eso espontáneamente, terminas mandando mensajes raros · «¿qué tal lo veis hoy?», o subes una historia para ver quién la responde.</w:t>
      </w:r>
    </w:p>
    <w:p w14:paraId="16456D6F" w14:textId="77777777" w:rsidR="00CA47BF" w:rsidRDefault="00077B13">
      <w:pPr>
        <w:ind w:firstLine="288"/>
        <w:rPr>
          <w:rFonts w:hint="eastAsia"/>
        </w:rPr>
      </w:pPr>
      <w:r>
        <w:t>Si alguno de los párrafos anteriores te ha sonado, ya conoces a quien vamos a presentar formalmente en este capítulo.</w:t>
      </w:r>
    </w:p>
    <w:p w14:paraId="0083F7F2" w14:textId="77777777" w:rsidR="00CA47BF" w:rsidRDefault="00077B13">
      <w:pPr>
        <w:jc w:val="center"/>
        <w:rPr>
          <w:rFonts w:hint="eastAsia"/>
        </w:rPr>
      </w:pPr>
      <w:r>
        <w:t>· · ·</w:t>
      </w:r>
    </w:p>
    <w:p w14:paraId="61CBB05D" w14:textId="77777777" w:rsidR="00CA47BF" w:rsidRDefault="00077B13">
      <w:pPr>
        <w:ind w:firstLine="288"/>
        <w:rPr>
          <w:rFonts w:hint="eastAsia"/>
        </w:rPr>
      </w:pPr>
      <w:r>
        <w:t>A esa voz, la psicología popular la llama de mil maneras. El crítico interno. La voz negativa. El censor. El saboteador.</w:t>
      </w:r>
    </w:p>
    <w:p w14:paraId="5E39DB7E" w14:textId="77777777" w:rsidR="00CA47BF" w:rsidRDefault="00077B13">
      <w:pPr>
        <w:ind w:firstLine="288"/>
        <w:rPr>
          <w:rFonts w:hint="eastAsia"/>
        </w:rPr>
      </w:pPr>
      <w:r>
        <w:t>La psicología profunda la llama, simplemente, el juez interno.</w:t>
      </w:r>
    </w:p>
    <w:p w14:paraId="6CA651CE" w14:textId="77777777" w:rsidR="00CA47BF" w:rsidRDefault="00077B13">
      <w:pPr>
        <w:ind w:firstLine="288"/>
        <w:rPr>
          <w:rFonts w:hint="eastAsia"/>
        </w:rPr>
      </w:pPr>
      <w:r>
        <w:t>En términos más técnicos, lo que Sigmund Freud llamaba el superyó. Pero esa palabra, para nombrar lo mismo dentro de este libro, no nos hace mucha falta. La traducción es la misma. Una parte de tu propia mente que se ha especializado en mirarte desde fuera y darte sentencia constante.</w:t>
      </w:r>
    </w:p>
    <w:p w14:paraId="439D2E4B" w14:textId="77777777" w:rsidR="00CA47BF" w:rsidRDefault="00077B13">
      <w:pPr>
        <w:ind w:firstLine="288"/>
        <w:rPr>
          <w:rFonts w:hint="eastAsia"/>
        </w:rPr>
      </w:pPr>
      <w:r>
        <w:t>Importa decir lo siguiente antes de seguir.</w:t>
      </w:r>
    </w:p>
    <w:p w14:paraId="0005C0CD" w14:textId="77777777" w:rsidR="00CA47BF" w:rsidRDefault="00077B13">
      <w:pPr>
        <w:ind w:firstLine="288"/>
        <w:rPr>
          <w:rFonts w:hint="eastAsia"/>
        </w:rPr>
      </w:pPr>
      <w:r>
        <w:t>El juez no nació contigo.</w:t>
      </w:r>
    </w:p>
    <w:p w14:paraId="77C22BDF" w14:textId="77777777" w:rsidR="00CA47BF" w:rsidRDefault="00077B13">
      <w:pPr>
        <w:ind w:firstLine="288"/>
        <w:rPr>
          <w:rFonts w:hint="eastAsia"/>
        </w:rPr>
      </w:pPr>
      <w:r>
        <w:t>Es una grabadora. Una grabadora que se instaló en tu infancia y que registró todo lo que se decía en la mesa cuando hacías las cosas mal. Lo que decían tus padres. Lo que decía el profesor con cara de cansancio. Lo que decían tus hermanos para hacerte rabiar. Lo que decía la abuela cuando llegabas con la nota. Lo que decía la sociedad entera, en general, sobre lo que tenía que ser un niño bueno o una niña buena.</w:t>
      </w:r>
    </w:p>
    <w:p w14:paraId="6F19FB14" w14:textId="77777777" w:rsidR="00CA47BF" w:rsidRDefault="00077B13">
      <w:pPr>
        <w:ind w:firstLine="288"/>
        <w:rPr>
          <w:rFonts w:hint="eastAsia"/>
        </w:rPr>
      </w:pPr>
      <w:r>
        <w:t>Tú no elegiste lo que se grabó. Eras una niña, eras un niño, no tenías filtro.</w:t>
      </w:r>
    </w:p>
    <w:p w14:paraId="52C219A3" w14:textId="77777777" w:rsidR="00CA47BF" w:rsidRDefault="00077B13">
      <w:pPr>
        <w:ind w:firstLine="288"/>
        <w:rPr>
          <w:rFonts w:hint="eastAsia"/>
        </w:rPr>
      </w:pPr>
      <w:r>
        <w:t>Y todos esos mensajes, sumados durante años, forman ahora una voz coherente que tú vives como tuya. Que tú vives como si fuera tu opinión sobre ti misma o sobre ti mismo.</w:t>
      </w:r>
    </w:p>
    <w:p w14:paraId="7B5E674A" w14:textId="77777777" w:rsidR="00CA47BF" w:rsidRDefault="00077B13">
      <w:pPr>
        <w:ind w:firstLine="288"/>
        <w:rPr>
          <w:rFonts w:hint="eastAsia"/>
        </w:rPr>
      </w:pPr>
      <w:r>
        <w:t>No lo es.</w:t>
      </w:r>
    </w:p>
    <w:p w14:paraId="6FAD835B" w14:textId="77777777" w:rsidR="00CA47BF" w:rsidRDefault="00077B13">
      <w:pPr>
        <w:ind w:firstLine="288"/>
        <w:rPr>
          <w:rFonts w:hint="eastAsia"/>
        </w:rPr>
      </w:pPr>
      <w:r>
        <w:t>Es la opinión heredada del entorno emocional concreto en el que creciste. Que ahora, dentro de ti, sigue funcionando con piloto automático.</w:t>
      </w:r>
    </w:p>
    <w:p w14:paraId="6E953577" w14:textId="77777777" w:rsidR="00CA47BF" w:rsidRDefault="00077B13">
      <w:pPr>
        <w:jc w:val="center"/>
        <w:rPr>
          <w:rFonts w:hint="eastAsia"/>
        </w:rPr>
      </w:pPr>
      <w:r>
        <w:t>· · ·</w:t>
      </w:r>
    </w:p>
    <w:p w14:paraId="6D30F65C" w14:textId="77777777" w:rsidR="00CA47BF" w:rsidRDefault="00077B13">
      <w:pPr>
        <w:ind w:firstLine="288"/>
        <w:rPr>
          <w:rFonts w:hint="eastAsia"/>
        </w:rPr>
      </w:pPr>
      <w:r>
        <w:t>Para que veas el repertorio exacto del juez, dejo a continuación un catálogo de las frases que más oigo en consulta. Son frases típicas. Es probable que reconozcas varias, palabra por palabra, como cosas que tu propia voz interna te dice habitualmente.</w:t>
      </w:r>
    </w:p>
    <w:p w14:paraId="0A68296D" w14:textId="77777777" w:rsidR="00CA47BF" w:rsidRDefault="00077B13">
      <w:pPr>
        <w:ind w:firstLine="288"/>
        <w:rPr>
          <w:rFonts w:hint="eastAsia"/>
        </w:rPr>
      </w:pPr>
      <w:r>
        <w:t>«No vales».</w:t>
      </w:r>
    </w:p>
    <w:p w14:paraId="5909F3C4" w14:textId="77777777" w:rsidR="00CA47BF" w:rsidRDefault="00077B13">
      <w:pPr>
        <w:ind w:firstLine="288"/>
        <w:rPr>
          <w:rFonts w:hint="eastAsia"/>
        </w:rPr>
      </w:pPr>
      <w:r>
        <w:t>«Ya lo has vuelto a estropear».</w:t>
      </w:r>
    </w:p>
    <w:p w14:paraId="6DD996BE" w14:textId="77777777" w:rsidR="00CA47BF" w:rsidRDefault="00077B13">
      <w:pPr>
        <w:ind w:firstLine="288"/>
        <w:rPr>
          <w:rFonts w:hint="eastAsia"/>
        </w:rPr>
      </w:pPr>
      <w:r>
        <w:t>«Eres demasiado intensa, demasiado intenso».</w:t>
      </w:r>
    </w:p>
    <w:p w14:paraId="4F78F07B" w14:textId="77777777" w:rsidR="00CA47BF" w:rsidRDefault="00077B13">
      <w:pPr>
        <w:ind w:firstLine="288"/>
        <w:rPr>
          <w:rFonts w:hint="eastAsia"/>
        </w:rPr>
      </w:pPr>
      <w:r>
        <w:t>«Si supieran cómo eres de verdad, se irían».</w:t>
      </w:r>
    </w:p>
    <w:p w14:paraId="6DAE8974" w14:textId="77777777" w:rsidR="00CA47BF" w:rsidRDefault="00077B13">
      <w:pPr>
        <w:ind w:firstLine="288"/>
        <w:rPr>
          <w:rFonts w:hint="eastAsia"/>
        </w:rPr>
      </w:pPr>
      <w:r>
        <w:t>«No te mereces lo que tienes».</w:t>
      </w:r>
    </w:p>
    <w:p w14:paraId="5BDC211F" w14:textId="77777777" w:rsidR="00CA47BF" w:rsidRDefault="00077B13">
      <w:pPr>
        <w:ind w:firstLine="288"/>
        <w:rPr>
          <w:rFonts w:hint="eastAsia"/>
        </w:rPr>
      </w:pPr>
      <w:r>
        <w:t>«Te van a descubrir».</w:t>
      </w:r>
    </w:p>
    <w:p w14:paraId="26EF9760" w14:textId="77777777" w:rsidR="00CA47BF" w:rsidRDefault="00077B13">
      <w:pPr>
        <w:ind w:firstLine="288"/>
        <w:rPr>
          <w:rFonts w:hint="eastAsia"/>
        </w:rPr>
      </w:pPr>
      <w:r>
        <w:t>«No estás al nivel».</w:t>
      </w:r>
    </w:p>
    <w:p w14:paraId="508F140B" w14:textId="77777777" w:rsidR="00CA47BF" w:rsidRDefault="00077B13">
      <w:pPr>
        <w:ind w:firstLine="288"/>
        <w:rPr>
          <w:rFonts w:hint="eastAsia"/>
        </w:rPr>
      </w:pPr>
      <w:r>
        <w:t>«Tienes que esforzarte más».</w:t>
      </w:r>
    </w:p>
    <w:p w14:paraId="1C00BF7E" w14:textId="77777777" w:rsidR="00CA47BF" w:rsidRDefault="00077B13">
      <w:pPr>
        <w:ind w:firstLine="288"/>
        <w:rPr>
          <w:rFonts w:hint="eastAsia"/>
        </w:rPr>
      </w:pPr>
      <w:r>
        <w:t>«Otros lo hacen mejor que tú».</w:t>
      </w:r>
    </w:p>
    <w:p w14:paraId="63BF01EA" w14:textId="77777777" w:rsidR="00CA47BF" w:rsidRDefault="00077B13">
      <w:pPr>
        <w:ind w:firstLine="288"/>
        <w:rPr>
          <w:rFonts w:hint="eastAsia"/>
        </w:rPr>
      </w:pPr>
      <w:r>
        <w:t>«Eres un fraude».</w:t>
      </w:r>
    </w:p>
    <w:p w14:paraId="31B9503D" w14:textId="77777777" w:rsidR="00CA47BF" w:rsidRDefault="00077B13">
      <w:pPr>
        <w:ind w:firstLine="288"/>
        <w:rPr>
          <w:rFonts w:hint="eastAsia"/>
        </w:rPr>
      </w:pPr>
      <w:r>
        <w:t>«Lo bueno que te pasa es por suerte, no por mérito».</w:t>
      </w:r>
    </w:p>
    <w:p w14:paraId="2D481305" w14:textId="77777777" w:rsidR="00CA47BF" w:rsidRDefault="00077B13">
      <w:pPr>
        <w:ind w:firstLine="288"/>
        <w:rPr>
          <w:rFonts w:hint="eastAsia"/>
        </w:rPr>
      </w:pPr>
      <w:r>
        <w:t>«Si te enfadas, se van a alejar».</w:t>
      </w:r>
    </w:p>
    <w:p w14:paraId="410E7F02" w14:textId="77777777" w:rsidR="00CA47BF" w:rsidRDefault="00077B13">
      <w:pPr>
        <w:ind w:firstLine="288"/>
        <w:rPr>
          <w:rFonts w:hint="eastAsia"/>
        </w:rPr>
      </w:pPr>
      <w:r>
        <w:t>«Si dices que no, te van a dejar».</w:t>
      </w:r>
    </w:p>
    <w:p w14:paraId="642B418C" w14:textId="77777777" w:rsidR="00CA47BF" w:rsidRDefault="00077B13">
      <w:pPr>
        <w:ind w:firstLine="288"/>
        <w:rPr>
          <w:rFonts w:hint="eastAsia"/>
        </w:rPr>
      </w:pPr>
      <w:r>
        <w:t>«Eres mucho».</w:t>
      </w:r>
    </w:p>
    <w:p w14:paraId="6A7E7F2F" w14:textId="77777777" w:rsidR="00CA47BF" w:rsidRDefault="00077B13">
      <w:pPr>
        <w:ind w:firstLine="288"/>
        <w:rPr>
          <w:rFonts w:hint="eastAsia"/>
        </w:rPr>
      </w:pPr>
      <w:r>
        <w:t>«Eres poco».</w:t>
      </w:r>
    </w:p>
    <w:p w14:paraId="11E21A6C" w14:textId="77777777" w:rsidR="00CA47BF" w:rsidRDefault="00077B13">
      <w:pPr>
        <w:ind w:firstLine="288"/>
        <w:rPr>
          <w:rFonts w:hint="eastAsia"/>
        </w:rPr>
      </w:pPr>
      <w:r>
        <w:t>Si has reconocido tres o más, no es casualidad. Esa es exactamente la voz que se grabó en tu infancia y que sigue, ahora, hablándote con la misma cadencia que tenía en la cocina de tu casa hace treinta años.</w:t>
      </w:r>
    </w:p>
    <w:p w14:paraId="2A1C6DBD" w14:textId="77777777" w:rsidR="00CA47BF" w:rsidRDefault="00077B13">
      <w:pPr>
        <w:jc w:val="center"/>
        <w:rPr>
          <w:rFonts w:hint="eastAsia"/>
        </w:rPr>
      </w:pPr>
      <w:r>
        <w:t>· · ·</w:t>
      </w:r>
    </w:p>
    <w:p w14:paraId="1FAAB099" w14:textId="77777777" w:rsidR="00CA47BF" w:rsidRDefault="00077B13">
      <w:pPr>
        <w:ind w:firstLine="288"/>
        <w:rPr>
          <w:rFonts w:hint="eastAsia"/>
        </w:rPr>
      </w:pPr>
      <w:r>
        <w:t>Aquí viene el dato más raro y más importante de este capítulo.</w:t>
      </w:r>
    </w:p>
    <w:p w14:paraId="72459540" w14:textId="77777777" w:rsidR="00CA47BF" w:rsidRDefault="00077B13">
      <w:pPr>
        <w:ind w:firstLine="288"/>
        <w:rPr>
          <w:rFonts w:hint="eastAsia"/>
        </w:rPr>
      </w:pPr>
      <w:r>
        <w:t>El juez interno dice cosas durísimas y tú no se las discutes.</w:t>
      </w:r>
    </w:p>
    <w:p w14:paraId="727BB6E0" w14:textId="77777777" w:rsidR="00CA47BF" w:rsidRDefault="00077B13">
      <w:pPr>
        <w:ind w:firstLine="288"/>
        <w:rPr>
          <w:rFonts w:hint="eastAsia"/>
        </w:rPr>
      </w:pPr>
      <w:r>
        <w:t>Si una persona cualquiera, en la calle, te parara y te dijera «eres una inútil», «no vales nada», «esto te va a salir mal», tú, casi seguro, te indignarías. Le contestarías. Como mínimo, pensarías que esa persona tiene un problema.</w:t>
      </w:r>
    </w:p>
    <w:p w14:paraId="0F23AEAE" w14:textId="77777777" w:rsidR="00CA47BF" w:rsidRDefault="00077B13">
      <w:pPr>
        <w:ind w:firstLine="288"/>
        <w:rPr>
          <w:rFonts w:hint="eastAsia"/>
        </w:rPr>
      </w:pPr>
      <w:r>
        <w:t>Sin embargo, cuando tu propia voz interna te dice exactamente lo mismo, dentro de tu cabeza, durante una reunión, antes de dormir, después de un mensaje sin responder, tú no le contestas. Asientes. Le crees. Te das por aludida o aludido sin pestañear.</w:t>
      </w:r>
    </w:p>
    <w:p w14:paraId="66F11410" w14:textId="77777777" w:rsidR="00CA47BF" w:rsidRDefault="00077B13">
      <w:pPr>
        <w:ind w:firstLine="288"/>
        <w:rPr>
          <w:rFonts w:hint="eastAsia"/>
        </w:rPr>
      </w:pPr>
      <w:r>
        <w:t>¿Por qué?</w:t>
      </w:r>
    </w:p>
    <w:p w14:paraId="499B9542" w14:textId="77777777" w:rsidR="00CA47BF" w:rsidRDefault="00077B13">
      <w:pPr>
        <w:ind w:firstLine="288"/>
        <w:rPr>
          <w:rFonts w:hint="eastAsia"/>
        </w:rPr>
      </w:pPr>
      <w:r>
        <w:t>Por dos razones, que conviene entender.</w:t>
      </w:r>
    </w:p>
    <w:p w14:paraId="70B9F0F2" w14:textId="77777777" w:rsidR="00CA47BF" w:rsidRDefault="00077B13">
      <w:pPr>
        <w:ind w:firstLine="288"/>
        <w:rPr>
          <w:rFonts w:hint="eastAsia"/>
        </w:rPr>
      </w:pPr>
      <w:r>
        <w:t>Primera. Llevas oyéndola tanto tiempo que ya no la distingues de tus propios pensamientos. El juez no se presenta diciendo «hola, soy una voz crítica heredada de tu infancia que opera sin fundamento». Se presenta sin presentarse. Suena como si fuera tú. Y como suena como si fuera tú, te lo crees.</w:t>
      </w:r>
    </w:p>
    <w:p w14:paraId="285D6A4D" w14:textId="77777777" w:rsidR="00CA47BF" w:rsidRDefault="00077B13">
      <w:pPr>
        <w:ind w:firstLine="288"/>
        <w:rPr>
          <w:rFonts w:hint="eastAsia"/>
        </w:rPr>
      </w:pPr>
      <w:r>
        <w:t>Segunda. El juez sabe muy bien dónde apretar. Sabe exactamente qué duda concreta tuya tocar. Sabe qué inseguridad lleva años durmiendo y qué frase exacta la levanta. Por eso lo que dice te parece, encima, verdad. Te suena a verdad. Tu cuerpo reacciona como si lo fuera.</w:t>
      </w:r>
    </w:p>
    <w:p w14:paraId="22C3E584" w14:textId="77777777" w:rsidR="00CA47BF" w:rsidRDefault="00077B13">
      <w:pPr>
        <w:ind w:firstLine="288"/>
        <w:rPr>
          <w:rFonts w:hint="eastAsia"/>
        </w:rPr>
      </w:pPr>
      <w:r>
        <w:t>Pero el cuerpo, conviene saberlo, también reacciona como si fuera verdad delante de un mal sueño. Y los sueños no son verdad.</w:t>
      </w:r>
    </w:p>
    <w:p w14:paraId="5048AEC0" w14:textId="77777777" w:rsidR="00CA47BF" w:rsidRDefault="00077B13">
      <w:pPr>
        <w:jc w:val="center"/>
        <w:rPr>
          <w:rFonts w:hint="eastAsia"/>
        </w:rPr>
      </w:pPr>
      <w:r>
        <w:t>· · ·</w:t>
      </w:r>
    </w:p>
    <w:p w14:paraId="0F64E5A1" w14:textId="77777777" w:rsidR="00CA47BF" w:rsidRDefault="00077B13">
      <w:pPr>
        <w:ind w:firstLine="288"/>
        <w:rPr>
          <w:rFonts w:hint="eastAsia"/>
        </w:rPr>
      </w:pPr>
      <w:r>
        <w:t>Antes de seguir, una distinción importante que ahorra confusión.</w:t>
      </w:r>
    </w:p>
    <w:p w14:paraId="2CC9F7DA" w14:textId="77777777" w:rsidR="00CA47BF" w:rsidRDefault="00077B13">
      <w:pPr>
        <w:ind w:firstLine="288"/>
        <w:rPr>
          <w:rFonts w:hint="eastAsia"/>
        </w:rPr>
      </w:pPr>
      <w:r>
        <w:t>El juez interno NO es lo mismo que la conciencia ética sana.</w:t>
      </w:r>
    </w:p>
    <w:p w14:paraId="5B364008" w14:textId="77777777" w:rsidR="00CA47BF" w:rsidRDefault="00077B13">
      <w:pPr>
        <w:ind w:firstLine="288"/>
        <w:rPr>
          <w:rFonts w:hint="eastAsia"/>
        </w:rPr>
      </w:pPr>
      <w:r>
        <w:t>La conciencia ética sana es la voz interna que te avisa cuando estás haciendo algo que va contra tus propios valores. Te dice «eso ha estado fuera de lugar, conviene que pidas perdón». Te dice «esto que estás a punto de hacer no encaja con quien quieres ser». Te avisa de un comportamiento concreto, te invita a corregir, y, una vez corregido o entendido, se calla.</w:t>
      </w:r>
    </w:p>
    <w:p w14:paraId="4B436AF1" w14:textId="77777777" w:rsidR="00CA47BF" w:rsidRDefault="00077B13">
      <w:pPr>
        <w:ind w:firstLine="288"/>
        <w:rPr>
          <w:rFonts w:hint="eastAsia"/>
        </w:rPr>
      </w:pPr>
      <w:r>
        <w:t>El juez interno funciona distinto. No te avisa de comportamientos concretos. Te ataca a ti como persona. No te dice «esto que dijiste estuvo mal»; te dice «eres una inútil». No te dice «pide perdón por la frase»; te dice «no te mereces estar aquí». La conciencia ética se centra en lo que haces. El juez se centra en quien eres.</w:t>
      </w:r>
    </w:p>
    <w:p w14:paraId="746A78F0" w14:textId="77777777" w:rsidR="00CA47BF" w:rsidRDefault="00077B13">
      <w:pPr>
        <w:ind w:firstLine="288"/>
        <w:rPr>
          <w:rFonts w:hint="eastAsia"/>
        </w:rPr>
      </w:pPr>
      <w:r>
        <w:t>Otra diferencia. La conciencia ética se calma cuando reparas. Si pides perdón, si cambias de comportamiento, si haces lo que tenías que hacer, la voz baja. El juez interno no se calma con nada. Por mucho que repares, encuentra el siguiente motivo. Y, encima, después de repararlo, te castiga por haber tenido que repararlo.</w:t>
      </w:r>
    </w:p>
    <w:p w14:paraId="33AE83C7" w14:textId="77777777" w:rsidR="00CA47BF" w:rsidRDefault="00077B13">
      <w:pPr>
        <w:ind w:firstLine="288"/>
        <w:rPr>
          <w:rFonts w:hint="eastAsia"/>
        </w:rPr>
      </w:pPr>
      <w:r>
        <w:t>Si no estás seguro o segura de cuál de las dos voces te está hablando en un momento dado, hazte esta pregunta · ¿esta voz está hablándome de algo que hice o de algo que soy? Si te habla de algo que hiciste, escúchala. Si te habla de quien eres, es el juez. Y al juez no se le hace caso · se le etiqueta y se sigue.</w:t>
      </w:r>
    </w:p>
    <w:p w14:paraId="4902350C" w14:textId="77777777" w:rsidR="00CA47BF" w:rsidRDefault="00077B13">
      <w:pPr>
        <w:jc w:val="center"/>
        <w:rPr>
          <w:rFonts w:hint="eastAsia"/>
        </w:rPr>
      </w:pPr>
      <w:r>
        <w:t>· · ·</w:t>
      </w:r>
    </w:p>
    <w:p w14:paraId="74B9D955" w14:textId="77777777" w:rsidR="00CA47BF" w:rsidRDefault="00077B13">
      <w:pPr>
        <w:ind w:firstLine="288"/>
        <w:rPr>
          <w:rFonts w:hint="eastAsia"/>
        </w:rPr>
      </w:pPr>
      <w:r>
        <w:t>Te voy a inventar un caso para que veas el juez en acción. No es nadie real · es la composición de varias conversaciones de consulta donde la persona empieza a distinguir su juez de su voz propia.</w:t>
      </w:r>
    </w:p>
    <w:p w14:paraId="18D39921" w14:textId="77777777" w:rsidR="00CA47BF" w:rsidRDefault="00077B13">
      <w:pPr>
        <w:ind w:firstLine="288"/>
        <w:rPr>
          <w:rFonts w:hint="eastAsia"/>
        </w:rPr>
      </w:pPr>
      <w:r>
        <w:t>Imagínate a alguien que llega a consulta diciendo que lleva años con baja autoestima. Lleva una lista de razones por las que cree que vale poco. Cuando le pido que me lea la lista, va recitando · «soy egoísta, soy difícil, no aporto lo suficiente en el trabajo, mis amistades me aguantan, mi pareja podría estar mejor con otra persona, mi madre tiene razón cuando me dice que soy distante».</w:t>
      </w:r>
    </w:p>
    <w:p w14:paraId="08A63539" w14:textId="77777777" w:rsidR="00CA47BF" w:rsidRDefault="00077B13">
      <w:pPr>
        <w:ind w:firstLine="288"/>
        <w:rPr>
          <w:rFonts w:hint="eastAsia"/>
        </w:rPr>
      </w:pPr>
      <w:r>
        <w:t>Le pregunto, sin ironía, si esas frases son suyas o si son de otras personas que se han quedado dentro.</w:t>
      </w:r>
    </w:p>
    <w:p w14:paraId="6B5481F4" w14:textId="77777777" w:rsidR="00CA47BF" w:rsidRDefault="00077B13">
      <w:pPr>
        <w:ind w:firstLine="288"/>
        <w:rPr>
          <w:rFonts w:hint="eastAsia"/>
        </w:rPr>
      </w:pPr>
      <w:r>
        <w:t>Se queda pensando. Y, conforme va revisando frase por frase, va descubriendo algo importante.</w:t>
      </w:r>
    </w:p>
    <w:p w14:paraId="240A5AF7" w14:textId="77777777" w:rsidR="00CA47BF" w:rsidRDefault="00077B13">
      <w:pPr>
        <w:ind w:firstLine="288"/>
        <w:rPr>
          <w:rFonts w:hint="eastAsia"/>
        </w:rPr>
      </w:pPr>
      <w:r>
        <w:t>«Soy egoísta» es una frase que le repitió mucho su hermano mayor durante la adolescencia.</w:t>
      </w:r>
    </w:p>
    <w:p w14:paraId="3C5069CE" w14:textId="77777777" w:rsidR="00CA47BF" w:rsidRDefault="00077B13">
      <w:pPr>
        <w:ind w:firstLine="288"/>
        <w:rPr>
          <w:rFonts w:hint="eastAsia"/>
        </w:rPr>
      </w:pPr>
      <w:r>
        <w:t>«Soy difícil» se la decía su madre cuando ella se enfadaba por cosas razonables.</w:t>
      </w:r>
    </w:p>
    <w:p w14:paraId="73F7E6E3" w14:textId="77777777" w:rsidR="00CA47BF" w:rsidRDefault="00077B13">
      <w:pPr>
        <w:ind w:firstLine="288"/>
        <w:rPr>
          <w:rFonts w:hint="eastAsia"/>
        </w:rPr>
      </w:pPr>
      <w:r>
        <w:t>«No aporto lo suficiente en el trabajo» es una frase exacta que le dijo un jefe hace cinco años en una evaluación tensa.</w:t>
      </w:r>
    </w:p>
    <w:p w14:paraId="0861979E" w14:textId="77777777" w:rsidR="00CA47BF" w:rsidRDefault="00077B13">
      <w:pPr>
        <w:ind w:firstLine="288"/>
        <w:rPr>
          <w:rFonts w:hint="eastAsia"/>
        </w:rPr>
      </w:pPr>
      <w:r>
        <w:t>«Mis amistades me aguantan» es una traducción de algo que dijo su padre en una cena familiar.</w:t>
      </w:r>
    </w:p>
    <w:p w14:paraId="23023356" w14:textId="77777777" w:rsidR="00CA47BF" w:rsidRDefault="00077B13">
      <w:pPr>
        <w:ind w:firstLine="288"/>
        <w:rPr>
          <w:rFonts w:hint="eastAsia"/>
        </w:rPr>
      </w:pPr>
      <w:r>
        <w:t>«Mi pareja podría estar mejor con otra persona» es la frase que más le costó identificar; finalmente la rastreó hasta una broma que le hizo una tía suya cuando era adolescente, presentándose ante un primo lejano.</w:t>
      </w:r>
    </w:p>
    <w:p w14:paraId="267820CB" w14:textId="77777777" w:rsidR="00CA47BF" w:rsidRDefault="00077B13">
      <w:pPr>
        <w:ind w:firstLine="288"/>
        <w:rPr>
          <w:rFonts w:hint="eastAsia"/>
        </w:rPr>
      </w:pPr>
      <w:r>
        <w:t>A los pocos minutos, esa persona ha hecho un descubrimiento que no esperaba. La lista que ella tenía como su autoevaluación adulta era, en realidad, una colección de frases ajenas, dichas en su mayoría hace décadas, que se habían quedado dentro de ella sin filtro y sin actualización.</w:t>
      </w:r>
    </w:p>
    <w:p w14:paraId="698EC836" w14:textId="77777777" w:rsidR="00CA47BF" w:rsidRDefault="00077B13">
      <w:pPr>
        <w:ind w:firstLine="288"/>
        <w:rPr>
          <w:rFonts w:hint="eastAsia"/>
        </w:rPr>
      </w:pPr>
      <w:r>
        <w:t>Eso, exactamente eso, es la grabadora del juez en acción. Y reconocer su contenido como heredado, no propio, es el primer paso para empezar a quitarle la autoridad que tiene dentro de ti.</w:t>
      </w:r>
    </w:p>
    <w:p w14:paraId="25A3AFDD" w14:textId="77777777" w:rsidR="00CA47BF" w:rsidRDefault="00077B13">
      <w:pPr>
        <w:jc w:val="center"/>
        <w:rPr>
          <w:rFonts w:hint="eastAsia"/>
        </w:rPr>
      </w:pPr>
      <w:r>
        <w:t>· · ·</w:t>
      </w:r>
    </w:p>
    <w:p w14:paraId="139E6883" w14:textId="77777777" w:rsidR="00CA47BF" w:rsidRDefault="00077B13">
      <w:pPr>
        <w:ind w:firstLine="288"/>
        <w:rPr>
          <w:rFonts w:hint="eastAsia"/>
        </w:rPr>
      </w:pPr>
      <w:r>
        <w:t>Y ahora una distinción clínica que vale por todo el capítulo.</w:t>
      </w:r>
    </w:p>
    <w:p w14:paraId="3F1C180C" w14:textId="77777777" w:rsidR="00CA47BF" w:rsidRDefault="00077B13">
      <w:pPr>
        <w:ind w:firstLine="288"/>
        <w:rPr>
          <w:rFonts w:hint="eastAsia"/>
        </w:rPr>
      </w:pPr>
      <w:r>
        <w:t>Hay dos cosas que la mayoría de la gente confunde y que conviene separar bien · la culpa y la vergüenza.</w:t>
      </w:r>
    </w:p>
    <w:p w14:paraId="33D34F83" w14:textId="77777777" w:rsidR="00CA47BF" w:rsidRDefault="00077B13">
      <w:pPr>
        <w:ind w:firstLine="288"/>
        <w:rPr>
          <w:rFonts w:hint="eastAsia"/>
        </w:rPr>
      </w:pPr>
      <w:r>
        <w:t>La culpa dice una cosa concreta. «He hecho algo mal». Se centra en una acción. Se puede reparar. Pides perdón, cambias de comportamiento, lo arreglas. La culpa, bien gestionada, es útil. Te avisa de cuándo algo de lo que hiciste necesita corrección. Es como una alarma de coche. Molesta, pero te dice algo concreto.</w:t>
      </w:r>
    </w:p>
    <w:p w14:paraId="4C9E358C" w14:textId="77777777" w:rsidR="00CA47BF" w:rsidRDefault="00077B13">
      <w:pPr>
        <w:ind w:firstLine="288"/>
        <w:rPr>
          <w:rFonts w:hint="eastAsia"/>
        </w:rPr>
      </w:pPr>
      <w:r>
        <w:t>La vergüenza dice algo distinto. «Yo soy lo que está mal». No se centra en una acción. Se centra en quien tú eres. No se puede reparar con un perdón porque no estás pidiendo perdón por algo que hiciste. Estás disculpándote, en el fondo, por existir como existes. La vergüenza es una sensación de defecto fundamental. Es la idea, profunda y silenciosa, de que hay algo en ti que, si los demás vieran de verdad, les haría irse.</w:t>
      </w:r>
    </w:p>
    <w:p w14:paraId="6C791758" w14:textId="77777777" w:rsidR="00CA47BF" w:rsidRDefault="00077B13">
      <w:pPr>
        <w:ind w:firstLine="288"/>
        <w:rPr>
          <w:rFonts w:hint="eastAsia"/>
        </w:rPr>
      </w:pPr>
      <w:r>
        <w:t>Cuando tu juez interno te ataca, la mayoría de las veces no te está acusando de haber hecho algo mal. Te está acusando, directamente, de ser quien eres.</w:t>
      </w:r>
    </w:p>
    <w:p w14:paraId="7C8182DA" w14:textId="77777777" w:rsidR="00CA47BF" w:rsidRDefault="00077B13">
      <w:pPr>
        <w:ind w:firstLine="288"/>
        <w:rPr>
          <w:rFonts w:hint="eastAsia"/>
        </w:rPr>
      </w:pPr>
      <w:r>
        <w:t>Por eso no se calma con una explicación. No se calma con un «pero si lo hiciste bien». No se calma con que la otra persona te diga que no pasa nada. Porque tu juez no está hablando de lo que hiciste. Está hablando de ti. Y lo que dice es, en el fondo, una sola frase repetida de mil maneras · «en algún momento alguien va a darse cuenta de lo que tú ya sabes, y se va a ir».</w:t>
      </w:r>
    </w:p>
    <w:p w14:paraId="0F85D704" w14:textId="77777777" w:rsidR="00CA47BF" w:rsidRDefault="00077B13">
      <w:pPr>
        <w:ind w:firstLine="288"/>
        <w:rPr>
          <w:rFonts w:hint="eastAsia"/>
        </w:rPr>
      </w:pPr>
      <w:r>
        <w:t>Si lo que sufres se parece más a vergüenza que a culpa, no estás roto, no estás rota. Estás, simplemente, viviendo con un juez interno que se construyó en un entorno donde te dieron a entender, sin decirlo así, que el problema eras tú.</w:t>
      </w:r>
    </w:p>
    <w:p w14:paraId="1C9664A2" w14:textId="77777777" w:rsidR="00CA47BF" w:rsidRDefault="00077B13">
      <w:pPr>
        <w:ind w:firstLine="288"/>
        <w:rPr>
          <w:rFonts w:hint="eastAsia"/>
        </w:rPr>
      </w:pPr>
      <w:r>
        <w:t>No fue verdad entonces. No es verdad ahora. Pero la grabadora sigue grabando.</w:t>
      </w:r>
    </w:p>
    <w:p w14:paraId="509F6CD3" w14:textId="77777777" w:rsidR="00CA47BF" w:rsidRDefault="00077B13">
      <w:pPr>
        <w:jc w:val="center"/>
        <w:rPr>
          <w:rFonts w:hint="eastAsia"/>
        </w:rPr>
      </w:pPr>
      <w:r>
        <w:t>· · ·</w:t>
      </w:r>
    </w:p>
    <w:p w14:paraId="0F1EA98E" w14:textId="77777777" w:rsidR="00CA47BF" w:rsidRDefault="00077B13">
      <w:pPr>
        <w:ind w:firstLine="288"/>
        <w:rPr>
          <w:rFonts w:hint="eastAsia"/>
        </w:rPr>
      </w:pPr>
      <w:r>
        <w:t>El juez interno, además, tiene una característica que merece su propio capítulo.</w:t>
      </w:r>
    </w:p>
    <w:p w14:paraId="265B6A54" w14:textId="77777777" w:rsidR="00CA47BF" w:rsidRDefault="00077B13">
      <w:pPr>
        <w:ind w:firstLine="288"/>
        <w:rPr>
          <w:rFonts w:hint="eastAsia"/>
        </w:rPr>
      </w:pPr>
      <w:r>
        <w:t>Cuando te ataca, no te ataca solo. Te empuja. Te empuja hacia fuera. Te empuja hacia las personas que tienes alrededor para que ellas, con un mensaje, con una mirada, con una respuesta, te calmen lo que el juez ha encendido.</w:t>
      </w:r>
    </w:p>
    <w:p w14:paraId="1C0AE5C5" w14:textId="77777777" w:rsidR="00CA47BF" w:rsidRDefault="00077B13">
      <w:pPr>
        <w:ind w:firstLine="288"/>
        <w:rPr>
          <w:rFonts w:hint="eastAsia"/>
        </w:rPr>
      </w:pPr>
      <w:r>
        <w:t>Y cuando una persona necesita constantemente que otros la calmen, está pasando algo concreto en la forma en la que se relaciona. Algo que merece la pena distinguir bien, porque nuestra cultura lo confunde con amor.</w:t>
      </w:r>
    </w:p>
    <w:p w14:paraId="691D7474" w14:textId="77777777" w:rsidR="00CA47BF" w:rsidRDefault="00077B13">
      <w:pPr>
        <w:ind w:firstLine="288"/>
        <w:rPr>
          <w:rFonts w:hint="eastAsia"/>
        </w:rPr>
      </w:pPr>
      <w:r>
        <w:t>Eso es lo que vamos a ver en el siguiente capítulo.</w:t>
      </w:r>
    </w:p>
    <w:p w14:paraId="2A0987B1" w14:textId="77777777" w:rsidR="00CA47BF" w:rsidRDefault="00077B13">
      <w:pPr>
        <w:jc w:val="center"/>
        <w:rPr>
          <w:rFonts w:hint="eastAsia"/>
        </w:rPr>
      </w:pPr>
      <w:r>
        <w:t>· · ·</w:t>
      </w:r>
    </w:p>
    <w:p w14:paraId="14197201" w14:textId="77777777" w:rsidR="00CA47BF" w:rsidRDefault="00077B13">
      <w:pPr>
        <w:ind w:left="576"/>
        <w:rPr>
          <w:rFonts w:hint="eastAsia"/>
        </w:rPr>
      </w:pPr>
      <w:r>
        <w:rPr>
          <w:i/>
        </w:rPr>
        <w:t>Una observación.</w:t>
      </w:r>
    </w:p>
    <w:p w14:paraId="2F373EF8" w14:textId="77777777" w:rsidR="00CA47BF" w:rsidRDefault="00077B13">
      <w:pPr>
        <w:ind w:left="576"/>
        <w:rPr>
          <w:rFonts w:hint="eastAsia"/>
        </w:rPr>
      </w:pPr>
      <w:r>
        <w:rPr>
          <w:i/>
        </w:rPr>
        <w:t>La próxima vez que tu cabeza diga algo malo de ti, anota la frase exacta.</w:t>
      </w:r>
    </w:p>
    <w:p w14:paraId="7577892E" w14:textId="77777777" w:rsidR="00CA47BF" w:rsidRDefault="00077B13">
      <w:pPr>
        <w:ind w:left="576"/>
        <w:rPr>
          <w:rFonts w:hint="eastAsia"/>
        </w:rPr>
      </w:pPr>
      <w:r>
        <w:rPr>
          <w:i/>
        </w:rPr>
        <w:t>Y léela imaginando que la dijo una persona cualquiera por la calle.</w:t>
      </w:r>
    </w:p>
    <w:p w14:paraId="05D6A8CB" w14:textId="77777777" w:rsidR="00CA47BF" w:rsidRDefault="00077B13">
      <w:pPr>
        <w:ind w:left="576"/>
        <w:rPr>
          <w:rFonts w:hint="eastAsia"/>
        </w:rPr>
      </w:pPr>
      <w:r>
        <w:rPr>
          <w:i/>
        </w:rPr>
        <w:t>Mira si reaccionarías igual.</w:t>
      </w:r>
    </w:p>
    <w:p w14:paraId="0B11E15F" w14:textId="77777777" w:rsidR="002D6C67" w:rsidRDefault="002D6C67">
      <w:r>
        <w:br w:type="page"/>
      </w:r>
    </w:p>
    <w:p w14:paraId="357627E2" w14:textId="2747DDBA" w:rsidR="00CA47BF" w:rsidRDefault="00077B13">
      <w:pPr>
        <w:jc w:val="center"/>
        <w:rPr>
          <w:rFonts w:hint="eastAsia"/>
        </w:rPr>
      </w:pPr>
      <w:r>
        <w:rPr>
          <w:b/>
          <w:sz w:val="30"/>
        </w:rPr>
        <w:t>CAPÍTULO 4</w:t>
      </w:r>
    </w:p>
    <w:p w14:paraId="10E4E50B" w14:textId="77777777" w:rsidR="00CA47BF" w:rsidRDefault="00077B13">
      <w:pPr>
        <w:rPr>
          <w:rFonts w:hint="eastAsia"/>
        </w:rPr>
      </w:pPr>
      <w:r>
        <w:rPr>
          <w:b/>
          <w:sz w:val="26"/>
        </w:rPr>
        <w:t>Querer y necesitar no son lo mismo</w:t>
      </w:r>
    </w:p>
    <w:p w14:paraId="30EDB7FC" w14:textId="77777777" w:rsidR="00CA47BF" w:rsidRDefault="00077B13">
      <w:pPr>
        <w:ind w:firstLine="288"/>
        <w:rPr>
          <w:rFonts w:hint="eastAsia"/>
        </w:rPr>
      </w:pPr>
      <w:r>
        <w:t>Imagínate, durante un momento, una casa con corrientes de aire.</w:t>
      </w:r>
    </w:p>
    <w:p w14:paraId="2AB81AC9" w14:textId="77777777" w:rsidR="00CA47BF" w:rsidRDefault="00077B13">
      <w:pPr>
        <w:ind w:firstLine="288"/>
        <w:rPr>
          <w:rFonts w:hint="eastAsia"/>
        </w:rPr>
      </w:pPr>
      <w:r>
        <w:t>Es invierno. Se filtra el frío por las ventanas. Tú no eliges la casa, no eliges el invierno, no eliges el frío. Lo único que tienes es un cuerpo pequeño y un sitio donde dormir.</w:t>
      </w:r>
    </w:p>
    <w:p w14:paraId="73E85B7F" w14:textId="77777777" w:rsidR="00CA47BF" w:rsidRDefault="00077B13">
      <w:pPr>
        <w:ind w:firstLine="288"/>
        <w:rPr>
          <w:rFonts w:hint="eastAsia"/>
        </w:rPr>
      </w:pPr>
      <w:r>
        <w:t>Tu cuerpo, que es inteligente sin que tú se lo digas, aprende algo. Aprende a dormir en posición fetal. Aprende a meter las manos entre las rodillas. Aprende a respirar bajito. Aprende, en general, a contraerse para no perder calor.</w:t>
      </w:r>
    </w:p>
    <w:p w14:paraId="340B061B" w14:textId="77777777" w:rsidR="00CA47BF" w:rsidRDefault="00077B13">
      <w:pPr>
        <w:ind w:firstLine="288"/>
        <w:rPr>
          <w:rFonts w:hint="eastAsia"/>
        </w:rPr>
      </w:pPr>
      <w:r>
        <w:t>Ese aprendizaje, en esa casa, no es un problema. Es una solución brillante.</w:t>
      </w:r>
    </w:p>
    <w:p w14:paraId="25F61419" w14:textId="77777777" w:rsidR="00CA47BF" w:rsidRDefault="00077B13">
      <w:pPr>
        <w:ind w:firstLine="288"/>
        <w:rPr>
          <w:rFonts w:hint="eastAsia"/>
        </w:rPr>
      </w:pPr>
      <w:r>
        <w:t>Pasan años. Cambias de casa. La casa nueva tiene calefacción, ventanas selladas, edredón nórdico, todo en orden. Y, sin embargo, tú sigues durmiendo en posición fetal. Sigues metiendo las manos entre las rodillas. Sigues respirando bajito.</w:t>
      </w:r>
    </w:p>
    <w:p w14:paraId="6C6DD833" w14:textId="77777777" w:rsidR="00CA47BF" w:rsidRDefault="00077B13">
      <w:pPr>
        <w:ind w:firstLine="288"/>
        <w:rPr>
          <w:rFonts w:hint="eastAsia"/>
        </w:rPr>
      </w:pPr>
      <w:r>
        <w:t>Te despiertas con la espalda hecha polvo. Y como nadie te explicó nunca por qué duermes así, lo asumes. «Yo es que duermo así. Soy de las que se contraen. Lo mío es complicado».</w:t>
      </w:r>
    </w:p>
    <w:p w14:paraId="4D0C038E" w14:textId="77777777" w:rsidR="00CA47BF" w:rsidRDefault="00077B13">
      <w:pPr>
        <w:ind w:firstLine="288"/>
        <w:rPr>
          <w:rFonts w:hint="eastAsia"/>
        </w:rPr>
      </w:pPr>
      <w:r>
        <w:t>No. Lo tuyo es coherente con lo que aprendiste cuando aprenderlo era necesario. Lo que pasa es que ahora ya no hace falta. Y nadie te lo ha dicho.</w:t>
      </w:r>
    </w:p>
    <w:p w14:paraId="60F12F22" w14:textId="77777777" w:rsidR="00CA47BF" w:rsidRDefault="00077B13">
      <w:pPr>
        <w:ind w:firstLine="288"/>
        <w:rPr>
          <w:rFonts w:hint="eastAsia"/>
        </w:rPr>
      </w:pPr>
      <w:r>
        <w:t>A esto se reduce, sin que casi nadie te lo nombre así, una parte enorme de tus relaciones adultas.</w:t>
      </w:r>
    </w:p>
    <w:p w14:paraId="1FAA0F4F" w14:textId="77777777" w:rsidR="00CA47BF" w:rsidRDefault="00077B13">
      <w:pPr>
        <w:jc w:val="center"/>
        <w:rPr>
          <w:rFonts w:hint="eastAsia"/>
        </w:rPr>
      </w:pPr>
      <w:r>
        <w:t>· · ·</w:t>
      </w:r>
    </w:p>
    <w:p w14:paraId="5A1A0903" w14:textId="77777777" w:rsidR="00CA47BF" w:rsidRDefault="00077B13">
      <w:pPr>
        <w:ind w:firstLine="288"/>
        <w:rPr>
          <w:rFonts w:hint="eastAsia"/>
        </w:rPr>
      </w:pPr>
      <w:r>
        <w:t>Cuando creciste con un cimiento construido a base de huecos —los del capítulo 2, recuerda— tu cuerpo desarrolló un sistema concreto para sobrevivir. Aprendió a estar pendiente de los demás. Aprendió a ganar mirada. Aprendió a no soltarse. Aprendió a anticipar el rechazo antes de que llegara.</w:t>
      </w:r>
    </w:p>
    <w:p w14:paraId="33D8A496" w14:textId="77777777" w:rsidR="00CA47BF" w:rsidRDefault="00077B13">
      <w:pPr>
        <w:ind w:firstLine="288"/>
        <w:rPr>
          <w:rFonts w:hint="eastAsia"/>
        </w:rPr>
      </w:pPr>
      <w:r>
        <w:t>En su momento, ese sistema te salvó. Gracias a él pudiste seguir vinculándote, saliendo adelante, manteniendo el sentimiento de que algo encajaba. Tu cuerpo, en esa casa, hizo lo que tenía que hacer.</w:t>
      </w:r>
    </w:p>
    <w:p w14:paraId="192EE8EF" w14:textId="77777777" w:rsidR="00CA47BF" w:rsidRDefault="00077B13">
      <w:pPr>
        <w:ind w:firstLine="288"/>
        <w:rPr>
          <w:rFonts w:hint="eastAsia"/>
        </w:rPr>
      </w:pPr>
      <w:r>
        <w:t>El problema es que, ahora, ya no estás en aquella casa.</w:t>
      </w:r>
    </w:p>
    <w:p w14:paraId="37AAD584" w14:textId="77777777" w:rsidR="00CA47BF" w:rsidRDefault="00077B13">
      <w:pPr>
        <w:ind w:firstLine="288"/>
        <w:rPr>
          <w:rFonts w:hint="eastAsia"/>
        </w:rPr>
      </w:pPr>
      <w:r>
        <w:t>Estás en otras. La de tu pareja. La de tus amigos. La de tu trabajo. Esas casas no son perfectas, pero no son la casa de tu infancia. La mayoría de las personas con las que te relacionas hoy no van a desaparecer porque te enfades. No te van a soltar la mano porque tengas un mal día. No te van a dejar de querer porque digas algo torpe en una reunión.</w:t>
      </w:r>
    </w:p>
    <w:p w14:paraId="2FCE07BD" w14:textId="77777777" w:rsidR="00CA47BF" w:rsidRDefault="00077B13">
      <w:pPr>
        <w:ind w:firstLine="288"/>
        <w:rPr>
          <w:rFonts w:hint="eastAsia"/>
        </w:rPr>
      </w:pPr>
      <w:r>
        <w:t>Pero tu sistema no lo sabe. Tu sistema sigue funcionando con el manual de la casa antigua.</w:t>
      </w:r>
    </w:p>
    <w:p w14:paraId="0E0BAEE3" w14:textId="77777777" w:rsidR="00CA47BF" w:rsidRDefault="00077B13">
      <w:pPr>
        <w:ind w:firstLine="288"/>
        <w:rPr>
          <w:rFonts w:hint="eastAsia"/>
        </w:rPr>
      </w:pPr>
      <w:r>
        <w:t>Por eso, en pleno año adulto, en una vida estable, tú sigues durmiendo en posición fetal sin saber que ya no hace falta.</w:t>
      </w:r>
    </w:p>
    <w:p w14:paraId="7140EA0B" w14:textId="77777777" w:rsidR="00CA47BF" w:rsidRDefault="00077B13">
      <w:pPr>
        <w:jc w:val="center"/>
        <w:rPr>
          <w:rFonts w:hint="eastAsia"/>
        </w:rPr>
      </w:pPr>
      <w:r>
        <w:t>· · ·</w:t>
      </w:r>
    </w:p>
    <w:p w14:paraId="625F8EF2" w14:textId="77777777" w:rsidR="00CA47BF" w:rsidRDefault="00077B13">
      <w:pPr>
        <w:ind w:firstLine="288"/>
        <w:rPr>
          <w:rFonts w:hint="eastAsia"/>
        </w:rPr>
      </w:pPr>
      <w:r>
        <w:t>Imagina lo siguiente.</w:t>
      </w:r>
    </w:p>
    <w:p w14:paraId="06FBC9F0" w14:textId="77777777" w:rsidR="00CA47BF" w:rsidRDefault="00077B13">
      <w:pPr>
        <w:ind w:firstLine="288"/>
        <w:rPr>
          <w:rFonts w:hint="eastAsia"/>
        </w:rPr>
      </w:pPr>
      <w:r>
        <w:t>Dos personas reciben exactamente el mismo mensaje. Su pareja les escribe, a las cuatro de la tarde, dos palabras secas · «luego hablamos».</w:t>
      </w:r>
    </w:p>
    <w:p w14:paraId="047E9E82" w14:textId="77777777" w:rsidR="00CA47BF" w:rsidRDefault="00077B13">
      <w:pPr>
        <w:ind w:firstLine="288"/>
        <w:rPr>
          <w:rFonts w:hint="eastAsia"/>
        </w:rPr>
      </w:pPr>
      <w:r>
        <w:t>Persona A lee el mensaje, le da una vuelta, piensa «vale, le ha pasado algo», sigue trabajando, se le olvida hasta que la pareja vuelve a escribir tres horas después con el contexto. Persona A no ha sufrido. No ha perdido productividad. No ha imaginado nada.</w:t>
      </w:r>
    </w:p>
    <w:p w14:paraId="08939C0D" w14:textId="77777777" w:rsidR="00CA47BF" w:rsidRDefault="00077B13">
      <w:pPr>
        <w:ind w:firstLine="288"/>
        <w:rPr>
          <w:rFonts w:hint="eastAsia"/>
        </w:rPr>
      </w:pPr>
      <w:r>
        <w:t>Persona B lee el mismo mensaje. Tarda doce segundos en sentir el estómago encogido. Lo lee otra vez. Empieza a buscar el patrón en el día. ¿He dicho algo? ¿Lo he tratado mal esta mañana? ¿Le pasa algo que no me ha querido contar? ¿Me va a dejar? Vuelve a leer el mensaje, esta vez buscando si hay punto al final, si la palabra «luego» suena fría, si dos palabras es una respuesta corta de las normales o una respuesta corta de las que avisan. Persona B pasa las siguientes tres horas sin trabajar, mandando mensa</w:t>
      </w:r>
      <w:r>
        <w:t>jes de prueba para confirmar que la pareja sigue ahí, mirando el doble check con las pupilas dilatadas.</w:t>
      </w:r>
    </w:p>
    <w:p w14:paraId="21D64264" w14:textId="77777777" w:rsidR="00CA47BF" w:rsidRDefault="00077B13">
      <w:pPr>
        <w:ind w:firstLine="288"/>
        <w:rPr>
          <w:rFonts w:hint="eastAsia"/>
        </w:rPr>
      </w:pPr>
      <w:r>
        <w:t>El mensaje es el mismo. La pareja es la misma. El día es el mismo. Lo único distinto es el filtro.</w:t>
      </w:r>
    </w:p>
    <w:p w14:paraId="33BDBB7D" w14:textId="77777777" w:rsidR="00CA47BF" w:rsidRDefault="00077B13">
      <w:pPr>
        <w:ind w:firstLine="288"/>
        <w:rPr>
          <w:rFonts w:hint="eastAsia"/>
        </w:rPr>
      </w:pPr>
      <w:r>
        <w:t>Persona A tiene un cimiento estable. Cuando recibe un mensaje ambiguo, le aplica un filtro de neutralidad por defecto. Si pasa algo, ya saldrá. Si no, no.</w:t>
      </w:r>
    </w:p>
    <w:p w14:paraId="10CE76FD" w14:textId="77777777" w:rsidR="00CA47BF" w:rsidRDefault="00077B13">
      <w:pPr>
        <w:ind w:firstLine="288"/>
        <w:rPr>
          <w:rFonts w:hint="eastAsia"/>
        </w:rPr>
      </w:pPr>
      <w:r>
        <w:t>Persona B tiene un cimiento con huecos y un juez interno encendido. Cuando recibe el mismo mensaje ambiguo, le aplica un filtro de amenaza por defecto. Si pasa algo, es por mi culpa. Si no respondo bien, lo pierdo todo.</w:t>
      </w:r>
    </w:p>
    <w:p w14:paraId="5BB793D0" w14:textId="77777777" w:rsidR="00CA47BF" w:rsidRDefault="00077B13">
      <w:pPr>
        <w:ind w:firstLine="288"/>
        <w:rPr>
          <w:rFonts w:hint="eastAsia"/>
        </w:rPr>
      </w:pPr>
      <w:r>
        <w:t>Lo que cambia entre Persona A y Persona B no es la realidad de fuera. Es lo que llevan dentro.</w:t>
      </w:r>
    </w:p>
    <w:p w14:paraId="2CAE6C7A" w14:textId="77777777" w:rsidR="00CA47BF" w:rsidRDefault="00077B13">
      <w:pPr>
        <w:jc w:val="center"/>
        <w:rPr>
          <w:rFonts w:hint="eastAsia"/>
        </w:rPr>
      </w:pPr>
      <w:r>
        <w:t>· · ·</w:t>
      </w:r>
    </w:p>
    <w:p w14:paraId="3A845CF6" w14:textId="77777777" w:rsidR="00CA47BF" w:rsidRDefault="00077B13">
      <w:pPr>
        <w:ind w:firstLine="288"/>
        <w:rPr>
          <w:rFonts w:hint="eastAsia"/>
        </w:rPr>
      </w:pPr>
      <w:r>
        <w:t>Aquí entra la distinción más importante de todo lo que llevamos visto.</w:t>
      </w:r>
    </w:p>
    <w:p w14:paraId="02EF1EA4" w14:textId="77777777" w:rsidR="00CA47BF" w:rsidRDefault="00077B13">
      <w:pPr>
        <w:ind w:firstLine="288"/>
        <w:rPr>
          <w:rFonts w:hint="eastAsia"/>
        </w:rPr>
      </w:pPr>
      <w:r>
        <w:t>Hay una diferencia exacta entre querer y necesitar.</w:t>
      </w:r>
    </w:p>
    <w:p w14:paraId="2A7721D1" w14:textId="77777777" w:rsidR="00CA47BF" w:rsidRDefault="00077B13">
      <w:pPr>
        <w:ind w:firstLine="288"/>
        <w:rPr>
          <w:rFonts w:hint="eastAsia"/>
        </w:rPr>
      </w:pPr>
      <w:r>
        <w:t>Querer a alguien, en términos sanos, significa lo siguiente. La presencia del otro suma a tu vida. Disfrutas estar con esa persona. Si esa persona no está, lo notas, te apetece que vuelva, lo echas de menos. Y mientras vuelve, tú sigues siendo tú. Tu identidad no se va con ella. Tu valor no se va con ella. Eres una persona que está echando de menos a otra persona, no eres una persona que se está apagando.</w:t>
      </w:r>
    </w:p>
    <w:p w14:paraId="37591729" w14:textId="77777777" w:rsidR="00CA47BF" w:rsidRDefault="00077B13">
      <w:pPr>
        <w:ind w:firstLine="288"/>
        <w:rPr>
          <w:rFonts w:hint="eastAsia"/>
        </w:rPr>
      </w:pPr>
      <w:r>
        <w:t>Necesitar a alguien, en términos de dependencia, significa otra cosa.</w:t>
      </w:r>
    </w:p>
    <w:p w14:paraId="6FDA4E44" w14:textId="77777777" w:rsidR="00CA47BF" w:rsidRDefault="00077B13">
      <w:pPr>
        <w:ind w:firstLine="288"/>
        <w:rPr>
          <w:rFonts w:hint="eastAsia"/>
        </w:rPr>
      </w:pPr>
      <w:r>
        <w:t>La presencia del otro no suma. La presencia del otro es lo que te sostiene en pie. Si el otro no está, no te quedas un poco más sola o solo. Te vacías. Su ausencia, real o imaginada, te hace sentir que no existes del todo. Sin su confirmación, todo lo que eres se pone en duda. Sin su mirada, te apagas.</w:t>
      </w:r>
    </w:p>
    <w:p w14:paraId="24F986C2" w14:textId="77777777" w:rsidR="00CA47BF" w:rsidRDefault="00077B13">
      <w:pPr>
        <w:ind w:firstLine="288"/>
        <w:rPr>
          <w:rFonts w:hint="eastAsia"/>
        </w:rPr>
      </w:pPr>
      <w:r>
        <w:t>Por eso, cuando necesitas, haces cualquier cosa para que el otro no se vaya. Cedes en lo que no querías ceder. Te tragas lo que no te apetecía tragar. Te conviertes en lo que el otro quiere, en lo que crees que el otro quiere, para no arriesgarte a que se aleje.</w:t>
      </w:r>
    </w:p>
    <w:p w14:paraId="13B3844A" w14:textId="77777777" w:rsidR="00CA47BF" w:rsidRDefault="00077B13">
      <w:pPr>
        <w:ind w:firstLine="288"/>
        <w:rPr>
          <w:rFonts w:hint="eastAsia"/>
        </w:rPr>
      </w:pPr>
      <w:r>
        <w:t>Eso, dicho en palabras de calle, no es amor intenso. No es «ser muy entregada». No es «vivir el amor de verdad».</w:t>
      </w:r>
    </w:p>
    <w:p w14:paraId="68E6CD1E" w14:textId="77777777" w:rsidR="00CA47BF" w:rsidRDefault="00077B13">
      <w:pPr>
        <w:ind w:firstLine="288"/>
        <w:rPr>
          <w:rFonts w:hint="eastAsia"/>
        </w:rPr>
      </w:pPr>
      <w:r>
        <w:t>Es pánico al abandono. Es un sistema de supervivencia activado en una situación que ya no requiere supervivencia.</w:t>
      </w:r>
    </w:p>
    <w:p w14:paraId="7957E79D" w14:textId="77777777" w:rsidR="00CA47BF" w:rsidRDefault="00077B13">
      <w:pPr>
        <w:ind w:firstLine="288"/>
        <w:rPr>
          <w:rFonts w:hint="eastAsia"/>
        </w:rPr>
      </w:pPr>
      <w:r>
        <w:t>Y la confusión entre los dos —querer y necesitar— es lo que hace que la dependencia emocional sea tan difícil de detectar. Desde dentro se siente como amor profundo. Desde fuera, también, durante mucho tiempo. Hasta que algo se rompe y empiezas a darte cuenta de que lo que sentías no era exactamente cariño. Era, sobre todo, miedo a quedarte sin él, sin ella, sin ellos.</w:t>
      </w:r>
    </w:p>
    <w:p w14:paraId="3C5D6B92" w14:textId="77777777" w:rsidR="00CA47BF" w:rsidRDefault="00077B13">
      <w:pPr>
        <w:jc w:val="center"/>
        <w:rPr>
          <w:rFonts w:hint="eastAsia"/>
        </w:rPr>
      </w:pPr>
      <w:r>
        <w:t>· · ·</w:t>
      </w:r>
    </w:p>
    <w:p w14:paraId="66F48B7D" w14:textId="77777777" w:rsidR="00CA47BF" w:rsidRDefault="00077B13">
      <w:pPr>
        <w:ind w:firstLine="288"/>
        <w:rPr>
          <w:rFonts w:hint="eastAsia"/>
        </w:rPr>
      </w:pPr>
      <w:r>
        <w:t>Esto suena duro. Lo es.</w:t>
      </w:r>
    </w:p>
    <w:p w14:paraId="4E98373D" w14:textId="77777777" w:rsidR="00CA47BF" w:rsidRDefault="00077B13">
      <w:pPr>
        <w:ind w:firstLine="288"/>
        <w:rPr>
          <w:rFonts w:hint="eastAsia"/>
        </w:rPr>
      </w:pPr>
      <w:r>
        <w:t>Pero entender que tu forma de querer es, en buena medida, pánico, no te quita el cariño que sí hay por la otra persona. No anula lo que sí hay de verdad ahí dentro. Lo que hace es separar una cosa de otra. Lo que es amor sigue siendo amor. Lo que es supervivencia, también deja de hacerse pasar por amor.</w:t>
      </w:r>
    </w:p>
    <w:p w14:paraId="408C1087" w14:textId="77777777" w:rsidR="00CA47BF" w:rsidRDefault="00077B13">
      <w:pPr>
        <w:ind w:firstLine="288"/>
        <w:rPr>
          <w:rFonts w:hint="eastAsia"/>
        </w:rPr>
      </w:pPr>
      <w:r>
        <w:t>Y a partir de ahí, por primera vez, puedes empezar a elegir.</w:t>
      </w:r>
    </w:p>
    <w:p w14:paraId="5862DE10" w14:textId="77777777" w:rsidR="00CA47BF" w:rsidRDefault="00077B13">
      <w:pPr>
        <w:jc w:val="center"/>
        <w:rPr>
          <w:rFonts w:hint="eastAsia"/>
        </w:rPr>
      </w:pPr>
      <w:r>
        <w:t>· · ·</w:t>
      </w:r>
    </w:p>
    <w:p w14:paraId="63EDEF8A" w14:textId="77777777" w:rsidR="00CA47BF" w:rsidRDefault="00077B13">
      <w:pPr>
        <w:ind w:firstLine="288"/>
        <w:rPr>
          <w:rFonts w:hint="eastAsia"/>
        </w:rPr>
      </w:pPr>
      <w:r>
        <w:t>Conviene también nombrar que la confusión entre querer y necesitar no aparece solo en pareja. Aparece, con la misma textura, en los otros vínculos importantes de tu vida. Y conviene que aprendas a verla en cada uno, porque hasta que no la ves, no se trabaja.</w:t>
      </w:r>
    </w:p>
    <w:p w14:paraId="3A0B7845" w14:textId="77777777" w:rsidR="00CA47BF" w:rsidRDefault="00077B13">
      <w:pPr>
        <w:ind w:firstLine="288"/>
        <w:rPr>
          <w:rFonts w:hint="eastAsia"/>
        </w:rPr>
      </w:pPr>
      <w:r>
        <w:t>En la relación con tu madre o tu padre. Cuando eres adulto y descubres que sigues necesitando, casi a la misma intensidad que cuando tenías ocho años, su aprobación. Cuando una llamada con tu madre puede dejarte mal todo el día porque has detectado en su tono algo que tú lees como decepción. Cuando, después de visitar a tu padre, vuelves a casa con una sensación de no haber estado a la altura, sin que nadie te lo haya dicho.</w:t>
      </w:r>
    </w:p>
    <w:p w14:paraId="6511C18F" w14:textId="77777777" w:rsidR="00CA47BF" w:rsidRDefault="00077B13">
      <w:pPr>
        <w:ind w:firstLine="288"/>
        <w:rPr>
          <w:rFonts w:hint="eastAsia"/>
        </w:rPr>
      </w:pPr>
      <w:r>
        <w:t>En la relación con tus hijos. Cuando, sin darte cuenta, estás atendiéndolos no solo por amor, sino porque su atención hacia ti se ha convertido en una de las pocas cosas que te calma. Cuando un adolescente que se aleja, como hacen todos los adolescentes en una etapa, te activa un dolor desproporcionado. Cuando notas que la dependencia se está colando, sin permiso, en el vínculo más importante que tienes con un hijo.</w:t>
      </w:r>
    </w:p>
    <w:p w14:paraId="753B8AA0" w14:textId="77777777" w:rsidR="00CA47BF" w:rsidRDefault="00077B13">
      <w:pPr>
        <w:ind w:firstLine="288"/>
        <w:rPr>
          <w:rFonts w:hint="eastAsia"/>
        </w:rPr>
      </w:pPr>
      <w:r>
        <w:t>En la relación con tus amistades. Cuando notas que en algunas amistades estás siempre tú proponiendo, tú interesándote, tú sosteniendo. Cuando una respuesta corta de una amiga importante te puede tirar el día. Cuando descubres que esa amistad, vista en frío, lleva años funcionando con el peso del cariño puesto solo en tu lado.</w:t>
      </w:r>
    </w:p>
    <w:p w14:paraId="084209C0" w14:textId="77777777" w:rsidR="00CA47BF" w:rsidRDefault="00077B13">
      <w:pPr>
        <w:ind w:firstLine="288"/>
        <w:rPr>
          <w:rFonts w:hint="eastAsia"/>
        </w:rPr>
      </w:pPr>
      <w:r>
        <w:t>En el trabajo. Cuando un jefe se ha convertido, sin que tú lo planearas, en una figura que te define. Cuando una felicitación suya te eleva todo el día. Cuando una crítica suya te derrumba toda la semana.</w:t>
      </w:r>
    </w:p>
    <w:p w14:paraId="687CB455" w14:textId="77777777" w:rsidR="00CA47BF" w:rsidRDefault="00077B13">
      <w:pPr>
        <w:ind w:firstLine="288"/>
        <w:rPr>
          <w:rFonts w:hint="eastAsia"/>
        </w:rPr>
      </w:pPr>
      <w:r>
        <w:t>En los cuatro casos, la diferencia entre querer y necesitar es la misma. Lo que querés desde lo sano lo puedes echar de menos sin desaparecer. Lo que necesitás desde el déficit te apaga cuando no está.</w:t>
      </w:r>
    </w:p>
    <w:p w14:paraId="131F19D1" w14:textId="77777777" w:rsidR="00CA47BF" w:rsidRDefault="00077B13">
      <w:pPr>
        <w:jc w:val="center"/>
        <w:rPr>
          <w:rFonts w:hint="eastAsia"/>
        </w:rPr>
      </w:pPr>
      <w:r>
        <w:t>· · ·</w:t>
      </w:r>
    </w:p>
    <w:p w14:paraId="2B2E20D9" w14:textId="77777777" w:rsidR="00CA47BF" w:rsidRDefault="00077B13">
      <w:pPr>
        <w:ind w:firstLine="288"/>
        <w:rPr>
          <w:rFonts w:hint="eastAsia"/>
        </w:rPr>
      </w:pPr>
      <w:r>
        <w:t>Te voy a inventar un caso para que veas la diferencia operando en una vida concreta. No es nadie real · es la composición de varias conversaciones de consulta donde aparece esta misma toma de conciencia.</w:t>
      </w:r>
    </w:p>
    <w:p w14:paraId="23AEE7F8" w14:textId="77777777" w:rsidR="00CA47BF" w:rsidRDefault="00077B13">
      <w:pPr>
        <w:ind w:firstLine="288"/>
        <w:rPr>
          <w:rFonts w:hint="eastAsia"/>
        </w:rPr>
      </w:pPr>
      <w:r>
        <w:t>Imagínate a alguien de unos cuarenta y cinco años. Familia estable. Pareja de quince años. Dos hijos. Trabajo bueno. Esa persona empieza a leer libros como este por una crisis menor en su pareja, y, en sesiones, descubre que la dependencia que le pesa no está, en realidad, en su pareja. Está en otro sitio que nunca había mirado.</w:t>
      </w:r>
    </w:p>
    <w:p w14:paraId="0805E558" w14:textId="77777777" w:rsidR="00CA47BF" w:rsidRDefault="00077B13">
      <w:pPr>
        <w:ind w:firstLine="288"/>
        <w:rPr>
          <w:rFonts w:hint="eastAsia"/>
        </w:rPr>
      </w:pPr>
      <w:r>
        <w:t>Está en su madre.</w:t>
      </w:r>
    </w:p>
    <w:p w14:paraId="653C290C" w14:textId="77777777" w:rsidR="00CA47BF" w:rsidRDefault="00077B13">
      <w:pPr>
        <w:ind w:firstLine="288"/>
        <w:rPr>
          <w:rFonts w:hint="eastAsia"/>
        </w:rPr>
      </w:pPr>
      <w:r>
        <w:t>Lleva, sin saberlo, cuarenta y cinco años organizando su vida emocional alrededor de la mirada de su madre. Cada decisión, desde el trabajo que eligió hasta la pareja que tiene, ha tenido, debajo, un cálculo silencioso · «¿qué va a pensar mi madre de esto?». No siempre como pregunta consciente. Casi nunca. Pero como filtro de fondo que ha condicionado todo.</w:t>
      </w:r>
    </w:p>
    <w:p w14:paraId="4FFFA785" w14:textId="77777777" w:rsidR="00CA47BF" w:rsidRDefault="00077B13">
      <w:pPr>
        <w:ind w:firstLine="288"/>
        <w:rPr>
          <w:rFonts w:hint="eastAsia"/>
        </w:rPr>
      </w:pPr>
      <w:r>
        <w:t>Cuando empieza a aplicar la pausa de noventa segundos antes de llamar a su madre, cuando empieza a no contestar inmediatamente sus mensajes, cuando empieza a tomar decisiones sin pedirle opinión, su cuerpo entero entra en una activación que no había sentido antes. Una activación más profunda que la que tenía en pareja. Más antigua. Más básica.</w:t>
      </w:r>
    </w:p>
    <w:p w14:paraId="1DCA8451" w14:textId="77777777" w:rsidR="00CA47BF" w:rsidRDefault="00077B13">
      <w:pPr>
        <w:ind w:firstLine="288"/>
        <w:rPr>
          <w:rFonts w:hint="eastAsia"/>
        </w:rPr>
      </w:pPr>
      <w:r>
        <w:t>Y, durante varios meses, se da cuenta de algo que la sacude · «yo no quería a mi madre como creía. La necesitaba, en parte, como cuando tenía cinco años. Y nunca había sabido distinguir».</w:t>
      </w:r>
    </w:p>
    <w:p w14:paraId="7D42D996" w14:textId="77777777" w:rsidR="00CA47BF" w:rsidRDefault="00077B13">
      <w:pPr>
        <w:ind w:firstLine="288"/>
        <w:rPr>
          <w:rFonts w:hint="eastAsia"/>
        </w:rPr>
      </w:pPr>
      <w:r>
        <w:t>A esa toma de conciencia, en consulta, le sigue casi siempre un pequeño duelo. No por la madre real, que sigue siendo la misma. Por la madre idealizada que se ha caído, y por todos los años que esa persona ha perdido organizando una vida adulta alrededor de un vínculo que tenía calidad de necesidad infantil, no de querer adulto.</w:t>
      </w:r>
    </w:p>
    <w:p w14:paraId="08A2383F" w14:textId="77777777" w:rsidR="00CA47BF" w:rsidRDefault="00077B13">
      <w:pPr>
        <w:ind w:firstLine="288"/>
        <w:rPr>
          <w:rFonts w:hint="eastAsia"/>
        </w:rPr>
      </w:pPr>
      <w:r>
        <w:t>A esa misma persona, dos años después, le pregunto cómo es ahora la relación con su madre.</w:t>
      </w:r>
    </w:p>
    <w:p w14:paraId="525479F7" w14:textId="77777777" w:rsidR="00CA47BF" w:rsidRDefault="00077B13">
      <w:pPr>
        <w:ind w:firstLine="288"/>
        <w:rPr>
          <w:rFonts w:hint="eastAsia"/>
        </w:rPr>
      </w:pPr>
      <w:r>
        <w:t>Me dice que es más sobria. Menos intensa. Menos cargada. Pero, y esto es lo importante, también más real. Su madre ya no es el centro emocional de su vida. Es alguien a quien quiere, con quien tiene cosas pendientes, con quien convive una herencia que no eligió. Pero ya no es la persona cuya mirada decide cómo se siente esta persona al final del día.</w:t>
      </w:r>
    </w:p>
    <w:p w14:paraId="0DD7D199" w14:textId="77777777" w:rsidR="00CA47BF" w:rsidRDefault="00077B13">
      <w:pPr>
        <w:ind w:firstLine="288"/>
        <w:rPr>
          <w:rFonts w:hint="eastAsia"/>
        </w:rPr>
      </w:pPr>
      <w:r>
        <w:t>Eso, exactamente eso, es lo que se llama haber pasado de necesitar a querer.</w:t>
      </w:r>
    </w:p>
    <w:p w14:paraId="2B909E65" w14:textId="77777777" w:rsidR="00CA47BF" w:rsidRDefault="00077B13">
      <w:pPr>
        <w:jc w:val="center"/>
        <w:rPr>
          <w:rFonts w:hint="eastAsia"/>
        </w:rPr>
      </w:pPr>
      <w:r>
        <w:t>· · ·</w:t>
      </w:r>
    </w:p>
    <w:p w14:paraId="66194AED" w14:textId="77777777" w:rsidR="00CA47BF" w:rsidRDefault="00077B13">
      <w:pPr>
        <w:ind w:firstLine="288"/>
        <w:rPr>
          <w:rFonts w:hint="eastAsia"/>
        </w:rPr>
      </w:pPr>
      <w:r>
        <w:t>Antes de cerrar este capítulo, conviene desmontar un mito que circula mucho y que hace un daño parecido al del «quiérete más».</w:t>
      </w:r>
    </w:p>
    <w:p w14:paraId="735C55D0" w14:textId="77777777" w:rsidR="00CA47BF" w:rsidRDefault="00077B13">
      <w:pPr>
        <w:ind w:firstLine="288"/>
        <w:rPr>
          <w:rFonts w:hint="eastAsia"/>
        </w:rPr>
      </w:pPr>
      <w:r>
        <w:t>El mito de que el objetivo final es no necesitar a nadie.</w:t>
      </w:r>
    </w:p>
    <w:p w14:paraId="38550619" w14:textId="77777777" w:rsidR="00CA47BF" w:rsidRDefault="00077B13">
      <w:pPr>
        <w:ind w:firstLine="288"/>
        <w:rPr>
          <w:rFonts w:hint="eastAsia"/>
        </w:rPr>
      </w:pPr>
      <w:r>
        <w:t>Esto, contrariamente a lo que dice cierta autoayuda, no es lo sano. Una persona que dice «yo no necesito a nadie» casi nunca está describiendo madurez. Está describiendo una defensa. Una manera de protegerse del riesgo de vincularse después de haber sufrido algo que dolió. La hiper-independencia no es la curación de la dependencia. Es la otra cara de la misma moneda.</w:t>
      </w:r>
    </w:p>
    <w:p w14:paraId="30D7B889" w14:textId="77777777" w:rsidR="00CA47BF" w:rsidRDefault="00077B13">
      <w:pPr>
        <w:ind w:firstLine="288"/>
        <w:rPr>
          <w:rFonts w:hint="eastAsia"/>
        </w:rPr>
      </w:pPr>
      <w:r>
        <w:t>Lo sano no es no necesitar. Es, en términos clínicos, la interdependencia.</w:t>
      </w:r>
    </w:p>
    <w:p w14:paraId="5ECF363C" w14:textId="77777777" w:rsidR="00CA47BF" w:rsidRDefault="00077B13">
      <w:pPr>
        <w:ind w:firstLine="288"/>
        <w:rPr>
          <w:rFonts w:hint="eastAsia"/>
        </w:rPr>
      </w:pPr>
      <w:r>
        <w:t>Interdependencia significa, traducido a frases concretas, esto · «te quiero, quiero estar contigo, y también puedo estar conmigo». «Lo que tú haces me afecta, me importa, a veces me duele. Y aun así sigo siendo yo». «Cuando no estás, te echo de menos. No me apago».</w:t>
      </w:r>
    </w:p>
    <w:p w14:paraId="4E608D2A" w14:textId="77777777" w:rsidR="00CA47BF" w:rsidRDefault="00077B13">
      <w:pPr>
        <w:ind w:firstLine="288"/>
        <w:rPr>
          <w:rFonts w:hint="eastAsia"/>
        </w:rPr>
      </w:pPr>
      <w:r>
        <w:t>No se trata de blindarte del cariño. Se trata de querer sin que cada silencio del otro te haga desaparecer.</w:t>
      </w:r>
    </w:p>
    <w:p w14:paraId="69145747" w14:textId="77777777" w:rsidR="00CA47BF" w:rsidRDefault="00077B13">
      <w:pPr>
        <w:ind w:firstLine="288"/>
        <w:rPr>
          <w:rFonts w:hint="eastAsia"/>
        </w:rPr>
      </w:pPr>
      <w:r>
        <w:t>Y para llegar ahí, primero, hay que ver bien cómo se enciende ese sistema de desaparecer. Cómo, en qué fases, en cuánto tiempo, con qué pasos exactos.</w:t>
      </w:r>
    </w:p>
    <w:p w14:paraId="4C652286" w14:textId="77777777" w:rsidR="00CA47BF" w:rsidRDefault="00077B13">
      <w:pPr>
        <w:ind w:firstLine="288"/>
        <w:rPr>
          <w:rFonts w:hint="eastAsia"/>
        </w:rPr>
      </w:pPr>
      <w:r>
        <w:t>Que es lo que vamos a hacer en la siguiente parte del libro.</w:t>
      </w:r>
    </w:p>
    <w:p w14:paraId="5EEA3F73" w14:textId="77777777" w:rsidR="00CA47BF" w:rsidRDefault="00077B13">
      <w:pPr>
        <w:jc w:val="center"/>
        <w:rPr>
          <w:rFonts w:hint="eastAsia"/>
        </w:rPr>
      </w:pPr>
      <w:r>
        <w:t>· · ·</w:t>
      </w:r>
    </w:p>
    <w:p w14:paraId="5B9117A3" w14:textId="77777777" w:rsidR="00CA47BF" w:rsidRDefault="00077B13">
      <w:pPr>
        <w:ind w:firstLine="288"/>
        <w:rPr>
          <w:rFonts w:hint="eastAsia"/>
        </w:rPr>
      </w:pPr>
      <w:r>
        <w:t>Hasta aquí, el mapa.</w:t>
      </w:r>
    </w:p>
    <w:p w14:paraId="6844A187" w14:textId="77777777" w:rsidR="00CA47BF" w:rsidRDefault="00077B13">
      <w:pPr>
        <w:ind w:firstLine="288"/>
        <w:rPr>
          <w:rFonts w:hint="eastAsia"/>
        </w:rPr>
      </w:pPr>
      <w:r>
        <w:t>Llevas cuatro capítulos viendo de dónde viene esto. Has visto que la mirada del cuidador es alimento, no decoración. Has visto qué pasa cuando ese alimento llega con huecos. Has visto cómo se instala dentro una voz —el juez— que ocupa esos huecos a base de juicio. Has visto cómo, sin que lo eligieras, tu cuerpo aprendió a confundir querer con necesitar.</w:t>
      </w:r>
    </w:p>
    <w:p w14:paraId="2BF5A5AA" w14:textId="77777777" w:rsidR="00CA47BF" w:rsidRDefault="00077B13">
      <w:pPr>
        <w:ind w:firstLine="288"/>
        <w:rPr>
          <w:rFonts w:hint="eastAsia"/>
        </w:rPr>
      </w:pPr>
      <w:r>
        <w:t>Esto es el mapa. La explicación de por qué, cuando alguien tarda en responderte, el suelo se mueve.</w:t>
      </w:r>
    </w:p>
    <w:p w14:paraId="09E13AA3" w14:textId="77777777" w:rsidR="00CA47BF" w:rsidRDefault="00077B13">
      <w:pPr>
        <w:ind w:firstLine="288"/>
        <w:rPr>
          <w:rFonts w:hint="eastAsia"/>
        </w:rPr>
      </w:pPr>
      <w:r>
        <w:t>A partir de la siguiente parte vamos a dejar la genealogía. Vamos a meternos en lo que pasa hoy. Vamos a ver, en cámara lenta, qué se enciende dentro de ti cuando se enciende. Y por qué la confirmación que pides para apagarlo nunca calma del todo.</w:t>
      </w:r>
    </w:p>
    <w:p w14:paraId="20932475" w14:textId="77777777" w:rsidR="00CA47BF" w:rsidRDefault="00077B13">
      <w:pPr>
        <w:jc w:val="center"/>
        <w:rPr>
          <w:rFonts w:hint="eastAsia"/>
        </w:rPr>
      </w:pPr>
      <w:r>
        <w:t>· · ·</w:t>
      </w:r>
    </w:p>
    <w:p w14:paraId="04A06FA0" w14:textId="77777777" w:rsidR="00CA47BF" w:rsidRDefault="00077B13">
      <w:pPr>
        <w:ind w:left="576"/>
        <w:rPr>
          <w:rFonts w:hint="eastAsia"/>
        </w:rPr>
      </w:pPr>
      <w:r>
        <w:rPr>
          <w:i/>
        </w:rPr>
        <w:t>Una observación.</w:t>
      </w:r>
    </w:p>
    <w:p w14:paraId="19E6FA89" w14:textId="77777777" w:rsidR="00CA47BF" w:rsidRDefault="00077B13">
      <w:pPr>
        <w:ind w:left="576"/>
        <w:rPr>
          <w:rFonts w:hint="eastAsia"/>
        </w:rPr>
      </w:pPr>
      <w:r>
        <w:rPr>
          <w:i/>
        </w:rPr>
        <w:t>Piensa en una relación importante de tu vida adulta.</w:t>
      </w:r>
    </w:p>
    <w:p w14:paraId="4D261018" w14:textId="77777777" w:rsidR="00CA47BF" w:rsidRDefault="00077B13">
      <w:pPr>
        <w:ind w:left="576"/>
        <w:rPr>
          <w:rFonts w:hint="eastAsia"/>
        </w:rPr>
      </w:pPr>
      <w:r>
        <w:rPr>
          <w:i/>
        </w:rPr>
        <w:t>Pregúntate, sin contestar deprisa, si lo que sientes ahí es más parecido a echar de menos cuando no está, o más parecido a apagarte.</w:t>
      </w:r>
    </w:p>
    <w:p w14:paraId="484436A5" w14:textId="77777777" w:rsidR="00CA47BF" w:rsidRDefault="00077B13">
      <w:pPr>
        <w:ind w:left="576"/>
        <w:rPr>
          <w:rFonts w:hint="eastAsia"/>
        </w:rPr>
      </w:pPr>
      <w:r>
        <w:rPr>
          <w:i/>
        </w:rPr>
        <w:t>No es para juzgar la relación. Es para mirar qué filtro estás usando.</w:t>
      </w:r>
    </w:p>
    <w:p w14:paraId="0AD471F3" w14:textId="77777777" w:rsidR="000B7B34" w:rsidRDefault="000B7B34">
      <w:pPr>
        <w:rPr>
          <w:b/>
          <w:sz w:val="30"/>
        </w:rPr>
      </w:pPr>
      <w:r>
        <w:rPr>
          <w:b/>
          <w:sz w:val="30"/>
        </w:rPr>
        <w:br w:type="page"/>
      </w:r>
    </w:p>
    <w:p w14:paraId="38599B98" w14:textId="3471BFB6" w:rsidR="00CA47BF" w:rsidRDefault="00077B13">
      <w:pPr>
        <w:jc w:val="center"/>
        <w:rPr>
          <w:rFonts w:hint="eastAsia"/>
        </w:rPr>
      </w:pPr>
      <w:r>
        <w:rPr>
          <w:b/>
          <w:sz w:val="30"/>
        </w:rPr>
        <w:t>TRÁNSITO ENTRE PARTE I Y PARTE II</w:t>
      </w:r>
    </w:p>
    <w:p w14:paraId="60B2E9D6" w14:textId="77777777" w:rsidR="00CA47BF" w:rsidRDefault="00077B13">
      <w:pPr>
        <w:rPr>
          <w:rFonts w:hint="eastAsia"/>
        </w:rPr>
      </w:pPr>
      <w:r>
        <w:rPr>
          <w:b/>
          <w:sz w:val="26"/>
        </w:rPr>
        <w:t>El cuerpo sabe lo que la cabeza no</w:t>
      </w:r>
    </w:p>
    <w:p w14:paraId="5C3A8051" w14:textId="77777777" w:rsidR="00CA47BF" w:rsidRDefault="00077B13">
      <w:pPr>
        <w:ind w:firstLine="288"/>
        <w:rPr>
          <w:rFonts w:hint="eastAsia"/>
        </w:rPr>
      </w:pPr>
      <w:r>
        <w:t>Vas en el coche. Estás llevando a alguien al aeropuerto. Es alguien importante para ti. Vas a despedirte durante varios días.</w:t>
      </w:r>
    </w:p>
    <w:p w14:paraId="4B599CA6" w14:textId="77777777" w:rsidR="00CA47BF" w:rsidRDefault="00077B13">
      <w:pPr>
        <w:ind w:firstLine="288"/>
        <w:rPr>
          <w:rFonts w:hint="eastAsia"/>
        </w:rPr>
      </w:pPr>
      <w:r>
        <w:t>La cabeza, en este momento, está tranquila. Está pensando en cosas prácticas. La ruta. La hora. Si vas a llegar a tiempo. Si esa persona ha cogido el cargador. Cosas funcionales.</w:t>
      </w:r>
    </w:p>
    <w:p w14:paraId="47DB792D" w14:textId="77777777" w:rsidR="00CA47BF" w:rsidRDefault="00077B13">
      <w:pPr>
        <w:ind w:firstLine="288"/>
        <w:rPr>
          <w:rFonts w:hint="eastAsia"/>
        </w:rPr>
      </w:pPr>
      <w:r>
        <w:t>Pero, sin que tu cabeza se haya enterado, hay algo en tu cuerpo que ya empezó hace un rato.</w:t>
      </w:r>
    </w:p>
    <w:p w14:paraId="49C48A44" w14:textId="77777777" w:rsidR="00CA47BF" w:rsidRDefault="00077B13">
      <w:pPr>
        <w:ind w:firstLine="288"/>
        <w:rPr>
          <w:rFonts w:hint="eastAsia"/>
        </w:rPr>
      </w:pPr>
      <w:r>
        <w:t>Llevas un buen rato con la mandíbula apretada. Lo notas porque, de pronto, te das cuenta de que tienes los dientes encajados. La respiración, cuando vas a hacerte caso a ti, descubres que es rara. Más corta. Como si te faltaran ganas de coger aire entero. Y en el plexo solar —el centro del pecho, justo debajo del esternón— hay una presión leve, persistente, que llevas ignorando media hora.</w:t>
      </w:r>
    </w:p>
    <w:p w14:paraId="13F92128" w14:textId="77777777" w:rsidR="00CA47BF" w:rsidRDefault="00077B13">
      <w:pPr>
        <w:ind w:firstLine="288"/>
        <w:rPr>
          <w:rFonts w:hint="eastAsia"/>
        </w:rPr>
      </w:pPr>
      <w:r>
        <w:t>Tu cabeza no sabe nada de eso. Tu cabeza está calculando si llegáis al aparcamiento.</w:t>
      </w:r>
    </w:p>
    <w:p w14:paraId="5779B5D3" w14:textId="77777777" w:rsidR="00CA47BF" w:rsidRDefault="00077B13">
      <w:pPr>
        <w:ind w:firstLine="288"/>
        <w:rPr>
          <w:rFonts w:hint="eastAsia"/>
        </w:rPr>
      </w:pPr>
      <w:r>
        <w:t>Pero tu cuerpo lleva treinta minutos sabiendo que esta despedida le pesa.</w:t>
      </w:r>
    </w:p>
    <w:p w14:paraId="734145A0" w14:textId="77777777" w:rsidR="00CA47BF" w:rsidRDefault="00077B13">
      <w:pPr>
        <w:ind w:firstLine="288"/>
        <w:rPr>
          <w:rFonts w:hint="eastAsia"/>
        </w:rPr>
      </w:pPr>
      <w:r>
        <w:t>A esa información que el cuerpo tiene antes de que la cabeza se entere se le dedica este tránsito breve entre la primera y la segunda parte del libro.</w:t>
      </w:r>
    </w:p>
    <w:p w14:paraId="2A19137F" w14:textId="77777777" w:rsidR="00CA47BF" w:rsidRDefault="00077B13">
      <w:pPr>
        <w:jc w:val="center"/>
        <w:rPr>
          <w:rFonts w:hint="eastAsia"/>
        </w:rPr>
      </w:pPr>
      <w:r>
        <w:t>· · ·</w:t>
      </w:r>
    </w:p>
    <w:p w14:paraId="1F0DB918" w14:textId="77777777" w:rsidR="00CA47BF" w:rsidRDefault="00077B13">
      <w:pPr>
        <w:ind w:firstLine="288"/>
        <w:rPr>
          <w:rFonts w:hint="eastAsia"/>
        </w:rPr>
      </w:pPr>
      <w:r>
        <w:t>Hasta aquí has visto el origen del hueco. A continuación vas a ver, en cámara lenta, cómo se enciende el ciclo entero. Pero entre una cosa y la otra hay una pieza que no encaja en ninguna de las dos partes y que merece su propio espacio.</w:t>
      </w:r>
    </w:p>
    <w:p w14:paraId="6C828BE8" w14:textId="77777777" w:rsidR="00CA47BF" w:rsidRDefault="00077B13">
      <w:pPr>
        <w:ind w:firstLine="288"/>
        <w:rPr>
          <w:rFonts w:hint="eastAsia"/>
        </w:rPr>
      </w:pPr>
      <w:r>
        <w:t>Es lo siguiente.</w:t>
      </w:r>
    </w:p>
    <w:p w14:paraId="673E3A57" w14:textId="77777777" w:rsidR="00CA47BF" w:rsidRDefault="00077B13">
      <w:pPr>
        <w:ind w:firstLine="288"/>
        <w:rPr>
          <w:rFonts w:hint="eastAsia"/>
        </w:rPr>
      </w:pPr>
      <w:r>
        <w:t>Tu cuerpo lleva, desde antes de que aprendieras a hablar, registrando información de tus relaciones que tu mente, mucho más lenta, no termina de captar. Cuando alguien se enfría contigo, el cuerpo lo nota antes que tú. Cuando un mensaje viene cargado, el cuerpo se contrae antes de que tú lo hayas leído entero. Cuando una persona se está alejando, el cuerpo lo sabe semanas antes que tu cabeza.</w:t>
      </w:r>
    </w:p>
    <w:p w14:paraId="59510D92" w14:textId="77777777" w:rsidR="00CA47BF" w:rsidRDefault="00077B13">
      <w:pPr>
        <w:ind w:firstLine="288"/>
        <w:rPr>
          <w:rFonts w:hint="eastAsia"/>
        </w:rPr>
      </w:pPr>
      <w:r>
        <w:t>Y, sin embargo, nadie te ha enseñado a leer esa información.</w:t>
      </w:r>
    </w:p>
    <w:p w14:paraId="15827E72" w14:textId="77777777" w:rsidR="00CA47BF" w:rsidRDefault="00077B13">
      <w:pPr>
        <w:ind w:firstLine="288"/>
        <w:rPr>
          <w:rFonts w:hint="eastAsia"/>
        </w:rPr>
      </w:pPr>
      <w:r>
        <w:t>A casi todo el mundo nos educan al revés. Aprendemos a fiarnos del pensamiento (que es relativamente lento y muy negociable) y a desconfiar del cuerpo (que es rápido y no negocia). Nos enseñan a interpretar nuestras sensaciones físicas como secundarias, decorativas, datos menos serios que las palabras.</w:t>
      </w:r>
    </w:p>
    <w:p w14:paraId="4A399E2D" w14:textId="77777777" w:rsidR="00CA47BF" w:rsidRDefault="00077B13">
      <w:pPr>
        <w:ind w:firstLine="288"/>
        <w:rPr>
          <w:rFonts w:hint="eastAsia"/>
        </w:rPr>
      </w:pPr>
      <w:r>
        <w:t>Eso, en alguien con dependencia emocional activa, es un problema concreto. Porque el cuerpo es donde el bucle se enciende primero. Y si no aprendes a leer el cuerpo, tu primera oportunidad de intervenir el bucle se ha ido antes de que tú te enteres.</w:t>
      </w:r>
    </w:p>
    <w:p w14:paraId="1F75F81F" w14:textId="77777777" w:rsidR="00CA47BF" w:rsidRDefault="00077B13">
      <w:pPr>
        <w:jc w:val="center"/>
        <w:rPr>
          <w:rFonts w:hint="eastAsia"/>
        </w:rPr>
      </w:pPr>
      <w:r>
        <w:t>· · ·</w:t>
      </w:r>
    </w:p>
    <w:p w14:paraId="0BBC7397" w14:textId="77777777" w:rsidR="00CA47BF" w:rsidRDefault="00077B13">
      <w:pPr>
        <w:ind w:firstLine="288"/>
        <w:rPr>
          <w:rFonts w:hint="eastAsia"/>
        </w:rPr>
      </w:pPr>
      <w:r>
        <w:t>En consulta veo, una y otra vez, las mismas señales corporales en personas con bucle activado. No son misteriosas ni sutiles. Son tan concretas como un dolor físico. Las nombro aquí para que tú, en los próximos días, puedas reconocerlas en tu propio cuerpo.</w:t>
      </w:r>
    </w:p>
    <w:p w14:paraId="57AB0F6B" w14:textId="77777777" w:rsidR="00CA47BF" w:rsidRDefault="00077B13">
      <w:pPr>
        <w:pStyle w:val="Listaconvietas"/>
        <w:rPr>
          <w:rFonts w:hint="eastAsia"/>
        </w:rPr>
      </w:pPr>
      <w:r>
        <w:t>Estómago encogido. Sensación de nudo a la altura del ombligo, especialmente al ver una notificación, al esperar respuesta, o al detectar un cambio mínimo en alguien importante.</w:t>
      </w:r>
    </w:p>
    <w:p w14:paraId="587B521D" w14:textId="77777777" w:rsidR="00CA47BF" w:rsidRDefault="00077B13">
      <w:pPr>
        <w:pStyle w:val="Listaconvietas"/>
        <w:rPr>
          <w:rFonts w:hint="eastAsia"/>
        </w:rPr>
      </w:pPr>
      <w:r>
        <w:t>Mandíbula apretada. Los dientes se cierran sin que tú lo decidas. Lo notas, normalmente, después de un rato. A veces ya con dolor.</w:t>
      </w:r>
    </w:p>
    <w:p w14:paraId="0E09FF00" w14:textId="77777777" w:rsidR="00CA47BF" w:rsidRDefault="00077B13">
      <w:pPr>
        <w:pStyle w:val="Listaconvietas"/>
        <w:rPr>
          <w:rFonts w:hint="eastAsia"/>
        </w:rPr>
      </w:pPr>
      <w:r>
        <w:t>Pecho oprimido. Sensación de peso en el plexo solar. Como si te faltara una respiración profunda. Algunas personas lo describen como tener algo encima.</w:t>
      </w:r>
    </w:p>
    <w:p w14:paraId="30885C06" w14:textId="77777777" w:rsidR="00CA47BF" w:rsidRDefault="00077B13">
      <w:pPr>
        <w:pStyle w:val="Listaconvietas"/>
        <w:rPr>
          <w:rFonts w:hint="eastAsia"/>
        </w:rPr>
      </w:pPr>
      <w:r>
        <w:t>Hombros hacia las orejas. Sin darte cuenta, los hombros se elevan y se mantienen ahí. Esto se traduce, al cabo del día, en cervicales doloridas.</w:t>
      </w:r>
    </w:p>
    <w:p w14:paraId="7A3F0E6B" w14:textId="77777777" w:rsidR="00CA47BF" w:rsidRDefault="00077B13">
      <w:pPr>
        <w:pStyle w:val="Listaconvietas"/>
        <w:rPr>
          <w:rFonts w:hint="eastAsia"/>
        </w:rPr>
      </w:pPr>
      <w:r>
        <w:t>Manos frías. La sangre se redistribuye hacia el centro cuando hay activación. Las extremidades pierden temperatura. Si te tocas la mano sin querer y la notas fría, mira a ver qué está pasando con tu sistema en ese momento.</w:t>
      </w:r>
    </w:p>
    <w:p w14:paraId="60192092" w14:textId="77777777" w:rsidR="00CA47BF" w:rsidRDefault="00077B13">
      <w:pPr>
        <w:pStyle w:val="Listaconvietas"/>
        <w:rPr>
          <w:rFonts w:hint="eastAsia"/>
        </w:rPr>
      </w:pPr>
      <w:r>
        <w:t>Respiración corta. Más arriba del pecho. Sin diafragma. Es la respiración del que se está preparando para huir o pelear, en miniatura, en mitad del salón de tu casa.</w:t>
      </w:r>
    </w:p>
    <w:p w14:paraId="3F036B10" w14:textId="77777777" w:rsidR="00CA47BF" w:rsidRDefault="00077B13">
      <w:pPr>
        <w:pStyle w:val="Listaconvietas"/>
        <w:rPr>
          <w:rFonts w:hint="eastAsia"/>
        </w:rPr>
      </w:pPr>
      <w:r>
        <w:t>Suspiros fuera de lugar. Suspiras sin que la situación lo justifique. Tu cuerpo intenta liberar tensión acumulada que tu cabeza no nombró.</w:t>
      </w:r>
    </w:p>
    <w:p w14:paraId="012F1F7B" w14:textId="77777777" w:rsidR="00CA47BF" w:rsidRDefault="00077B13">
      <w:pPr>
        <w:pStyle w:val="Listaconvietas"/>
        <w:rPr>
          <w:rFonts w:hint="eastAsia"/>
        </w:rPr>
      </w:pPr>
      <w:r>
        <w:t>Latido perceptible. De pronto te oyes el corazón. No estabas haciendo ejercicio. No hay razón aparente. Pero ahí está, golpeando el pecho como si avisara.</w:t>
      </w:r>
    </w:p>
    <w:p w14:paraId="07D75CEC" w14:textId="77777777" w:rsidR="00CA47BF" w:rsidRDefault="00077B13">
      <w:pPr>
        <w:ind w:firstLine="288"/>
        <w:rPr>
          <w:rFonts w:hint="eastAsia"/>
        </w:rPr>
      </w:pPr>
      <w:r>
        <w:t>Si reconoces dos o tres de estas, no es casualidad. Es tu cuerpo informándote, en este preciso momento, de que algo le pesa.</w:t>
      </w:r>
    </w:p>
    <w:p w14:paraId="6C1475CB" w14:textId="77777777" w:rsidR="00CA47BF" w:rsidRDefault="00077B13">
      <w:pPr>
        <w:jc w:val="center"/>
        <w:rPr>
          <w:rFonts w:hint="eastAsia"/>
        </w:rPr>
      </w:pPr>
      <w:r>
        <w:t>· · ·</w:t>
      </w:r>
    </w:p>
    <w:p w14:paraId="67F7CA97" w14:textId="77777777" w:rsidR="00CA47BF" w:rsidRDefault="00077B13">
      <w:pPr>
        <w:ind w:firstLine="288"/>
        <w:rPr>
          <w:rFonts w:hint="eastAsia"/>
        </w:rPr>
      </w:pPr>
      <w:r>
        <w:t>Conviene también nombrar, antes de seguir, las somatizaciones crónicas que, en consulta, veo aparecer una y otra vez en personas con bucle activado durante años. Estas no son señales de un episodio puntual. Son la cuenta acumulada que el cuerpo lleva de meses, a veces años, de activación constante.</w:t>
      </w:r>
    </w:p>
    <w:p w14:paraId="2824035C" w14:textId="77777777" w:rsidR="00CA47BF" w:rsidRDefault="00077B13">
      <w:pPr>
        <w:ind w:firstLine="288"/>
        <w:rPr>
          <w:rFonts w:hint="eastAsia"/>
        </w:rPr>
      </w:pPr>
      <w:r>
        <w:rPr>
          <w:b/>
        </w:rPr>
        <w:t>Insomnio o sueño fragmentado.</w:t>
      </w:r>
      <w:r>
        <w:t xml:space="preserve"> Te duermes, pero te despiertas a las cuatro y no puedes volver a dormirte hasta las siete. O te cuesta una hora coger el sueño. O duermes pero te despiertas sin sensación de descanso. La activación crónica del sistema nervioso simpático no permite el sueño profundo que el cuerpo necesita para reparar.</w:t>
      </w:r>
    </w:p>
    <w:p w14:paraId="08A1A79C" w14:textId="77777777" w:rsidR="00CA47BF" w:rsidRDefault="00077B13">
      <w:pPr>
        <w:ind w:firstLine="288"/>
        <w:rPr>
          <w:rFonts w:hint="eastAsia"/>
        </w:rPr>
      </w:pPr>
      <w:r>
        <w:rPr>
          <w:b/>
        </w:rPr>
        <w:t>Tensión cervical y mandibular.</w:t>
      </w:r>
      <w:r>
        <w:t xml:space="preserve"> Bruxismo nocturno (te despiertas con la mandíbula dolorida o con desgaste dental). Cervicales rígidas que el masajista no termina de aflojar. Dolores de cabeza tensionales recurrentes. La hipervigilancia diaria deja huella física, y la huella se acumula durante años.</w:t>
      </w:r>
    </w:p>
    <w:p w14:paraId="3CA7AE37" w14:textId="77777777" w:rsidR="00CA47BF" w:rsidRDefault="00077B13">
      <w:pPr>
        <w:ind w:firstLine="288"/>
        <w:rPr>
          <w:rFonts w:hint="eastAsia"/>
        </w:rPr>
      </w:pPr>
      <w:r>
        <w:rPr>
          <w:b/>
        </w:rPr>
        <w:t>Trastornos digestivos funcionales.</w:t>
      </w:r>
      <w:r>
        <w:t xml:space="preserve"> Síndrome de intestino irritable, gastritis sin causa clara, episodios de estreñimiento o diarrea sin razón infecciosa. El intestino es uno de los órganos más sensibles a la activación crónica del sistema nervioso. Cuando se mueve mucho, el intestino se queja primero.</w:t>
      </w:r>
    </w:p>
    <w:p w14:paraId="07D343B5" w14:textId="77777777" w:rsidR="00CA47BF" w:rsidRDefault="00077B13">
      <w:pPr>
        <w:ind w:firstLine="288"/>
        <w:rPr>
          <w:rFonts w:hint="eastAsia"/>
        </w:rPr>
      </w:pPr>
      <w:r>
        <w:rPr>
          <w:b/>
        </w:rPr>
        <w:t>Fatiga crónica sin causa médica.</w:t>
      </w:r>
      <w:r>
        <w:t xml:space="preserve"> Cansancio que no se quita con dormir. Días en los que arrastras los pies sin haber hecho nada extraordinario. Esto, casi siempre, no es vagancia ni mala forma física. Es agotamiento del sistema nervioso por sobreuso.</w:t>
      </w:r>
    </w:p>
    <w:p w14:paraId="4ED9346B" w14:textId="77777777" w:rsidR="00CA47BF" w:rsidRDefault="00077B13">
      <w:pPr>
        <w:ind w:firstLine="288"/>
        <w:rPr>
          <w:rFonts w:hint="eastAsia"/>
        </w:rPr>
      </w:pPr>
      <w:r>
        <w:rPr>
          <w:b/>
        </w:rPr>
        <w:t>Episodios de ansiedad o ataques de pánico aparentemente sin razón.</w:t>
      </w:r>
      <w:r>
        <w:t xml:space="preserve"> El cuerpo, llegado un punto de saturación, descarga. Aparece, sin que la persona pueda nombrar la causa, un episodio agudo. Casi siempre, ese episodio es el cuerpo soltando lo que llevaba acumulando durante semanas.</w:t>
      </w:r>
    </w:p>
    <w:p w14:paraId="7DBCD984" w14:textId="77777777" w:rsidR="00CA47BF" w:rsidRDefault="00077B13">
      <w:pPr>
        <w:ind w:firstLine="288"/>
        <w:rPr>
          <w:rFonts w:hint="eastAsia"/>
        </w:rPr>
      </w:pPr>
      <w:r>
        <w:t>Si reconoces alguna de estas, no significa que tengas una enfermedad oculta. Significa que tu cuerpo lleva tiempo cargando con la activación de un bucle que tu mente no ha aterrizado. Y el cuerpo, como cualquier sistema, tiene un límite.</w:t>
      </w:r>
    </w:p>
    <w:p w14:paraId="50F18554" w14:textId="77777777" w:rsidR="00CA47BF" w:rsidRDefault="00077B13">
      <w:pPr>
        <w:ind w:firstLine="288"/>
        <w:rPr>
          <w:rFonts w:hint="eastAsia"/>
        </w:rPr>
      </w:pPr>
      <w:r>
        <w:t>Importante · si alguno de estos síntomas es muy intenso o lleva mucho tiempo, conviene una valoración médica para descartar causas físicas. No para hacerte pensar que «todo es psicológico», sino para que sepas exactamente qué es físico y qué es manifestación somática del bucle. Las dos cosas pueden coexistir.</w:t>
      </w:r>
    </w:p>
    <w:p w14:paraId="5C94C267" w14:textId="77777777" w:rsidR="00CA47BF" w:rsidRDefault="00077B13">
      <w:pPr>
        <w:jc w:val="center"/>
        <w:rPr>
          <w:rFonts w:hint="eastAsia"/>
        </w:rPr>
      </w:pPr>
      <w:r>
        <w:t>· · ·</w:t>
      </w:r>
    </w:p>
    <w:p w14:paraId="51F2CFEB" w14:textId="77777777" w:rsidR="00CA47BF" w:rsidRDefault="00077B13">
      <w:pPr>
        <w:ind w:firstLine="288"/>
        <w:rPr>
          <w:rFonts w:hint="eastAsia"/>
        </w:rPr>
      </w:pPr>
      <w:r>
        <w:t>Te voy a inventar un caso para ilustrar lo que pasa cuando esa información del cuerpo no se lee a tiempo. No es nadie concreto · es la composición de muchas conversaciones de consulta que se repiten con el mismo patrón.</w:t>
      </w:r>
    </w:p>
    <w:p w14:paraId="6B1F56CA" w14:textId="77777777" w:rsidR="00CA47BF" w:rsidRDefault="00077B13">
      <w:pPr>
        <w:ind w:firstLine="288"/>
        <w:rPr>
          <w:rFonts w:hint="eastAsia"/>
        </w:rPr>
      </w:pPr>
      <w:r>
        <w:t>Imagínate a alguien que llega y dice algo así.</w:t>
      </w:r>
    </w:p>
    <w:p w14:paraId="2C517D38" w14:textId="77777777" w:rsidR="00CA47BF" w:rsidRDefault="00077B13">
      <w:pPr>
        <w:ind w:firstLine="288"/>
        <w:rPr>
          <w:rFonts w:hint="eastAsia"/>
        </w:rPr>
      </w:pPr>
      <w:r>
        <w:t>«No entiendo por qué he discutido tan fuerte con mi pareja anoche. La discusión vino de la nada. Yo estaba tranquila durante toda la cena. Y de pronto exploté».</w:t>
      </w:r>
    </w:p>
    <w:p w14:paraId="4D3D8E4E" w14:textId="77777777" w:rsidR="00CA47BF" w:rsidRDefault="00077B13">
      <w:pPr>
        <w:ind w:firstLine="288"/>
        <w:rPr>
          <w:rFonts w:hint="eastAsia"/>
        </w:rPr>
      </w:pPr>
      <w:r>
        <w:t>En la siguiente sesión, repasamos despacio la cena entera. A base de preguntas concretas sobre el cuerpo —cómo estabas físicamente al salir de casa, qué notabas en el estómago al entrar al restaurante, cómo respirabas durante el primer plato—, esa persona empieza a recordar cosas que en su momento no registró conscientemente.</w:t>
      </w:r>
    </w:p>
    <w:p w14:paraId="4D8932AF" w14:textId="77777777" w:rsidR="00CA47BF" w:rsidRDefault="00077B13">
      <w:pPr>
        <w:ind w:firstLine="288"/>
        <w:rPr>
          <w:rFonts w:hint="eastAsia"/>
        </w:rPr>
      </w:pPr>
      <w:r>
        <w:t>«Bueno, quizá estaba un poco rara desde antes de salir de casa».</w:t>
      </w:r>
    </w:p>
    <w:p w14:paraId="236A3014" w14:textId="77777777" w:rsidR="00CA47BF" w:rsidRDefault="00077B13">
      <w:pPr>
        <w:ind w:firstLine="288"/>
        <w:rPr>
          <w:rFonts w:hint="eastAsia"/>
        </w:rPr>
      </w:pPr>
      <w:r>
        <w:t>«Vale, sí, ahora que lo pienso, llevaba toda la tarde con el estómago un poco raro».</w:t>
      </w:r>
    </w:p>
    <w:p w14:paraId="3BC33433" w14:textId="77777777" w:rsidR="00CA47BF" w:rsidRDefault="00077B13">
      <w:pPr>
        <w:ind w:firstLine="288"/>
        <w:rPr>
          <w:rFonts w:hint="eastAsia"/>
        </w:rPr>
      </w:pPr>
      <w:r>
        <w:t>«Sí, en el restaurante noté que respiraba mal, pero no le di importancia».</w:t>
      </w:r>
    </w:p>
    <w:p w14:paraId="4AB66690" w14:textId="77777777" w:rsidR="00CA47BF" w:rsidRDefault="00077B13">
      <w:pPr>
        <w:ind w:firstLine="288"/>
        <w:rPr>
          <w:rFonts w:hint="eastAsia"/>
        </w:rPr>
      </w:pPr>
      <w:r>
        <w:t>La explosión no vino de la nada. El cuerpo llevaba horas avisando. La cabeza no escuchó. Cuando el cuerpo dejó de poder contener, hubo un estallido que la cabeza, mirando hacia atrás, leyó como sin causa.</w:t>
      </w:r>
    </w:p>
    <w:p w14:paraId="52897A94" w14:textId="77777777" w:rsidR="00CA47BF" w:rsidRDefault="00077B13">
      <w:pPr>
        <w:ind w:firstLine="288"/>
        <w:rPr>
          <w:rFonts w:hint="eastAsia"/>
        </w:rPr>
      </w:pPr>
      <w:r>
        <w:t>A esa desconexión, en consulta, le llamo el silencio del intermediario. El cuerpo grita. La cabeza no traduce. Y cuando finalmente algo se rompe, la persona se queda con la sensación de que no lo vio venir. Pero sí lo vio venir alguien dentro suyo. Lo vio venir el cuerpo, durante horas, sin que nadie le hiciera caso.</w:t>
      </w:r>
    </w:p>
    <w:p w14:paraId="7F30588D" w14:textId="77777777" w:rsidR="00CA47BF" w:rsidRDefault="00077B13">
      <w:pPr>
        <w:jc w:val="center"/>
        <w:rPr>
          <w:rFonts w:hint="eastAsia"/>
        </w:rPr>
      </w:pPr>
      <w:r>
        <w:t>· · ·</w:t>
      </w:r>
    </w:p>
    <w:p w14:paraId="7CC222CA" w14:textId="77777777" w:rsidR="00CA47BF" w:rsidRDefault="00077B13">
      <w:pPr>
        <w:ind w:firstLine="288"/>
        <w:rPr>
          <w:rFonts w:hint="eastAsia"/>
        </w:rPr>
      </w:pPr>
      <w:r>
        <w:t>¿Por qué el cuerpo se entera antes que la cabeza?</w:t>
      </w:r>
    </w:p>
    <w:p w14:paraId="3EBD8C1B" w14:textId="77777777" w:rsidR="00CA47BF" w:rsidRDefault="00077B13">
      <w:pPr>
        <w:ind w:firstLine="288"/>
        <w:rPr>
          <w:rFonts w:hint="eastAsia"/>
        </w:rPr>
      </w:pPr>
      <w:r>
        <w:t>Aquí entra una pieza de neurofisiología que conviene saber, traducida a calle.</w:t>
      </w:r>
    </w:p>
    <w:p w14:paraId="08B4B0DE" w14:textId="77777777" w:rsidR="00CA47BF" w:rsidRDefault="00077B13">
      <w:pPr>
        <w:ind w:firstLine="288"/>
        <w:rPr>
          <w:rFonts w:hint="eastAsia"/>
        </w:rPr>
      </w:pPr>
      <w:r>
        <w:t>Cuando algo en el ambiente activa la respuesta de amenaza —recuerda, cualquier disparador del próximo capítulo— hay dos sistemas que reaccionan. El primero es el sistema nervioso autónomo, que opera en milisegundos. El segundo es la corteza prefrontal, que opera en segundos completos.</w:t>
      </w:r>
    </w:p>
    <w:p w14:paraId="16F1EBF3" w14:textId="77777777" w:rsidR="00CA47BF" w:rsidRDefault="00077B13">
      <w:pPr>
        <w:ind w:firstLine="288"/>
        <w:rPr>
          <w:rFonts w:hint="eastAsia"/>
        </w:rPr>
      </w:pPr>
      <w:r>
        <w:t>Cuando el sistema rápido detecta amenaza, manda señales por todo el cuerpo. La sangre cambia de circuito. Los músculos se preparan. La respiración se reorganiza. El digestivo se ralentiza. Todo eso ya está pasando antes de que tú hayas terminado de leer el mensaje, antes de que hayas oído la frase entera, antes de que tu pensamiento haya formulado lo que está pasando.</w:t>
      </w:r>
    </w:p>
    <w:p w14:paraId="59F57EB3" w14:textId="77777777" w:rsidR="00CA47BF" w:rsidRDefault="00077B13">
      <w:pPr>
        <w:ind w:firstLine="288"/>
        <w:rPr>
          <w:rFonts w:hint="eastAsia"/>
        </w:rPr>
      </w:pPr>
      <w:r>
        <w:t>La cabeza, por su parte, llega después. Cuando llega, encuentra un cuerpo ya activado y, casi siempre, produce la explicación a posteriori. «Estoy nerviosa porque tarda en responder». «Estoy mal porque me ha mirado raro». La explicación parece la causa, pero no lo es. La explicación es la lectura tardía de algo que ya estaba ocurriendo en el cuerpo.</w:t>
      </w:r>
    </w:p>
    <w:p w14:paraId="3A0A866C" w14:textId="77777777" w:rsidR="00CA47BF" w:rsidRDefault="00077B13">
      <w:pPr>
        <w:ind w:firstLine="288"/>
        <w:rPr>
          <w:rFonts w:hint="eastAsia"/>
        </w:rPr>
      </w:pPr>
      <w:r>
        <w:t>A esto, en términos clínicos, lo llamamos procesamiento abajo arriba. El cuerpo informa primero. La cabeza, después.</w:t>
      </w:r>
    </w:p>
    <w:p w14:paraId="40D3BE91" w14:textId="77777777" w:rsidR="00CA47BF" w:rsidRDefault="00077B13">
      <w:pPr>
        <w:ind w:firstLine="288"/>
        <w:rPr>
          <w:rFonts w:hint="eastAsia"/>
        </w:rPr>
      </w:pPr>
      <w:r>
        <w:t>Stephen Porges, un investigador en neurociencia, ha estudiado este fenómeno durante décadas y lo ha condensado en lo que llamó la teoría polivagal. Sin entrar en tecnicismos, lo que su teoría dice es lo siguiente. Tu sistema nervioso tiene varios estados, cada uno con su firma corporal concreta, y va saltando entre ellos sin pedirte permiso, en respuesta a señales del entorno. Cuando alguien importante para ti se enfría, tu sistema entra en un estado concreto. Cuando esa misma persona te sonríe, entra en ot</w:t>
      </w:r>
      <w:r>
        <w:t>ro. Tú no controlas ese tránsito. Pero sí puedes aprender a detectarlo en cuanto empieza.</w:t>
      </w:r>
    </w:p>
    <w:p w14:paraId="164298A5" w14:textId="77777777" w:rsidR="00CA47BF" w:rsidRDefault="00077B13">
      <w:pPr>
        <w:ind w:firstLine="288"/>
        <w:rPr>
          <w:rFonts w:hint="eastAsia"/>
        </w:rPr>
      </w:pPr>
      <w:r>
        <w:t xml:space="preserve">Bessel van der Kolk, psiquiatra que lleva décadas trabajando con trauma, escribió un libro entero sobre esta misma cuestión que se titula, sin metáfora, </w:t>
      </w:r>
      <w:r>
        <w:rPr>
          <w:i/>
        </w:rPr>
        <w:t>El cuerpo lleva la cuenta</w:t>
      </w:r>
      <w:r>
        <w:t>. Su tesis es la siguiente. El cuerpo recuerda y registra cosas que la mente, por miedo o por desorganización, no puede procesar todavía. Y mientras la mente no procese, el cuerpo sigue cargándolo.</w:t>
      </w:r>
    </w:p>
    <w:p w14:paraId="13E6AEDC" w14:textId="77777777" w:rsidR="00CA47BF" w:rsidRDefault="00077B13">
      <w:pPr>
        <w:ind w:firstLine="288"/>
        <w:rPr>
          <w:rFonts w:hint="eastAsia"/>
        </w:rPr>
      </w:pPr>
      <w:r>
        <w:t>Aplicado a la dependencia emocional, esto significa algo concreto. El cuerpo de quien tiene este libro entre las manos lleva años cargando con activaciones diarias que la mente no termina de asentar. Por eso, cuando aparece el cansancio crónico, el insomnio, la tensión muscular sin explicación o la digestión rara, no son casualidades. Son la cuenta acumulada que el cuerpo lleva por la mente.</w:t>
      </w:r>
    </w:p>
    <w:p w14:paraId="13CEFB40" w14:textId="77777777" w:rsidR="00CA47BF" w:rsidRDefault="00077B13">
      <w:pPr>
        <w:jc w:val="center"/>
        <w:rPr>
          <w:rFonts w:hint="eastAsia"/>
        </w:rPr>
      </w:pPr>
      <w:r>
        <w:t>· · ·</w:t>
      </w:r>
    </w:p>
    <w:p w14:paraId="06898B1D" w14:textId="77777777" w:rsidR="00CA47BF" w:rsidRDefault="00077B13">
      <w:pPr>
        <w:ind w:firstLine="288"/>
        <w:rPr>
          <w:rFonts w:hint="eastAsia"/>
        </w:rPr>
      </w:pPr>
      <w:r>
        <w:t>Una distinción importante antes de seguir.</w:t>
      </w:r>
    </w:p>
    <w:p w14:paraId="65AA883D" w14:textId="77777777" w:rsidR="00CA47BF" w:rsidRDefault="00077B13">
      <w:pPr>
        <w:ind w:firstLine="288"/>
        <w:rPr>
          <w:rFonts w:hint="eastAsia"/>
        </w:rPr>
      </w:pPr>
      <w:r>
        <w:t>Tu cuerpo, en alguien con bucle activo, suele ser tratado como enemigo. Como un ente molesto que se pone nervioso sin permiso. Como algo que hay que callar, distraer, anestesiar.</w:t>
      </w:r>
    </w:p>
    <w:p w14:paraId="5A39688C" w14:textId="77777777" w:rsidR="00CA47BF" w:rsidRDefault="00077B13">
      <w:pPr>
        <w:ind w:firstLine="288"/>
        <w:rPr>
          <w:rFonts w:hint="eastAsia"/>
        </w:rPr>
      </w:pPr>
      <w:r>
        <w:t>Eso, además de equivocado, alimenta el problema.</w:t>
      </w:r>
    </w:p>
    <w:p w14:paraId="676C9B46" w14:textId="77777777" w:rsidR="00CA47BF" w:rsidRDefault="00077B13">
      <w:pPr>
        <w:ind w:firstLine="288"/>
        <w:rPr>
          <w:rFonts w:hint="eastAsia"/>
        </w:rPr>
      </w:pPr>
      <w:r>
        <w:t>Tu cuerpo no se está poniendo nervioso para fastidiarte. Tu cuerpo está informándote. Cada nudo en el estómago es una microemisora avisándote de que algo, en tu campo emocional, está cambiando. Si te tomas las señales como enemigos, no las lees. Si no las lees, te pierdes información valiosa sobre tu propia vida.</w:t>
      </w:r>
    </w:p>
    <w:p w14:paraId="4C8DB328" w14:textId="77777777" w:rsidR="00CA47BF" w:rsidRDefault="00077B13">
      <w:pPr>
        <w:ind w:firstLine="288"/>
        <w:rPr>
          <w:rFonts w:hint="eastAsia"/>
        </w:rPr>
      </w:pPr>
      <w:r>
        <w:t>A partir de hoy, conviene que cambies, despacio, la posición desde la que escuchas a tu cuerpo. De ser quien lo padece, a ser quien lo lee. De ser quien lo silencia, a ser quien lo agradece, en silencio, por la información.</w:t>
      </w:r>
    </w:p>
    <w:p w14:paraId="731EE07E" w14:textId="77777777" w:rsidR="00CA47BF" w:rsidRDefault="00077B13">
      <w:pPr>
        <w:ind w:firstLine="288"/>
        <w:rPr>
          <w:rFonts w:hint="eastAsia"/>
        </w:rPr>
      </w:pPr>
      <w:r>
        <w:t>Esto, en términos prácticos, no significa que tengas que enamorarte de tus sensaciones físicas. Significa, más sobrio, dejar de tratarlas como ruido y empezar a tratarlas como señal.</w:t>
      </w:r>
    </w:p>
    <w:p w14:paraId="02972F3F" w14:textId="77777777" w:rsidR="00CA47BF" w:rsidRDefault="00077B13">
      <w:pPr>
        <w:jc w:val="center"/>
        <w:rPr>
          <w:rFonts w:hint="eastAsia"/>
        </w:rPr>
      </w:pPr>
      <w:r>
        <w:t>· · ·</w:t>
      </w:r>
    </w:p>
    <w:p w14:paraId="7CFC45E5" w14:textId="77777777" w:rsidR="00CA47BF" w:rsidRDefault="00077B13">
      <w:pPr>
        <w:ind w:firstLine="288"/>
        <w:rPr>
          <w:rFonts w:hint="eastAsia"/>
        </w:rPr>
      </w:pPr>
      <w:r>
        <w:t>Antes de cerrar este tránsito, te dejo dos prácticas cortas. No son ejercicios formales. No tienes que sentarte a meditar. No tienes que hacerlas todos los días.</w:t>
      </w:r>
    </w:p>
    <w:p w14:paraId="7512635E" w14:textId="77777777" w:rsidR="00CA47BF" w:rsidRDefault="00077B13">
      <w:pPr>
        <w:ind w:firstLine="288"/>
        <w:rPr>
          <w:rFonts w:hint="eastAsia"/>
        </w:rPr>
      </w:pPr>
      <w:r>
        <w:rPr>
          <w:b/>
        </w:rPr>
        <w:t>Práctica corta del scan diario.</w:t>
      </w:r>
      <w:r>
        <w:t xml:space="preserve"> A lo largo de mañana, dos o tres veces, en momentos cualquiera (en una reunión, esperando un ascensor, mientras esperas el café), prueba a hacer una pausa de quince segundos para hacerte tres preguntas dirigidas al cuerpo.</w:t>
      </w:r>
    </w:p>
    <w:p w14:paraId="5D7B03C2" w14:textId="77777777" w:rsidR="00CA47BF" w:rsidRDefault="00077B13">
      <w:pPr>
        <w:ind w:firstLine="288"/>
        <w:rPr>
          <w:rFonts w:hint="eastAsia"/>
        </w:rPr>
      </w:pPr>
      <w:r>
        <w:t>¿Cómo está mi mandíbula ahora mismo? Apretada o suelta.</w:t>
      </w:r>
    </w:p>
    <w:p w14:paraId="534C17FF" w14:textId="77777777" w:rsidR="00CA47BF" w:rsidRDefault="00077B13">
      <w:pPr>
        <w:ind w:firstLine="288"/>
        <w:rPr>
          <w:rFonts w:hint="eastAsia"/>
        </w:rPr>
      </w:pPr>
      <w:r>
        <w:t>¿Cómo está mi pecho? Abierto o con peso.</w:t>
      </w:r>
    </w:p>
    <w:p w14:paraId="29416868" w14:textId="77777777" w:rsidR="00CA47BF" w:rsidRDefault="00077B13">
      <w:pPr>
        <w:ind w:firstLine="288"/>
        <w:rPr>
          <w:rFonts w:hint="eastAsia"/>
        </w:rPr>
      </w:pPr>
      <w:r>
        <w:t>¿Cómo es mi respiración? Profunda o corta.</w:t>
      </w:r>
    </w:p>
    <w:p w14:paraId="4D4F1E4B" w14:textId="77777777" w:rsidR="00CA47BF" w:rsidRDefault="00077B13">
      <w:pPr>
        <w:ind w:firstLine="288"/>
        <w:rPr>
          <w:rFonts w:hint="eastAsia"/>
        </w:rPr>
      </w:pPr>
      <w:r>
        <w:t>No tienes que cambiar nada. Solo registrar. Una palabra por pregunta. Tres palabras totales.</w:t>
      </w:r>
    </w:p>
    <w:p w14:paraId="6F4A0C25" w14:textId="77777777" w:rsidR="00CA47BF" w:rsidRDefault="00077B13">
      <w:pPr>
        <w:ind w:firstLine="288"/>
        <w:rPr>
          <w:rFonts w:hint="eastAsia"/>
        </w:rPr>
      </w:pPr>
      <w:r>
        <w:rPr>
          <w:b/>
        </w:rPr>
        <w:t>Práctica corta del scan post-bucle.</w:t>
      </w:r>
      <w:r>
        <w:t xml:space="preserve"> Después de un episodio donde notes que has estado activado o activada (una conversación tensa, un mensaje que te encogió el estómago, un día especialmente cargado), dedica un minuto a hacer un repaso corporal. No durante el episodio · después.</w:t>
      </w:r>
    </w:p>
    <w:p w14:paraId="06C0CCAC" w14:textId="77777777" w:rsidR="00CA47BF" w:rsidRDefault="00077B13">
      <w:pPr>
        <w:ind w:firstLine="288"/>
        <w:rPr>
          <w:rFonts w:hint="eastAsia"/>
        </w:rPr>
      </w:pPr>
      <w:r>
        <w:t>¿Dónde lo noto en el cuerpo ahora? Pongamos número del uno al diez.</w:t>
      </w:r>
    </w:p>
    <w:p w14:paraId="2D78A53F" w14:textId="77777777" w:rsidR="00CA47BF" w:rsidRDefault="00077B13">
      <w:pPr>
        <w:ind w:firstLine="288"/>
        <w:rPr>
          <w:rFonts w:hint="eastAsia"/>
        </w:rPr>
      </w:pPr>
      <w:r>
        <w:t>¿Qué parte está más activada · cabeza, pecho, estómago, hombros, otra?</w:t>
      </w:r>
    </w:p>
    <w:p w14:paraId="086835A9" w14:textId="77777777" w:rsidR="00CA47BF" w:rsidRDefault="00077B13">
      <w:pPr>
        <w:ind w:firstLine="288"/>
        <w:rPr>
          <w:rFonts w:hint="eastAsia"/>
        </w:rPr>
      </w:pPr>
      <w:r>
        <w:t>¿Cómo es la respiración?</w:t>
      </w:r>
    </w:p>
    <w:p w14:paraId="20DF4AB8" w14:textId="77777777" w:rsidR="00CA47BF" w:rsidRDefault="00077B13">
      <w:pPr>
        <w:ind w:firstLine="288"/>
        <w:rPr>
          <w:rFonts w:hint="eastAsia"/>
        </w:rPr>
      </w:pPr>
      <w:r>
        <w:t>Sin elaborar más. Sin contar la historia. Solo estado físico.</w:t>
      </w:r>
    </w:p>
    <w:p w14:paraId="314242C5" w14:textId="77777777" w:rsidR="00CA47BF" w:rsidRDefault="00077B13">
      <w:pPr>
        <w:ind w:firstLine="288"/>
        <w:rPr>
          <w:rFonts w:hint="eastAsia"/>
        </w:rPr>
      </w:pPr>
      <w:r>
        <w:t>Si haces estas dos prácticas durante una semana, sin esfuerzo, vas a empezar a tener un mapa de tu cuerpo activado que ahora no tienes. Y ese mapa es la condición previa para que las herramientas de Parte IV te lleguen a tiempo.</w:t>
      </w:r>
    </w:p>
    <w:p w14:paraId="560855CF" w14:textId="77777777" w:rsidR="00CA47BF" w:rsidRDefault="00077B13">
      <w:pPr>
        <w:jc w:val="center"/>
        <w:rPr>
          <w:rFonts w:hint="eastAsia"/>
        </w:rPr>
      </w:pPr>
      <w:r>
        <w:t>· · ·</w:t>
      </w:r>
    </w:p>
    <w:p w14:paraId="18D0C2AA" w14:textId="77777777" w:rsidR="00CA47BF" w:rsidRDefault="00077B13">
      <w:pPr>
        <w:ind w:firstLine="288"/>
        <w:rPr>
          <w:rFonts w:hint="eastAsia"/>
        </w:rPr>
      </w:pPr>
      <w:r>
        <w:t>A partir del siguiente capítulo, vamos a entrar en cómo se enciende el ciclo entero, cuadro a cuadro, desde el disparador hasta el vacío posterior.</w:t>
      </w:r>
    </w:p>
    <w:p w14:paraId="1BC8ACC8" w14:textId="77777777" w:rsidR="00CA47BF" w:rsidRDefault="00077B13">
      <w:pPr>
        <w:ind w:firstLine="288"/>
        <w:rPr>
          <w:rFonts w:hint="eastAsia"/>
        </w:rPr>
      </w:pPr>
      <w:r>
        <w:t>Pero ahora, cada vez que leas la palabra disparador, o activación, o urgencia, vas a tener un anclaje extra. Vas a saber, no solo que es un fenómeno mental, sino que es un fenómeno físico que en este preciso momento puede estar ocurriendo en tu propia mandíbula, en tu propio plexo solar, en tu propia respiración corta sin razón aparente.</w:t>
      </w:r>
    </w:p>
    <w:p w14:paraId="7C9930E5" w14:textId="77777777" w:rsidR="00CA47BF" w:rsidRDefault="00077B13">
      <w:pPr>
        <w:ind w:firstLine="288"/>
        <w:rPr>
          <w:rFonts w:hint="eastAsia"/>
        </w:rPr>
      </w:pPr>
      <w:r>
        <w:t>La cabeza va a aprender, despacio, lo que el cuerpo lleva años sabiendo.</w:t>
      </w:r>
    </w:p>
    <w:p w14:paraId="1BF5C2E5" w14:textId="77777777" w:rsidR="00CA47BF" w:rsidRDefault="00077B13">
      <w:pPr>
        <w:jc w:val="center"/>
        <w:rPr>
          <w:rFonts w:hint="eastAsia"/>
        </w:rPr>
      </w:pPr>
      <w:r>
        <w:t>· · ·</w:t>
      </w:r>
    </w:p>
    <w:p w14:paraId="1A6F1BDC" w14:textId="77777777" w:rsidR="00CA47BF" w:rsidRDefault="00077B13">
      <w:pPr>
        <w:ind w:left="576"/>
        <w:rPr>
          <w:rFonts w:hint="eastAsia"/>
        </w:rPr>
      </w:pPr>
      <w:r>
        <w:rPr>
          <w:i/>
        </w:rPr>
        <w:t>Una observación para hoy o mañana.</w:t>
      </w:r>
    </w:p>
    <w:p w14:paraId="338C9885" w14:textId="77777777" w:rsidR="00CA47BF" w:rsidRDefault="00077B13">
      <w:pPr>
        <w:ind w:left="576"/>
        <w:rPr>
          <w:rFonts w:hint="eastAsia"/>
        </w:rPr>
      </w:pPr>
      <w:r>
        <w:rPr>
          <w:i/>
        </w:rPr>
        <w:t>Cuando notes que estás emocionalmente activado o activada, pregúntale al cuerpo dónde lo nota.</w:t>
      </w:r>
    </w:p>
    <w:p w14:paraId="33C3F8BD" w14:textId="77777777" w:rsidR="00CA47BF" w:rsidRDefault="00077B13">
      <w:pPr>
        <w:ind w:left="576"/>
        <w:rPr>
          <w:rFonts w:hint="eastAsia"/>
        </w:rPr>
      </w:pPr>
      <w:r>
        <w:rPr>
          <w:i/>
        </w:rPr>
        <w:t>No le pidas que se calme. No le pidas que cambie nada.</w:t>
      </w:r>
    </w:p>
    <w:p w14:paraId="002A3D03" w14:textId="77777777" w:rsidR="00CA47BF" w:rsidRDefault="00077B13">
      <w:pPr>
        <w:ind w:left="576"/>
        <w:rPr>
          <w:rFonts w:hint="eastAsia"/>
        </w:rPr>
      </w:pPr>
      <w:r>
        <w:rPr>
          <w:i/>
        </w:rPr>
        <w:t>Solo pregúntale dónde, y deja que conteste.</w:t>
      </w:r>
    </w:p>
    <w:p w14:paraId="2458C5FB" w14:textId="77777777" w:rsidR="00A40529" w:rsidRDefault="00A40529">
      <w:pPr>
        <w:rPr>
          <w:b/>
          <w:sz w:val="30"/>
        </w:rPr>
      </w:pPr>
      <w:r>
        <w:rPr>
          <w:b/>
          <w:sz w:val="30"/>
        </w:rPr>
        <w:br w:type="page"/>
      </w:r>
    </w:p>
    <w:p w14:paraId="36331021" w14:textId="3926E62B" w:rsidR="00CA47BF" w:rsidRDefault="00077B13">
      <w:pPr>
        <w:jc w:val="center"/>
        <w:rPr>
          <w:rFonts w:hint="eastAsia"/>
        </w:rPr>
      </w:pPr>
      <w:r>
        <w:rPr>
          <w:b/>
          <w:sz w:val="30"/>
        </w:rPr>
        <w:t>CAPÍTULO 5</w:t>
      </w:r>
    </w:p>
    <w:p w14:paraId="5FFEA2F2" w14:textId="77777777" w:rsidR="00CA47BF" w:rsidRDefault="00077B13">
      <w:pPr>
        <w:rPr>
          <w:rFonts w:hint="eastAsia"/>
        </w:rPr>
      </w:pPr>
      <w:r>
        <w:rPr>
          <w:b/>
          <w:sz w:val="26"/>
        </w:rPr>
        <w:t>El disparador</w:t>
      </w:r>
    </w:p>
    <w:p w14:paraId="38F1AA01" w14:textId="77777777" w:rsidR="00CA47BF" w:rsidRDefault="00077B13">
      <w:pPr>
        <w:ind w:firstLine="288"/>
        <w:rPr>
          <w:rFonts w:hint="eastAsia"/>
        </w:rPr>
      </w:pPr>
      <w:r>
        <w:t>Estás en el sofá con tu pareja.</w:t>
      </w:r>
    </w:p>
    <w:p w14:paraId="2A13BED5" w14:textId="77777777" w:rsidR="00CA47BF" w:rsidRDefault="00077B13">
      <w:pPr>
        <w:ind w:firstLine="288"/>
        <w:rPr>
          <w:rFonts w:hint="eastAsia"/>
        </w:rPr>
      </w:pPr>
      <w:r>
        <w:t>Es domingo por la tarde. Hay una serie puesta. Tu pareja está medio mirando la pantalla, medio mirando el móvil. Tú miras a esa persona un momento, sin motivo, simplemente porque está ahí.</w:t>
      </w:r>
    </w:p>
    <w:p w14:paraId="528CC7D8" w14:textId="77777777" w:rsidR="00CA47BF" w:rsidRDefault="00077B13">
      <w:pPr>
        <w:ind w:firstLine="288"/>
        <w:rPr>
          <w:rFonts w:hint="eastAsia"/>
        </w:rPr>
      </w:pPr>
      <w:r>
        <w:t>Y entonces ves algo.</w:t>
      </w:r>
    </w:p>
    <w:p w14:paraId="7DDB9AD5" w14:textId="77777777" w:rsidR="00CA47BF" w:rsidRDefault="00077B13">
      <w:pPr>
        <w:ind w:firstLine="288"/>
        <w:rPr>
          <w:rFonts w:hint="eastAsia"/>
        </w:rPr>
      </w:pPr>
      <w:r>
        <w:t>Le suena el móvil. Mira la pantalla. Y, durante un segundo, sonríe. No mucho. Lo justo. Una sonrisa pequeña, automática, de las que se le escapan a alguien cuando le llega un mensaje que le gusta.</w:t>
      </w:r>
    </w:p>
    <w:p w14:paraId="6CCFD6C3" w14:textId="77777777" w:rsidR="00CA47BF" w:rsidRDefault="00077B13">
      <w:pPr>
        <w:ind w:firstLine="288"/>
        <w:rPr>
          <w:rFonts w:hint="eastAsia"/>
        </w:rPr>
      </w:pPr>
      <w:r>
        <w:t>No te dice de quién es. No te lo enseña. Contesta, deja el móvil boca abajo en el reposabrazos, sigue la serie como si nada.</w:t>
      </w:r>
    </w:p>
    <w:p w14:paraId="7C6EDA91" w14:textId="77777777" w:rsidR="00CA47BF" w:rsidRDefault="00077B13">
      <w:pPr>
        <w:ind w:firstLine="288"/>
        <w:rPr>
          <w:rFonts w:hint="eastAsia"/>
        </w:rPr>
      </w:pPr>
      <w:r>
        <w:t>Tú, en ese sofá, durante los siguientes cuarenta minutos, ya no estás viendo la serie.</w:t>
      </w:r>
    </w:p>
    <w:p w14:paraId="43C3E3E3" w14:textId="77777777" w:rsidR="00CA47BF" w:rsidRDefault="00077B13">
      <w:pPr>
        <w:ind w:firstLine="288"/>
        <w:rPr>
          <w:rFonts w:hint="eastAsia"/>
        </w:rPr>
      </w:pPr>
      <w:r>
        <w:t>Estás reconstruyendo la sonrisa. Estás midiendo la sonrisa. Estás comparándola con sonrisas anteriores. Estás preguntándote por qué dejó el móvil boca abajo. Estás repasando el tono de hoy, cómo te ha saludado por la mañana, si te ha mirado a los ojos en el desayuno, si la cena de anoche fue normal o tenía algo raro. Tu cuerpo está activado. Tu corazón va más rápido. Tu cabeza está construyendo, sin que tú quieras, una historia que termina con esa persona yéndose.</w:t>
      </w:r>
    </w:p>
    <w:p w14:paraId="4D0A5501" w14:textId="77777777" w:rsidR="00CA47BF" w:rsidRDefault="00077B13">
      <w:pPr>
        <w:ind w:firstLine="288"/>
        <w:rPr>
          <w:rFonts w:hint="eastAsia"/>
        </w:rPr>
      </w:pPr>
      <w:r>
        <w:t>Y esa misma persona, al lado tuyo, ni siquiera ha notado nada. Está viendo la serie.</w:t>
      </w:r>
    </w:p>
    <w:p w14:paraId="206BE387" w14:textId="77777777" w:rsidR="00CA47BF" w:rsidRDefault="00077B13">
      <w:pPr>
        <w:ind w:firstLine="288"/>
        <w:rPr>
          <w:rFonts w:hint="eastAsia"/>
        </w:rPr>
      </w:pPr>
      <w:r>
        <w:t>¿Qué pasó exactamente?</w:t>
      </w:r>
    </w:p>
    <w:p w14:paraId="6604758D" w14:textId="77777777" w:rsidR="00CA47BF" w:rsidRDefault="00077B13">
      <w:pPr>
        <w:ind w:firstLine="288"/>
        <w:rPr>
          <w:rFonts w:hint="eastAsia"/>
        </w:rPr>
      </w:pPr>
      <w:r>
        <w:t>Pasó un disparador.</w:t>
      </w:r>
    </w:p>
    <w:p w14:paraId="541E9550" w14:textId="77777777" w:rsidR="00CA47BF" w:rsidRDefault="00077B13">
      <w:pPr>
        <w:jc w:val="center"/>
        <w:rPr>
          <w:rFonts w:hint="eastAsia"/>
        </w:rPr>
      </w:pPr>
      <w:r>
        <w:t>· · ·</w:t>
      </w:r>
    </w:p>
    <w:p w14:paraId="3452F7E7" w14:textId="77777777" w:rsidR="00CA47BF" w:rsidRDefault="00077B13">
      <w:pPr>
        <w:ind w:firstLine="288"/>
        <w:rPr>
          <w:rFonts w:hint="eastAsia"/>
        </w:rPr>
      </w:pPr>
      <w:r>
        <w:t>Un disparador es algo que, en sí mismo, es neutro o casi neutro, pero que tu sistema lee como amenaza. Una sonrisa al móvil. Un mensaje sin contestar. Un cambio mínimo de tono al saludar. Un audio que tarda más de lo normal en llegar. Una visita al perfil que no termina en mensaje. Un «vale» seco cuando antes había emojis.</w:t>
      </w:r>
    </w:p>
    <w:p w14:paraId="6DFD2A96" w14:textId="77777777" w:rsidR="00CA47BF" w:rsidRDefault="00077B13">
      <w:pPr>
        <w:ind w:firstLine="288"/>
        <w:rPr>
          <w:rFonts w:hint="eastAsia"/>
        </w:rPr>
      </w:pPr>
      <w:r>
        <w:t>Visto desde fuera, eso no es nada. Visto desde dentro de tu sistema, eso es exactamente la señal que estuviste esperando toda la infancia · alguien se está enfriando contigo.</w:t>
      </w:r>
    </w:p>
    <w:p w14:paraId="2457BC3F" w14:textId="77777777" w:rsidR="00CA47BF" w:rsidRDefault="00077B13">
      <w:pPr>
        <w:ind w:firstLine="288"/>
        <w:rPr>
          <w:rFonts w:hint="eastAsia"/>
        </w:rPr>
      </w:pPr>
      <w:r>
        <w:t>Y aquí viene el dato que cambia todo.</w:t>
      </w:r>
    </w:p>
    <w:p w14:paraId="54DD8B30" w14:textId="77777777" w:rsidR="00CA47BF" w:rsidRDefault="00077B13">
      <w:pPr>
        <w:ind w:firstLine="288"/>
        <w:rPr>
          <w:rFonts w:hint="eastAsia"/>
        </w:rPr>
      </w:pPr>
      <w:r>
        <w:t>Lo que pasa después de un disparador no lo decides tú.</w:t>
      </w:r>
    </w:p>
    <w:p w14:paraId="52318328" w14:textId="77777777" w:rsidR="00CA47BF" w:rsidRDefault="00077B13">
      <w:pPr>
        <w:ind w:firstLine="288"/>
        <w:rPr>
          <w:rFonts w:hint="eastAsia"/>
        </w:rPr>
      </w:pPr>
      <w:r>
        <w:t>No es una elección. No es una preocupación que empiezas a tener voluntariamente. No es una valoración racional de la situación. Es algo mucho más rápido. Es una reacción del sistema nervioso entera, que se enciende en milisegundos, antes de que la parte de tu cerebro encargada de pensar despacio tenga tiempo de intervenir.</w:t>
      </w:r>
    </w:p>
    <w:p w14:paraId="508183C0" w14:textId="77777777" w:rsidR="00CA47BF" w:rsidRDefault="00077B13">
      <w:pPr>
        <w:ind w:firstLine="288"/>
        <w:rPr>
          <w:rFonts w:hint="eastAsia"/>
        </w:rPr>
      </w:pPr>
      <w:r>
        <w:t>Por eso, cuando alguien te dice «no le des tantas vueltas», no puedes parar. No es que tu fuerza de voluntad sea débil. Es que la fuerza de voluntad llega tarde. La voluntad funciona en la parte lenta del cerebro. El disparador funciona en la rápida.</w:t>
      </w:r>
    </w:p>
    <w:p w14:paraId="13A83E03" w14:textId="77777777" w:rsidR="00CA47BF" w:rsidRDefault="00077B13">
      <w:pPr>
        <w:ind w:firstLine="288"/>
        <w:rPr>
          <w:rFonts w:hint="eastAsia"/>
        </w:rPr>
      </w:pPr>
      <w:r>
        <w:t>A esa parte rápida, la psicología la llama con palabras técnicas (sistema límbico, amígdala, respuesta de amenaza). Para los efectos prácticos del libro, basta con saber esto. Es la parte de ti que aprendió a sobrevivir antes de que aprendieras a hablar. Y sigue funcionando como aprendió, salvo que se le enseñe otra cosa.</w:t>
      </w:r>
    </w:p>
    <w:p w14:paraId="385FA3BA" w14:textId="77777777" w:rsidR="00CA47BF" w:rsidRDefault="00077B13">
      <w:pPr>
        <w:jc w:val="center"/>
        <w:rPr>
          <w:rFonts w:hint="eastAsia"/>
        </w:rPr>
      </w:pPr>
      <w:r>
        <w:t>· · ·</w:t>
      </w:r>
    </w:p>
    <w:p w14:paraId="4818D79C" w14:textId="77777777" w:rsidR="00CA47BF" w:rsidRDefault="00077B13">
      <w:pPr>
        <w:ind w:firstLine="288"/>
        <w:rPr>
          <w:rFonts w:hint="eastAsia"/>
        </w:rPr>
      </w:pPr>
      <w:r>
        <w:t>Antes de seguir, una distinción importante que casi nadie nombra y que conviene tener clara.</w:t>
      </w:r>
    </w:p>
    <w:p w14:paraId="7C14489F" w14:textId="77777777" w:rsidR="00CA47BF" w:rsidRDefault="00077B13">
      <w:pPr>
        <w:ind w:firstLine="288"/>
        <w:rPr>
          <w:rFonts w:hint="eastAsia"/>
        </w:rPr>
      </w:pPr>
      <w:r>
        <w:t>Los disparadores son de dos tipos. Externos e internos.</w:t>
      </w:r>
    </w:p>
    <w:p w14:paraId="3132EA82" w14:textId="77777777" w:rsidR="00CA47BF" w:rsidRDefault="00077B13">
      <w:pPr>
        <w:ind w:firstLine="288"/>
        <w:rPr>
          <w:rFonts w:hint="eastAsia"/>
        </w:rPr>
      </w:pPr>
      <w:r>
        <w:t>Los externos son los que has visto en la escena del sofá. Algo que pasa fuera de ti · una sonrisa, un mensaje, una cara, un silencio. Tu sistema lo capta y se enciende.</w:t>
      </w:r>
    </w:p>
    <w:p w14:paraId="095B42B0" w14:textId="77777777" w:rsidR="00CA47BF" w:rsidRDefault="00077B13">
      <w:pPr>
        <w:ind w:firstLine="288"/>
        <w:rPr>
          <w:rFonts w:hint="eastAsia"/>
        </w:rPr>
      </w:pPr>
      <w:r>
        <w:t>Los internos son distintos. No vienen de fuera · vienen de dentro. Estás duchándote tranquilamente y, de pronto, te viene a la cabeza una conversación de hace tres días. O un recuerdo de algo que dijo tu pareja la semana pasada. O una imagen mental, sin causa, de la persona que te activaba en la última relación. Y, sin que haya pasado nada en el mundo exterior, la activación arranca.</w:t>
      </w:r>
    </w:p>
    <w:p w14:paraId="0D1A1C07" w14:textId="77777777" w:rsidR="00CA47BF" w:rsidRDefault="00077B13">
      <w:pPr>
        <w:ind w:firstLine="288"/>
        <w:rPr>
          <w:rFonts w:hint="eastAsia"/>
        </w:rPr>
      </w:pPr>
      <w:r>
        <w:t>Los disparadores internos son, en cierto modo, más difíciles de gestionar que los externos. Porque a un disparador externo le puedes, al menos, decir «vale, ha pasado X, mi sistema ha reaccionado». A uno interno no le puedes señalar la causa fuera. La causa eres tú, en mitad de tu propia cabeza, sin previo aviso.</w:t>
      </w:r>
    </w:p>
    <w:p w14:paraId="3DB1F3F6" w14:textId="77777777" w:rsidR="00CA47BF" w:rsidRDefault="00077B13">
      <w:pPr>
        <w:ind w:firstLine="288"/>
        <w:rPr>
          <w:rFonts w:hint="eastAsia"/>
        </w:rPr>
      </w:pPr>
      <w:r>
        <w:t>Si llevas tiempo notando que te activas en momentos que aparentemente no tienen disparador externo —en la ducha, conduciendo, mientras lavas los platos—, no estás imaginando cosas. Tu sistema tiene disparadores internos guardados que se activan solos.</w:t>
      </w:r>
    </w:p>
    <w:p w14:paraId="6EE8FFC7" w14:textId="77777777" w:rsidR="00CA47BF" w:rsidRDefault="00077B13">
      <w:pPr>
        <w:jc w:val="center"/>
        <w:rPr>
          <w:rFonts w:hint="eastAsia"/>
        </w:rPr>
      </w:pPr>
      <w:r>
        <w:t>· · ·</w:t>
      </w:r>
    </w:p>
    <w:p w14:paraId="7BA96635" w14:textId="77777777" w:rsidR="00CA47BF" w:rsidRDefault="00077B13">
      <w:pPr>
        <w:ind w:firstLine="288"/>
        <w:rPr>
          <w:rFonts w:hint="eastAsia"/>
        </w:rPr>
      </w:pPr>
      <w:r>
        <w:t>Ahora la pregunta importante.</w:t>
      </w:r>
    </w:p>
    <w:p w14:paraId="2CC2F544" w14:textId="77777777" w:rsidR="00CA47BF" w:rsidRDefault="00077B13">
      <w:pPr>
        <w:ind w:firstLine="288"/>
        <w:rPr>
          <w:rFonts w:hint="eastAsia"/>
        </w:rPr>
      </w:pPr>
      <w:r>
        <w:t>¿Por qué tu sistema lee como amenaza algo que objetivamente no lo es?</w:t>
      </w:r>
    </w:p>
    <w:p w14:paraId="4E480ED7" w14:textId="77777777" w:rsidR="00CA47BF" w:rsidRDefault="00077B13">
      <w:pPr>
        <w:ind w:firstLine="288"/>
        <w:rPr>
          <w:rFonts w:hint="eastAsia"/>
        </w:rPr>
      </w:pPr>
      <w:r>
        <w:t>Porque tu sistema, en su momento, aprendió. Aprendió que cuando quien te cuidaba se quedaba callado, podía pasar algo malo. Aprendió que cuando tu padre llegaba con esa cara, era mejor desaparecer un rato. Aprendió que cuando tu madre dejaba de mirarte, era porque algo se había estropeado entre vosotros, aunque tú no supieras qué.</w:t>
      </w:r>
    </w:p>
    <w:p w14:paraId="3D6E1F7A" w14:textId="77777777" w:rsidR="00CA47BF" w:rsidRDefault="00077B13">
      <w:pPr>
        <w:ind w:firstLine="288"/>
        <w:rPr>
          <w:rFonts w:hint="eastAsia"/>
        </w:rPr>
      </w:pPr>
      <w:r>
        <w:t>Tu sistema no es estúpido. Tu sistema es, de hecho, demasiado listo. Aprendió a leer las señales mínimas. Aprendió a distinguir un silencio normal de un silencio peligroso. Aprendió a anticiparse al daño.</w:t>
      </w:r>
    </w:p>
    <w:p w14:paraId="44BA6F33" w14:textId="77777777" w:rsidR="00CA47BF" w:rsidRDefault="00077B13">
      <w:pPr>
        <w:ind w:firstLine="288"/>
        <w:rPr>
          <w:rFonts w:hint="eastAsia"/>
        </w:rPr>
      </w:pPr>
      <w:r>
        <w:t>El problema es que, una vez instalado, ese radar no distingue contextos.</w:t>
      </w:r>
    </w:p>
    <w:p w14:paraId="3F48D63D" w14:textId="77777777" w:rsidR="00CA47BF" w:rsidRDefault="00077B13">
      <w:pPr>
        <w:ind w:firstLine="288"/>
        <w:rPr>
          <w:rFonts w:hint="eastAsia"/>
        </w:rPr>
      </w:pPr>
      <w:r>
        <w:t>El radar fue calibrado en una casa concreta, con personas concretas, en una etapa concreta. Y luego se quedó funcionando con ese mismo calibrado para el resto de tu vida. Sigue tratando un silencio de tu pareja como si fuera un silencio de tu padre en otra época. Sigue tratando una sonrisa al móvil como si fuera la sonrisa que en su día le dedicó tu cuidador a otra persona, mientras tú esperabas tu turno y tu turno no llegaba.</w:t>
      </w:r>
    </w:p>
    <w:p w14:paraId="684FAC69" w14:textId="77777777" w:rsidR="00CA47BF" w:rsidRDefault="00077B13">
      <w:pPr>
        <w:ind w:firstLine="288"/>
        <w:rPr>
          <w:rFonts w:hint="eastAsia"/>
        </w:rPr>
      </w:pPr>
      <w:r>
        <w:t>No exagera tu sistema. Tu sistema, simplemente, no sabe que ha cambiado de casa.</w:t>
      </w:r>
    </w:p>
    <w:p w14:paraId="53963892" w14:textId="77777777" w:rsidR="00CA47BF" w:rsidRDefault="00077B13">
      <w:pPr>
        <w:jc w:val="center"/>
        <w:rPr>
          <w:rFonts w:hint="eastAsia"/>
        </w:rPr>
      </w:pPr>
      <w:r>
        <w:t>· · ·</w:t>
      </w:r>
    </w:p>
    <w:p w14:paraId="45051F9E" w14:textId="77777777" w:rsidR="00CA47BF" w:rsidRDefault="00077B13">
      <w:pPr>
        <w:ind w:firstLine="288"/>
        <w:rPr>
          <w:rFonts w:hint="eastAsia"/>
        </w:rPr>
      </w:pPr>
      <w:r>
        <w:t>Para que veas en cuántos sitios opera, los disparadores más comunes en consulta tienen este aspecto.</w:t>
      </w:r>
    </w:p>
    <w:p w14:paraId="709ABD6C" w14:textId="77777777" w:rsidR="00CA47BF" w:rsidRDefault="00077B13">
      <w:pPr>
        <w:pStyle w:val="Listaconvietas"/>
        <w:rPr>
          <w:rFonts w:hint="eastAsia"/>
        </w:rPr>
      </w:pPr>
      <w:r>
        <w:t>Un mensaje que tarda más de lo habitual en llegar.</w:t>
      </w:r>
    </w:p>
    <w:p w14:paraId="7B61CDF2" w14:textId="77777777" w:rsidR="00CA47BF" w:rsidRDefault="00077B13">
      <w:pPr>
        <w:pStyle w:val="Listaconvietas"/>
        <w:rPr>
          <w:rFonts w:hint="eastAsia"/>
        </w:rPr>
      </w:pPr>
      <w:r>
        <w:t>Un mensaje que llega pero sin emojis, cuando la persona suele poner emojis.</w:t>
      </w:r>
    </w:p>
    <w:p w14:paraId="7226A48A" w14:textId="77777777" w:rsidR="00CA47BF" w:rsidRDefault="00077B13">
      <w:pPr>
        <w:pStyle w:val="Listaconvietas"/>
        <w:rPr>
          <w:rFonts w:hint="eastAsia"/>
        </w:rPr>
      </w:pPr>
      <w:r>
        <w:t>Una respuesta corta, de las que cabe en dos palabras, cuando antes había frases enteras.</w:t>
      </w:r>
    </w:p>
    <w:p w14:paraId="4F832410" w14:textId="77777777" w:rsidR="00CA47BF" w:rsidRDefault="00077B13">
      <w:pPr>
        <w:pStyle w:val="Listaconvietas"/>
        <w:rPr>
          <w:rFonts w:hint="eastAsia"/>
        </w:rPr>
      </w:pPr>
      <w:r>
        <w:t>Un cambio de avatar o de foto de perfil sin previo aviso.</w:t>
      </w:r>
    </w:p>
    <w:p w14:paraId="750B633C" w14:textId="77777777" w:rsidR="00CA47BF" w:rsidRDefault="00077B13">
      <w:pPr>
        <w:pStyle w:val="Listaconvietas"/>
        <w:rPr>
          <w:rFonts w:hint="eastAsia"/>
        </w:rPr>
      </w:pPr>
      <w:r>
        <w:t>Una hora conectado o conectada en redes que no encaja con lo que esa persona te ha dicho que iba a hacer.</w:t>
      </w:r>
    </w:p>
    <w:p w14:paraId="50EAE470" w14:textId="77777777" w:rsidR="00CA47BF" w:rsidRDefault="00077B13">
      <w:pPr>
        <w:pStyle w:val="Listaconvietas"/>
        <w:rPr>
          <w:rFonts w:hint="eastAsia"/>
        </w:rPr>
      </w:pPr>
      <w:r>
        <w:t>Una visita a tus historias que no termina en mensaje.</w:t>
      </w:r>
    </w:p>
    <w:p w14:paraId="5E4A8F67" w14:textId="77777777" w:rsidR="00CA47BF" w:rsidRDefault="00077B13">
      <w:pPr>
        <w:pStyle w:val="Listaconvietas"/>
        <w:rPr>
          <w:rFonts w:hint="eastAsia"/>
        </w:rPr>
      </w:pPr>
      <w:r>
        <w:t>Que se ría con un comentario de otra persona en redes y no se rio igual con uno tuyo.</w:t>
      </w:r>
    </w:p>
    <w:p w14:paraId="6D6C3FC7" w14:textId="77777777" w:rsidR="00CA47BF" w:rsidRDefault="00077B13">
      <w:pPr>
        <w:pStyle w:val="Listaconvietas"/>
        <w:rPr>
          <w:rFonts w:hint="eastAsia"/>
        </w:rPr>
      </w:pPr>
      <w:r>
        <w:t>Que dejen el móvil boca abajo cuando antes lo dejaban boca arriba.</w:t>
      </w:r>
    </w:p>
    <w:p w14:paraId="6CD79B91" w14:textId="77777777" w:rsidR="00CA47BF" w:rsidRDefault="00077B13">
      <w:pPr>
        <w:pStyle w:val="Listaconvietas"/>
        <w:rPr>
          <w:rFonts w:hint="eastAsia"/>
        </w:rPr>
      </w:pPr>
      <w:r>
        <w:t>Que cierren un poco la puerta cuando antes la dejaban abierta.</w:t>
      </w:r>
    </w:p>
    <w:p w14:paraId="267807A2" w14:textId="77777777" w:rsidR="00CA47BF" w:rsidRDefault="00077B13">
      <w:pPr>
        <w:pStyle w:val="Listaconvietas"/>
        <w:rPr>
          <w:rFonts w:hint="eastAsia"/>
        </w:rPr>
      </w:pPr>
      <w:r>
        <w:t>Una mirada que no te encuentra del todo en el desayuno.</w:t>
      </w:r>
    </w:p>
    <w:p w14:paraId="65C9925D" w14:textId="77777777" w:rsidR="00CA47BF" w:rsidRDefault="00077B13">
      <w:pPr>
        <w:pStyle w:val="Listaconvietas"/>
        <w:rPr>
          <w:rFonts w:hint="eastAsia"/>
        </w:rPr>
      </w:pPr>
      <w:r>
        <w:t>Un «estoy bien» dicho con un tono mínimamente más seco de lo normal.</w:t>
      </w:r>
    </w:p>
    <w:p w14:paraId="0100E2B0" w14:textId="77777777" w:rsidR="00CA47BF" w:rsidRDefault="00077B13">
      <w:pPr>
        <w:ind w:firstLine="288"/>
        <w:rPr>
          <w:rFonts w:hint="eastAsia"/>
        </w:rPr>
      </w:pPr>
      <w:r>
        <w:t>Lo que tienen en común todos estos disparadores es que, vistos por alguien ajeno al vínculo, no son nada. Vistos por tu sistema, son la prueba de que algo se está alejando.</w:t>
      </w:r>
    </w:p>
    <w:p w14:paraId="1A0538CE" w14:textId="77777777" w:rsidR="00CA47BF" w:rsidRDefault="00077B13">
      <w:pPr>
        <w:ind w:firstLine="288"/>
        <w:rPr>
          <w:rFonts w:hint="eastAsia"/>
        </w:rPr>
      </w:pPr>
      <w:r>
        <w:t>Y la velocidad a la que tu sistema procesa esas señales y las traduce en una alarma de pérdida es, otra vez, demasiado rápida para que la lógica intervenga a tiempo.</w:t>
      </w:r>
    </w:p>
    <w:p w14:paraId="5560F986" w14:textId="77777777" w:rsidR="00CA47BF" w:rsidRDefault="00077B13">
      <w:pPr>
        <w:jc w:val="center"/>
        <w:rPr>
          <w:rFonts w:hint="eastAsia"/>
        </w:rPr>
      </w:pPr>
      <w:r>
        <w:t>· · ·</w:t>
      </w:r>
    </w:p>
    <w:p w14:paraId="045161FD" w14:textId="77777777" w:rsidR="00CA47BF" w:rsidRDefault="00077B13">
      <w:pPr>
        <w:ind w:firstLine="288"/>
        <w:rPr>
          <w:rFonts w:hint="eastAsia"/>
        </w:rPr>
      </w:pPr>
      <w:r>
        <w:t>Conviene también nombrar que los disparadores no aparecen solo en pareja. Aparecen, con la misma forma, en otros contextos donde tu sistema pueda activarse por la posibilidad de pérdida o rechazo.</w:t>
      </w:r>
    </w:p>
    <w:p w14:paraId="4128C9AD" w14:textId="77777777" w:rsidR="00CA47BF" w:rsidRDefault="00077B13">
      <w:pPr>
        <w:ind w:firstLine="288"/>
        <w:rPr>
          <w:rFonts w:hint="eastAsia"/>
        </w:rPr>
      </w:pPr>
      <w:r>
        <w:t>En el trabajo. Una jefa que asiente sin sonreír después de tu intervención. Un correo que tu compañero te contesta solo con un «ok». Una reunión a la que no te invitaron y de la que te enteraste tarde. Para tu sistema, son la misma señal · alguien importante para tu seguridad se está enfriando contigo.</w:t>
      </w:r>
    </w:p>
    <w:p w14:paraId="54CDD67A" w14:textId="77777777" w:rsidR="00CA47BF" w:rsidRDefault="00077B13">
      <w:pPr>
        <w:ind w:firstLine="288"/>
        <w:rPr>
          <w:rFonts w:hint="eastAsia"/>
        </w:rPr>
      </w:pPr>
      <w:r>
        <w:t>En la familia. Un hermano que tarda dos días en contestar al grupo de WhatsApp familiar. Una madre que te llama menos. Un padre que en la última cena habló más con otro de los hijos que contigo. Disparadores familiares, exactamente igual de potentes que los de pareja.</w:t>
      </w:r>
    </w:p>
    <w:p w14:paraId="77A9DDFC" w14:textId="77777777" w:rsidR="00CA47BF" w:rsidRDefault="00077B13">
      <w:pPr>
        <w:ind w:firstLine="288"/>
        <w:rPr>
          <w:rFonts w:hint="eastAsia"/>
        </w:rPr>
      </w:pPr>
      <w:r>
        <w:t>En las amistades. Una amiga que se rio con una broma en grupo y no se rio con la tuya. Una invitación a un plan al que invitaron a otras personas y a ti no. Un grupo de WhatsApp donde alguien dice algo y no responde nadie.</w:t>
      </w:r>
    </w:p>
    <w:p w14:paraId="4AB5FA51" w14:textId="77777777" w:rsidR="00CA47BF" w:rsidRDefault="00077B13">
      <w:pPr>
        <w:ind w:firstLine="288"/>
        <w:rPr>
          <w:rFonts w:hint="eastAsia"/>
        </w:rPr>
      </w:pPr>
      <w:r>
        <w:t>Vivir con dependencia emocional activa significa tener radares funcionando en todos esos frentes a la vez. No solo cuando estás con tu pareja. Todo el día. Todo el rato. Por eso el cansancio que producen los disparadores no se acaba al salir de casa · te acompaña a la oficina, a las cenas, a la mesa de Navidad, al grupo del padel.</w:t>
      </w:r>
    </w:p>
    <w:p w14:paraId="4250D350" w14:textId="77777777" w:rsidR="00CA47BF" w:rsidRDefault="00077B13">
      <w:pPr>
        <w:jc w:val="center"/>
        <w:rPr>
          <w:rFonts w:hint="eastAsia"/>
        </w:rPr>
      </w:pPr>
      <w:r>
        <w:t>· · ·</w:t>
      </w:r>
    </w:p>
    <w:p w14:paraId="31C76E64" w14:textId="77777777" w:rsidR="00CA47BF" w:rsidRDefault="00077B13">
      <w:pPr>
        <w:ind w:firstLine="288"/>
        <w:rPr>
          <w:rFonts w:hint="eastAsia"/>
        </w:rPr>
      </w:pPr>
      <w:r>
        <w:t>Te voy a inventar un caso para ilustrar lo que pasa con un disparador menor cuando el sistema está calibrado en alta. No es nadie concreto · es la composición de muchas escenas que se repiten en consulta.</w:t>
      </w:r>
    </w:p>
    <w:p w14:paraId="4AE2D35C" w14:textId="77777777" w:rsidR="00CA47BF" w:rsidRDefault="00077B13">
      <w:pPr>
        <w:ind w:firstLine="288"/>
        <w:rPr>
          <w:rFonts w:hint="eastAsia"/>
        </w:rPr>
      </w:pPr>
      <w:r>
        <w:t>Imagínate a alguien una mañana cualquiera. Va a entrar a una reunión de trabajo. Antes de entrar, mira el teléfono. Su pareja le había prometido que le mandaría un mensaje a primera hora con una foto de algo que tenían pendiente. No hay foto. Hay un «luego te mando» de hace dos horas.</w:t>
      </w:r>
    </w:p>
    <w:p w14:paraId="7AD352E0" w14:textId="77777777" w:rsidR="00CA47BF" w:rsidRDefault="00077B13">
      <w:pPr>
        <w:ind w:firstLine="288"/>
        <w:rPr>
          <w:rFonts w:hint="eastAsia"/>
        </w:rPr>
      </w:pPr>
      <w:r>
        <w:t>Disparador. Se le encoge el estómago un poco.</w:t>
      </w:r>
    </w:p>
    <w:p w14:paraId="181F4F24" w14:textId="77777777" w:rsidR="00CA47BF" w:rsidRDefault="00077B13">
      <w:pPr>
        <w:ind w:firstLine="288"/>
        <w:rPr>
          <w:rFonts w:hint="eastAsia"/>
        </w:rPr>
      </w:pPr>
      <w:r>
        <w:t>Entra a la reunión. Habla. Funciona. La reunión va bien. Al salir, vuelve a mirar el móvil. Sigue sin foto. Disparador interno · «¿por qué no me la ha mandado?, ¿está bien?, ¿le ha pasado algo?, ¿se ha enfadado conmigo y por eso pasa?».</w:t>
      </w:r>
    </w:p>
    <w:p w14:paraId="042BE3FC" w14:textId="77777777" w:rsidR="00CA47BF" w:rsidRDefault="00077B13">
      <w:pPr>
        <w:ind w:firstLine="288"/>
        <w:rPr>
          <w:rFonts w:hint="eastAsia"/>
        </w:rPr>
      </w:pPr>
      <w:r>
        <w:t>Vuelve a su mesa. Intenta trabajar. La cabeza no la deja. Le manda un mensaje a su pareja diciéndole, en clave de cuidado, «¿todo bien?, ¿necesitas algo?». La pareja, que está liada con su mañana, le contesta media hora después con un escueto «sí». Tercer disparador · ese «sí» seco, sin emoji, lo lee como confirmación de que algo va mal.</w:t>
      </w:r>
    </w:p>
    <w:p w14:paraId="22D5EE1A" w14:textId="77777777" w:rsidR="00CA47BF" w:rsidRDefault="00077B13">
      <w:pPr>
        <w:ind w:firstLine="288"/>
        <w:rPr>
          <w:rFonts w:hint="eastAsia"/>
        </w:rPr>
      </w:pPr>
      <w:r>
        <w:t>A las dos de la tarde, ya no aguanta. Sale del trabajo a comer y, en lugar de comer, le manda un audio largo a su pareja. La pareja, sorprendida, le contesta extrañada. La conversación se enreda. Acaban discutiendo por un malentendido que, en frío, era nada.</w:t>
      </w:r>
    </w:p>
    <w:p w14:paraId="041C0DBA" w14:textId="77777777" w:rsidR="00CA47BF" w:rsidRDefault="00077B13">
      <w:pPr>
        <w:ind w:firstLine="288"/>
        <w:rPr>
          <w:rFonts w:hint="eastAsia"/>
        </w:rPr>
      </w:pPr>
      <w:r>
        <w:t>Por la noche, tras la pelea reparada, esa persona se da cuenta de algo.</w:t>
      </w:r>
    </w:p>
    <w:p w14:paraId="4347477A" w14:textId="77777777" w:rsidR="00CA47BF" w:rsidRDefault="00077B13">
      <w:pPr>
        <w:ind w:firstLine="288"/>
        <w:rPr>
          <w:rFonts w:hint="eastAsia"/>
        </w:rPr>
      </w:pPr>
      <w:r>
        <w:t>Hace cinco horas, cuando empezó todo, no había pasado absolutamente nada. Solo una foto que no había llegado a la hora prometida. De ahí, su sistema construyó cinco horas de bucle, una pelea de pareja, y un día laboral perdido.</w:t>
      </w:r>
    </w:p>
    <w:p w14:paraId="208DE1EC" w14:textId="77777777" w:rsidR="00CA47BF" w:rsidRDefault="00077B13">
      <w:pPr>
        <w:ind w:firstLine="288"/>
        <w:rPr>
          <w:rFonts w:hint="eastAsia"/>
        </w:rPr>
      </w:pPr>
      <w:r>
        <w:t>Esa secuencia, que parece desproporcionada, es lo que viven a diario muchas personas con dependencia emocional activa. Sin saberlo. Sin contarlo. Por dentro.</w:t>
      </w:r>
    </w:p>
    <w:p w14:paraId="7E20E2F6" w14:textId="77777777" w:rsidR="00CA47BF" w:rsidRDefault="00077B13">
      <w:pPr>
        <w:jc w:val="center"/>
        <w:rPr>
          <w:rFonts w:hint="eastAsia"/>
        </w:rPr>
      </w:pPr>
      <w:r>
        <w:t>· · ·</w:t>
      </w:r>
    </w:p>
    <w:p w14:paraId="4EAFFB77" w14:textId="77777777" w:rsidR="00CA47BF" w:rsidRDefault="00077B13">
      <w:pPr>
        <w:ind w:firstLine="288"/>
        <w:rPr>
          <w:rFonts w:hint="eastAsia"/>
        </w:rPr>
      </w:pPr>
      <w:r>
        <w:t>Por eso, antes de hablar de cómo intervenir el ciclo (que vendrá más adelante), necesitamos verlo entero. Despacio. Cuadro a cuadro.</w:t>
      </w:r>
    </w:p>
    <w:p w14:paraId="504EE70F" w14:textId="77777777" w:rsidR="00CA47BF" w:rsidRDefault="00077B13">
      <w:pPr>
        <w:ind w:firstLine="288"/>
        <w:rPr>
          <w:rFonts w:hint="eastAsia"/>
        </w:rPr>
      </w:pPr>
      <w:r>
        <w:t>Porque mientras no lo veas cuadro a cuadro, vas a seguir creyendo que lo que reaccionas a un disparador es «sentir mucho» o «ser de las que se preocupan». Y no lo es. Es una secuencia. Una secuencia exacta de cinco fases que se desencadena casi siempre en el mismo orden, con los mismos componentes, en el mismo cuerpo.</w:t>
      </w:r>
    </w:p>
    <w:p w14:paraId="7E031AB0" w14:textId="77777777" w:rsidR="00CA47BF" w:rsidRDefault="00077B13">
      <w:pPr>
        <w:ind w:firstLine="288"/>
        <w:rPr>
          <w:rFonts w:hint="eastAsia"/>
        </w:rPr>
      </w:pPr>
      <w:r>
        <w:t>Esa secuencia es lo que vamos a abrir en el siguiente capítulo.</w:t>
      </w:r>
    </w:p>
    <w:p w14:paraId="5823D5E3" w14:textId="77777777" w:rsidR="00CA47BF" w:rsidRDefault="00077B13">
      <w:pPr>
        <w:jc w:val="center"/>
        <w:rPr>
          <w:rFonts w:hint="eastAsia"/>
        </w:rPr>
      </w:pPr>
      <w:r>
        <w:t>· · ·</w:t>
      </w:r>
    </w:p>
    <w:p w14:paraId="02B8AD8C" w14:textId="77777777" w:rsidR="00CA47BF" w:rsidRDefault="00077B13">
      <w:pPr>
        <w:ind w:left="576"/>
        <w:rPr>
          <w:rFonts w:hint="eastAsia"/>
        </w:rPr>
      </w:pPr>
      <w:r>
        <w:rPr>
          <w:i/>
        </w:rPr>
        <w:t>Una observación.</w:t>
      </w:r>
    </w:p>
    <w:p w14:paraId="01E68A56" w14:textId="77777777" w:rsidR="00CA47BF" w:rsidRDefault="00077B13">
      <w:pPr>
        <w:ind w:left="576"/>
        <w:rPr>
          <w:rFonts w:hint="eastAsia"/>
        </w:rPr>
      </w:pPr>
      <w:r>
        <w:rPr>
          <w:i/>
        </w:rPr>
        <w:t>La próxima vez que sientas el estómago encogerse de golpe, fíjate en una sola cosa.</w:t>
      </w:r>
    </w:p>
    <w:p w14:paraId="0455BABF" w14:textId="77777777" w:rsidR="00CA47BF" w:rsidRDefault="00077B13">
      <w:pPr>
        <w:ind w:left="576"/>
        <w:rPr>
          <w:rFonts w:hint="eastAsia"/>
        </w:rPr>
      </w:pPr>
      <w:r>
        <w:rPr>
          <w:i/>
        </w:rPr>
        <w:t>¿Qué pasó exactamente en los segundos previos?</w:t>
      </w:r>
    </w:p>
    <w:p w14:paraId="67E9F005" w14:textId="77777777" w:rsidR="00CA47BF" w:rsidRDefault="00077B13">
      <w:pPr>
        <w:ind w:left="576"/>
        <w:rPr>
          <w:rFonts w:hint="eastAsia"/>
        </w:rPr>
      </w:pPr>
      <w:r>
        <w:rPr>
          <w:i/>
        </w:rPr>
        <w:t>No por qué te encogiste. Qué hubo justo antes.</w:t>
      </w:r>
    </w:p>
    <w:p w14:paraId="588E6FF8" w14:textId="77777777" w:rsidR="00A40529" w:rsidRDefault="00A40529">
      <w:r>
        <w:br w:type="page"/>
      </w:r>
    </w:p>
    <w:p w14:paraId="3E209C3E" w14:textId="30160A1B" w:rsidR="00CA47BF" w:rsidRDefault="00077B13">
      <w:pPr>
        <w:jc w:val="center"/>
        <w:rPr>
          <w:rFonts w:hint="eastAsia"/>
        </w:rPr>
      </w:pPr>
      <w:r>
        <w:rPr>
          <w:b/>
          <w:sz w:val="30"/>
        </w:rPr>
        <w:t>CAPÍTULO 6</w:t>
      </w:r>
    </w:p>
    <w:p w14:paraId="0416CFC4" w14:textId="77777777" w:rsidR="00CA47BF" w:rsidRDefault="00077B13">
      <w:pPr>
        <w:rPr>
          <w:rFonts w:hint="eastAsia"/>
        </w:rPr>
      </w:pPr>
      <w:r>
        <w:rPr>
          <w:b/>
          <w:sz w:val="26"/>
        </w:rPr>
        <w:t>Las cinco fases del bucle</w:t>
      </w:r>
    </w:p>
    <w:p w14:paraId="3BAC73DF" w14:textId="77777777" w:rsidR="00CA47BF" w:rsidRDefault="00077B13">
      <w:pPr>
        <w:ind w:firstLine="288"/>
        <w:rPr>
          <w:rFonts w:hint="eastAsia"/>
        </w:rPr>
      </w:pPr>
      <w:r>
        <w:t>Volvemos al sofá del capítulo anterior.</w:t>
      </w:r>
    </w:p>
    <w:p w14:paraId="61E5FA8A" w14:textId="77777777" w:rsidR="00CA47BF" w:rsidRDefault="00077B13">
      <w:pPr>
        <w:ind w:firstLine="288"/>
        <w:rPr>
          <w:rFonts w:hint="eastAsia"/>
        </w:rPr>
      </w:pPr>
      <w:r>
        <w:t>Tu pareja sonrió al móvil. Lo dejó boca abajo. Siguió la serie. Han pasado, en realidad, cinco segundos desde la sonrisa.</w:t>
      </w:r>
    </w:p>
    <w:p w14:paraId="4EC979BE" w14:textId="77777777" w:rsidR="00CA47BF" w:rsidRDefault="00077B13">
      <w:pPr>
        <w:ind w:firstLine="288"/>
        <w:rPr>
          <w:rFonts w:hint="eastAsia"/>
        </w:rPr>
      </w:pPr>
      <w:r>
        <w:t>Y dentro de ti acaba de empezar una secuencia.</w:t>
      </w:r>
    </w:p>
    <w:p w14:paraId="2250404C" w14:textId="77777777" w:rsidR="00CA47BF" w:rsidRDefault="00077B13">
      <w:pPr>
        <w:ind w:firstLine="288"/>
        <w:rPr>
          <w:rFonts w:hint="eastAsia"/>
        </w:rPr>
      </w:pPr>
      <w:r>
        <w:t>Si la mirásemos a cámara lenta, podríamos descomponerla en cinco fases que se enlazan una con otra siempre en el mismo orden. Cuando entiendes ese orden pasa algo importante. Lo que antes parecía una marea informe que te pasaba por encima, empieza a parecer un mecanismo. Y un mecanismo, a diferencia de una marea, se puede mirar.</w:t>
      </w:r>
    </w:p>
    <w:p w14:paraId="7BBF6804" w14:textId="77777777" w:rsidR="00CA47BF" w:rsidRDefault="00077B13">
      <w:pPr>
        <w:ind w:firstLine="288"/>
        <w:rPr>
          <w:rFonts w:hint="eastAsia"/>
        </w:rPr>
      </w:pPr>
      <w:r>
        <w:t>Vamos despacio.</w:t>
      </w:r>
    </w:p>
    <w:p w14:paraId="79065B6F" w14:textId="77777777" w:rsidR="00CA47BF" w:rsidRDefault="00077B13">
      <w:pPr>
        <w:jc w:val="center"/>
        <w:rPr>
          <w:rFonts w:hint="eastAsia"/>
        </w:rPr>
      </w:pPr>
      <w:r>
        <w:t>· · ·</w:t>
      </w:r>
    </w:p>
    <w:p w14:paraId="03EEA671" w14:textId="77777777" w:rsidR="00CA47BF" w:rsidRDefault="00077B13">
      <w:pPr>
        <w:rPr>
          <w:rFonts w:hint="eastAsia"/>
        </w:rPr>
      </w:pPr>
      <w:r>
        <w:rPr>
          <w:b/>
          <w:sz w:val="26"/>
        </w:rPr>
        <w:t>Fase uno. El disparador</w:t>
      </w:r>
    </w:p>
    <w:p w14:paraId="7573ECED" w14:textId="77777777" w:rsidR="00CA47BF" w:rsidRDefault="00077B13">
      <w:pPr>
        <w:ind w:firstLine="288"/>
        <w:rPr>
          <w:rFonts w:hint="eastAsia"/>
        </w:rPr>
      </w:pPr>
      <w:r>
        <w:t>Esto ya lo viste en el capítulo anterior, así que no nos detenemos demasiado. La sonrisa al móvil es el disparador. Algo objetivamente menor. Algo que no significa, en sí mismo, ninguna amenaza. Pero algo que tu sistema, calibrado en otra casa, lee como señal de alejamiento.</w:t>
      </w:r>
    </w:p>
    <w:p w14:paraId="7B5542EB" w14:textId="77777777" w:rsidR="00CA47BF" w:rsidRDefault="00077B13">
      <w:pPr>
        <w:ind w:firstLine="288"/>
        <w:rPr>
          <w:rFonts w:hint="eastAsia"/>
        </w:rPr>
      </w:pPr>
      <w:r>
        <w:t>La fase uno dura, literalmente, milisegundos. No tienes tiempo de notar que está pasando.</w:t>
      </w:r>
    </w:p>
    <w:p w14:paraId="10F53745" w14:textId="77777777" w:rsidR="00CA47BF" w:rsidRDefault="00077B13">
      <w:pPr>
        <w:ind w:firstLine="288"/>
        <w:rPr>
          <w:rFonts w:hint="eastAsia"/>
        </w:rPr>
      </w:pPr>
      <w:r>
        <w:t>Lo que sí notas es lo que pasa inmediatamente después.</w:t>
      </w:r>
    </w:p>
    <w:p w14:paraId="2A561C52" w14:textId="77777777" w:rsidR="00CA47BF" w:rsidRDefault="00077B13">
      <w:pPr>
        <w:jc w:val="center"/>
        <w:rPr>
          <w:rFonts w:hint="eastAsia"/>
        </w:rPr>
      </w:pPr>
      <w:r>
        <w:t>· · ·</w:t>
      </w:r>
    </w:p>
    <w:p w14:paraId="44894FDA" w14:textId="77777777" w:rsidR="00CA47BF" w:rsidRDefault="00077B13">
      <w:pPr>
        <w:rPr>
          <w:rFonts w:hint="eastAsia"/>
        </w:rPr>
      </w:pPr>
      <w:r>
        <w:rPr>
          <w:b/>
          <w:sz w:val="26"/>
        </w:rPr>
        <w:t>Fase dos. La duda</w:t>
      </w:r>
    </w:p>
    <w:p w14:paraId="62C944C5" w14:textId="77777777" w:rsidR="00CA47BF" w:rsidRDefault="00077B13">
      <w:pPr>
        <w:ind w:firstLine="288"/>
        <w:rPr>
          <w:rFonts w:hint="eastAsia"/>
        </w:rPr>
      </w:pPr>
      <w:r>
        <w:t>Si pudieras escuchar tu mente con el oído pegado a la pared, oirías algo así. «¿De quién será?». «No me lo ha enseñado». «¿Por qué lo ha dejado boca abajo?». «¿Sería esa amiga del trabajo?». «No es la primera vez que sonríe así». «¿Le pasará algo?». «¿Le pasaré algo yo?».</w:t>
      </w:r>
    </w:p>
    <w:p w14:paraId="5E602CF4" w14:textId="77777777" w:rsidR="00CA47BF" w:rsidRDefault="00077B13">
      <w:pPr>
        <w:ind w:firstLine="288"/>
        <w:rPr>
          <w:rFonts w:hint="eastAsia"/>
        </w:rPr>
      </w:pPr>
      <w:r>
        <w:t>Eso es la duda. No la duda razonable de un adulto que tiene una pregunta. Es algo distinto. Es una pregunta urgente, repetida, multiplicada, que aparece sin que la pidas y que se queda mascando dentro de ti como un trozo de carne que no termina de pasar.</w:t>
      </w:r>
    </w:p>
    <w:p w14:paraId="2AA9825B" w14:textId="77777777" w:rsidR="00CA47BF" w:rsidRDefault="00077B13">
      <w:pPr>
        <w:ind w:firstLine="288"/>
        <w:rPr>
          <w:rFonts w:hint="eastAsia"/>
        </w:rPr>
      </w:pPr>
      <w:r>
        <w:t>¿Quién está hablando ahí dentro?</w:t>
      </w:r>
    </w:p>
    <w:p w14:paraId="43FA9E3F" w14:textId="77777777" w:rsidR="00CA47BF" w:rsidRDefault="00077B13">
      <w:pPr>
        <w:ind w:firstLine="288"/>
        <w:rPr>
          <w:rFonts w:hint="eastAsia"/>
        </w:rPr>
      </w:pPr>
      <w:r>
        <w:t>Lo viste en el Capítulo 3. El juez interno. El juez aprovecha cualquier disparador para activarse. No hace falta que el disparador sea grande. Cualquier rendija le sirve.</w:t>
      </w:r>
    </w:p>
    <w:p w14:paraId="0095B1C7" w14:textId="77777777" w:rsidR="00CA47BF" w:rsidRDefault="00077B13">
      <w:pPr>
        <w:ind w:firstLine="288"/>
        <w:rPr>
          <w:rFonts w:hint="eastAsia"/>
        </w:rPr>
      </w:pPr>
      <w:r>
        <w:t>Y el juez, en esta fase, lanza su veredicto. Con palabras distintas según cada caso, pero siempre con el mismo fondo · «esto es la prueba de que vas a perderlo todo».</w:t>
      </w:r>
    </w:p>
    <w:p w14:paraId="09D1DF6F" w14:textId="77777777" w:rsidR="00CA47BF" w:rsidRDefault="00077B13">
      <w:pPr>
        <w:ind w:firstLine="288"/>
        <w:rPr>
          <w:rFonts w:hint="eastAsia"/>
        </w:rPr>
      </w:pPr>
      <w:r>
        <w:t>El cuerpo, mientras tanto, ya no está en el sofá. El cuerpo se tensa. La mandíbula se aprieta sin que te des cuenta. El estómago se cierra. La respiración se vuelve más corta. Eso es el sistema nervioso entrando en modo de amenaza. No es una metáfora. Es una respuesta corporal documentada.</w:t>
      </w:r>
    </w:p>
    <w:p w14:paraId="53756B62" w14:textId="77777777" w:rsidR="00CA47BF" w:rsidRDefault="00077B13">
      <w:pPr>
        <w:ind w:firstLine="288"/>
        <w:rPr>
          <w:rFonts w:hint="eastAsia"/>
        </w:rPr>
      </w:pPr>
      <w:r>
        <w:t>Y aquí, en la fase dos, ya no estás teniendo una preocupación. Estás teniendo un secuestro.</w:t>
      </w:r>
    </w:p>
    <w:p w14:paraId="5AA56D92" w14:textId="77777777" w:rsidR="00CA47BF" w:rsidRDefault="00077B13">
      <w:pPr>
        <w:jc w:val="center"/>
        <w:rPr>
          <w:rFonts w:hint="eastAsia"/>
        </w:rPr>
      </w:pPr>
      <w:r>
        <w:t>· · ·</w:t>
      </w:r>
    </w:p>
    <w:p w14:paraId="17696FD4" w14:textId="77777777" w:rsidR="00CA47BF" w:rsidRDefault="00077B13">
      <w:pPr>
        <w:rPr>
          <w:rFonts w:hint="eastAsia"/>
        </w:rPr>
      </w:pPr>
      <w:r>
        <w:rPr>
          <w:b/>
          <w:sz w:val="26"/>
        </w:rPr>
        <w:t>Fase tres. La búsqueda</w:t>
      </w:r>
    </w:p>
    <w:p w14:paraId="42F3E02C" w14:textId="77777777" w:rsidR="00CA47BF" w:rsidRDefault="00077B13">
      <w:pPr>
        <w:ind w:firstLine="288"/>
        <w:rPr>
          <w:rFonts w:hint="eastAsia"/>
        </w:rPr>
      </w:pPr>
      <w:r>
        <w:t>Esto es lo que más te va a sonar, porque es lo que terminas haciendo casi sin darte cuenta.</w:t>
      </w:r>
    </w:p>
    <w:p w14:paraId="20EBCEC1" w14:textId="77777777" w:rsidR="00CA47BF" w:rsidRDefault="00077B13">
      <w:pPr>
        <w:ind w:firstLine="288"/>
        <w:rPr>
          <w:rFonts w:hint="eastAsia"/>
        </w:rPr>
      </w:pPr>
      <w:r>
        <w:t>La fase tres es la que la psicología profunda llama el self hambriento.</w:t>
      </w:r>
    </w:p>
    <w:p w14:paraId="116782A1" w14:textId="77777777" w:rsidR="00CA47BF" w:rsidRDefault="00077B13">
      <w:pPr>
        <w:ind w:firstLine="288"/>
        <w:rPr>
          <w:rFonts w:hint="eastAsia"/>
        </w:rPr>
      </w:pPr>
      <w:r>
        <w:t>«Self» quiere decir, en este contexto, el sentido interno de quién eres. Y «hambriento» quiere decir lo que parece. Que está literalmente con hambre. Hambre de mirada, en el sentido en el que ya viste en el primer capítulo del libro.</w:t>
      </w:r>
    </w:p>
    <w:p w14:paraId="4B0B1D06" w14:textId="77777777" w:rsidR="00CA47BF" w:rsidRDefault="00077B13">
      <w:pPr>
        <w:ind w:firstLine="288"/>
        <w:rPr>
          <w:rFonts w:hint="eastAsia"/>
        </w:rPr>
      </w:pPr>
      <w:r>
        <w:t>Kohut describía a una persona en este estado como alguien que lleva días sin comer y de repente tiene comida delante. No mastica. No saborea. No piensa. Devora. Y no devora porque sea desesperante, ni porque sea exagerada, ni porque le falten modales. Devora porque, debajo de su comportamiento, hay un hambre real que no se puede aplazar.</w:t>
      </w:r>
    </w:p>
    <w:p w14:paraId="04655469" w14:textId="77777777" w:rsidR="00CA47BF" w:rsidRDefault="00077B13">
      <w:pPr>
        <w:ind w:firstLine="288"/>
        <w:rPr>
          <w:rFonts w:hint="eastAsia"/>
        </w:rPr>
      </w:pPr>
      <w:r>
        <w:t>Eso te pasa a ti en la fase tres.</w:t>
      </w:r>
    </w:p>
    <w:p w14:paraId="3E6402D5" w14:textId="77777777" w:rsidR="00CA47BF" w:rsidRDefault="00077B13">
      <w:pPr>
        <w:ind w:firstLine="288"/>
        <w:rPr>
          <w:rFonts w:hint="eastAsia"/>
        </w:rPr>
      </w:pPr>
      <w:r>
        <w:t>Tu sistema necesita confirmación inmediata. Y, como necesita, busca. Lo busca donde sea, a quien sea, por el medio que sea. Le mandas un mensaje a tu pareja con la excusa más absurda que se te ocurre, solo para ver cómo te responde. Subes una historia para ver si la abre rápido. Le mandas un audio a una amiga, más por buscar la respuesta que por contar nada. Repites tres veces la misma pregunta en formato distinto a la misma persona. Pides reunión con tu jefa para «aclarar una duda» que en realidad ya tenía</w:t>
      </w:r>
      <w:r>
        <w:t>s clara, solo para ver si te trata bien.</w:t>
      </w:r>
    </w:p>
    <w:p w14:paraId="1DCD722F" w14:textId="77777777" w:rsidR="00CA47BF" w:rsidRDefault="00077B13">
      <w:pPr>
        <w:ind w:firstLine="288"/>
        <w:rPr>
          <w:rFonts w:hint="eastAsia"/>
        </w:rPr>
      </w:pPr>
      <w:r>
        <w:t>Visto desde fuera, esto parece un comportamiento social normal pero un poco intenso. Visto desde dentro, lo que está pasando es una persona buscando, con una urgencia parecida a la del hambre real, una dosis exacta de mirada que la calme.</w:t>
      </w:r>
    </w:p>
    <w:p w14:paraId="6DA22F84" w14:textId="77777777" w:rsidR="00CA47BF" w:rsidRDefault="00077B13">
      <w:pPr>
        <w:ind w:firstLine="288"/>
        <w:rPr>
          <w:rFonts w:hint="eastAsia"/>
        </w:rPr>
      </w:pPr>
      <w:r>
        <w:t>Esa búsqueda, importante, no es vanidad. No es ganas de atención por capricho. Es una herida operando.</w:t>
      </w:r>
    </w:p>
    <w:p w14:paraId="0205CEDF" w14:textId="77777777" w:rsidR="00CA47BF" w:rsidRDefault="00077B13">
      <w:pPr>
        <w:jc w:val="center"/>
        <w:rPr>
          <w:rFonts w:hint="eastAsia"/>
        </w:rPr>
      </w:pPr>
      <w:r>
        <w:t>· · ·</w:t>
      </w:r>
    </w:p>
    <w:p w14:paraId="33DDF47D" w14:textId="77777777" w:rsidR="00CA47BF" w:rsidRDefault="00077B13">
      <w:pPr>
        <w:rPr>
          <w:rFonts w:hint="eastAsia"/>
        </w:rPr>
      </w:pPr>
      <w:r>
        <w:rPr>
          <w:b/>
          <w:sz w:val="26"/>
        </w:rPr>
        <w:t>Fase cuatro. El alivio temporal</w:t>
      </w:r>
    </w:p>
    <w:p w14:paraId="64F93115" w14:textId="77777777" w:rsidR="00CA47BF" w:rsidRDefault="00077B13">
      <w:pPr>
        <w:ind w:firstLine="288"/>
        <w:rPr>
          <w:rFonts w:hint="eastAsia"/>
        </w:rPr>
      </w:pPr>
      <w:r>
        <w:t>Si tienes suerte, alguien responde. Tu pareja te contesta el mensaje absurdo con un emoji y un «todo bien». Tu amiga te manda un audio gracioso. La historia que subiste recibe varios «me gusta» de las personas correctas. Tu jefa te dice que estás haciendo un buen trabajo.</w:t>
      </w:r>
    </w:p>
    <w:p w14:paraId="46DCE305" w14:textId="77777777" w:rsidR="00CA47BF" w:rsidRDefault="00077B13">
      <w:pPr>
        <w:ind w:firstLine="288"/>
        <w:rPr>
          <w:rFonts w:hint="eastAsia"/>
        </w:rPr>
      </w:pPr>
      <w:r>
        <w:t>Y entonces, durante unos minutos, todo se afloja.</w:t>
      </w:r>
    </w:p>
    <w:p w14:paraId="22FE2257" w14:textId="77777777" w:rsidR="00CA47BF" w:rsidRDefault="00077B13">
      <w:pPr>
        <w:ind w:firstLine="288"/>
        <w:rPr>
          <w:rFonts w:hint="eastAsia"/>
        </w:rPr>
      </w:pPr>
      <w:r>
        <w:t>El estómago se abre. La respiración vuelve. La cabeza deja de girar. Todo lo que pensabas hace media hora —que iba a dejarte, que tu jefa te tenía manía, que algo iba mal— se evapora. Sientes una paz rara. Una alegría incluso, desproporcionada respecto a lo que ha pasado.</w:t>
      </w:r>
    </w:p>
    <w:p w14:paraId="0A783030" w14:textId="77777777" w:rsidR="00CA47BF" w:rsidRDefault="00077B13">
      <w:pPr>
        <w:ind w:firstLine="288"/>
        <w:rPr>
          <w:rFonts w:hint="eastAsia"/>
        </w:rPr>
      </w:pPr>
      <w:r>
        <w:t>Eso es el alivio temporal. La dosis. La paz prestada.</w:t>
      </w:r>
    </w:p>
    <w:p w14:paraId="3FDD46FA" w14:textId="77777777" w:rsidR="00CA47BF" w:rsidRDefault="00077B13">
      <w:pPr>
        <w:ind w:firstLine="288"/>
        <w:rPr>
          <w:rFonts w:hint="eastAsia"/>
        </w:rPr>
      </w:pPr>
      <w:r>
        <w:t>Y aquí viene el matiz importante · esa paz no es tuya. Esa paz se la has pedido a otra persona y la has obtenido. Lo cual significa, en términos prácticos, que cuando esa persona no esté, esa paz se va con ella.</w:t>
      </w:r>
    </w:p>
    <w:p w14:paraId="26F8BEBC" w14:textId="77777777" w:rsidR="00CA47BF" w:rsidRDefault="00077B13">
      <w:pPr>
        <w:ind w:firstLine="288"/>
        <w:rPr>
          <w:rFonts w:hint="eastAsia"/>
        </w:rPr>
      </w:pPr>
      <w:r>
        <w:t>Hay también una variante peor de esta fase. Cuando la respuesta no llega. Cuando tu pareja no responde en el plazo que tu sistema esperaba. Cuando tu amiga no te contesta el audio. Cuando la historia que subiste no la mira nadie de los importantes. En esa variante no hay alivio. Lo que hay es escalada. Más mensajes. Más control. Más rumiación. Más urgencia. Más cuerpo activado durante más tiempo. Pero no es un caso aparte. Es, simplemente, el alivio temporal cuando la dosis no llega.</w:t>
      </w:r>
    </w:p>
    <w:p w14:paraId="2FBA0AF0" w14:textId="77777777" w:rsidR="00CA47BF" w:rsidRDefault="00077B13">
      <w:pPr>
        <w:jc w:val="center"/>
        <w:rPr>
          <w:rFonts w:hint="eastAsia"/>
        </w:rPr>
      </w:pPr>
      <w:r>
        <w:t>· · ·</w:t>
      </w:r>
    </w:p>
    <w:p w14:paraId="0F426E76" w14:textId="77777777" w:rsidR="00CA47BF" w:rsidRDefault="00077B13">
      <w:pPr>
        <w:rPr>
          <w:rFonts w:hint="eastAsia"/>
        </w:rPr>
      </w:pPr>
      <w:r>
        <w:rPr>
          <w:b/>
          <w:sz w:val="26"/>
        </w:rPr>
        <w:t>Fase cinco. El vacío</w:t>
      </w:r>
    </w:p>
    <w:p w14:paraId="02944D1C" w14:textId="77777777" w:rsidR="00CA47BF" w:rsidRDefault="00077B13">
      <w:pPr>
        <w:ind w:firstLine="288"/>
        <w:rPr>
          <w:rFonts w:hint="eastAsia"/>
        </w:rPr>
      </w:pPr>
      <w:r>
        <w:t>Aquí está la fase que casi nadie nota y que es la más importante de todas.</w:t>
      </w:r>
    </w:p>
    <w:p w14:paraId="0E5ECD0B" w14:textId="77777777" w:rsidR="00CA47BF" w:rsidRDefault="00077B13">
      <w:pPr>
        <w:ind w:firstLine="288"/>
        <w:rPr>
          <w:rFonts w:hint="eastAsia"/>
        </w:rPr>
      </w:pPr>
      <w:r>
        <w:t>Pasan unos minutos desde que llegó la respuesta tranquilizadora. Una hora, quizás. A veces, si la respuesta fue muy contundente, varias horas. Y, sin que tú te des cuenta, vuelve a aparecer una sensación rara dentro.</w:t>
      </w:r>
    </w:p>
    <w:p w14:paraId="65ECD65E" w14:textId="77777777" w:rsidR="00CA47BF" w:rsidRDefault="00077B13">
      <w:pPr>
        <w:ind w:firstLine="288"/>
        <w:rPr>
          <w:rFonts w:hint="eastAsia"/>
        </w:rPr>
      </w:pPr>
      <w:r>
        <w:t>No es preocupación todavía. No es ansiedad nombrable. Es un vacío leve. Un hueco. Una sensación de fondo de que algo sigue sin estar resuelto.</w:t>
      </w:r>
    </w:p>
    <w:p w14:paraId="49E8CDE8" w14:textId="77777777" w:rsidR="00CA47BF" w:rsidRDefault="00077B13">
      <w:pPr>
        <w:ind w:firstLine="288"/>
        <w:rPr>
          <w:rFonts w:hint="eastAsia"/>
        </w:rPr>
      </w:pPr>
      <w:r>
        <w:t>Lo notas en silencio, casi siempre. Estás haciendo otra cosa y, de pronto, vuelves a mirar el móvil sin motivo. Vuelves a abrir el chat para ver si tu pareja sigue conectada. Vuelves a revisar si la historia que subiste mantiene los corazones que tenía hace una hora. Vuelves, en general, al sitio donde te dieron la dosis.</w:t>
      </w:r>
    </w:p>
    <w:p w14:paraId="03301D7E" w14:textId="77777777" w:rsidR="00CA47BF" w:rsidRDefault="00077B13">
      <w:pPr>
        <w:ind w:firstLine="288"/>
        <w:rPr>
          <w:rFonts w:hint="eastAsia"/>
        </w:rPr>
      </w:pPr>
      <w:r>
        <w:t>¿Por qué?</w:t>
      </w:r>
    </w:p>
    <w:p w14:paraId="67E826F0" w14:textId="77777777" w:rsidR="00CA47BF" w:rsidRDefault="00077B13">
      <w:pPr>
        <w:ind w:firstLine="288"/>
        <w:rPr>
          <w:rFonts w:hint="eastAsia"/>
        </w:rPr>
      </w:pPr>
      <w:r>
        <w:t>Porque la dosis, por buena que fuera, no construyó nada. Solo apagó el incendio. Y como dentro de ti el déficit estructural sigue ahí (capítulo 2), el sistema vuelve a tener hambre en cuanto la dosis se acaba.</w:t>
      </w:r>
    </w:p>
    <w:p w14:paraId="502ABFEC" w14:textId="77777777" w:rsidR="00CA47BF" w:rsidRDefault="00077B13">
      <w:pPr>
        <w:ind w:firstLine="288"/>
        <w:rPr>
          <w:rFonts w:hint="eastAsia"/>
        </w:rPr>
      </w:pPr>
      <w:r>
        <w:t>A esa fase la llamamos el vaso sin fondo.</w:t>
      </w:r>
    </w:p>
    <w:p w14:paraId="13119F72" w14:textId="77777777" w:rsidR="00CA47BF" w:rsidRDefault="00077B13">
      <w:pPr>
        <w:ind w:firstLine="288"/>
        <w:rPr>
          <w:rFonts w:hint="eastAsia"/>
        </w:rPr>
      </w:pPr>
      <w:r>
        <w:t>Es como echar agua en un recipiente al que le falta el fondo. La paz prestada entra, refresca un instante, y se filtra. Y al cabo de un rato, vuelves a tener sed.</w:t>
      </w:r>
    </w:p>
    <w:p w14:paraId="261EA2AB" w14:textId="77777777" w:rsidR="00CA47BF" w:rsidRDefault="00077B13">
      <w:pPr>
        <w:ind w:firstLine="288"/>
        <w:rPr>
          <w:rFonts w:hint="eastAsia"/>
        </w:rPr>
      </w:pPr>
      <w:r>
        <w:t>Y entonces estás listo, lista, para que el siguiente disparador encienda el siguiente bucle.</w:t>
      </w:r>
    </w:p>
    <w:p w14:paraId="00535430" w14:textId="77777777" w:rsidR="00CA47BF" w:rsidRDefault="00077B13">
      <w:pPr>
        <w:jc w:val="center"/>
        <w:rPr>
          <w:rFonts w:hint="eastAsia"/>
        </w:rPr>
      </w:pPr>
      <w:r>
        <w:t>· · ·</w:t>
      </w:r>
    </w:p>
    <w:p w14:paraId="17D175A7" w14:textId="77777777" w:rsidR="00CA47BF" w:rsidRDefault="00077B13">
      <w:pPr>
        <w:ind w:firstLine="288"/>
        <w:rPr>
          <w:rFonts w:hint="eastAsia"/>
        </w:rPr>
      </w:pPr>
      <w:r>
        <w:t>Conviene también nombrar la duración aproximada de cada fase, porque ayuda a que el lector pueda reconocer el bucle en sí mismo, en sí misma.</w:t>
      </w:r>
    </w:p>
    <w:p w14:paraId="599B54B2" w14:textId="77777777" w:rsidR="00CA47BF" w:rsidRDefault="00077B13">
      <w:pPr>
        <w:ind w:firstLine="288"/>
        <w:rPr>
          <w:rFonts w:hint="eastAsia"/>
        </w:rPr>
      </w:pPr>
      <w:r>
        <w:t>Fase uno (disparador) · milisegundos. No se puede notar conscientemente.</w:t>
      </w:r>
    </w:p>
    <w:p w14:paraId="370D0E62" w14:textId="77777777" w:rsidR="00CA47BF" w:rsidRDefault="00077B13">
      <w:pPr>
        <w:ind w:firstLine="288"/>
        <w:rPr>
          <w:rFonts w:hint="eastAsia"/>
        </w:rPr>
      </w:pPr>
      <w:r>
        <w:t>Fase dos (duda) · entre un minuto y veinte minutos, según la intensidad. Es la fase donde más se nota la activación corporal.</w:t>
      </w:r>
    </w:p>
    <w:p w14:paraId="0AED89DD" w14:textId="77777777" w:rsidR="00CA47BF" w:rsidRDefault="00077B13">
      <w:pPr>
        <w:ind w:firstLine="288"/>
        <w:rPr>
          <w:rFonts w:hint="eastAsia"/>
        </w:rPr>
      </w:pPr>
      <w:r>
        <w:t>Fase tres (búsqueda) · entre cinco minutos y varias horas. Depende de cuánto tarde la dosis en llegar y de cuántas vías de búsqueda actives en paralelo.</w:t>
      </w:r>
    </w:p>
    <w:p w14:paraId="55CEA8F8" w14:textId="77777777" w:rsidR="00CA47BF" w:rsidRDefault="00077B13">
      <w:pPr>
        <w:ind w:firstLine="288"/>
        <w:rPr>
          <w:rFonts w:hint="eastAsia"/>
        </w:rPr>
      </w:pPr>
      <w:r>
        <w:t>Fase cuatro (alivio temporal) · entre cinco minutos y dos horas. La paz prestada es siempre más corta de lo que uno espera.</w:t>
      </w:r>
    </w:p>
    <w:p w14:paraId="74350915" w14:textId="77777777" w:rsidR="00CA47BF" w:rsidRDefault="00077B13">
      <w:pPr>
        <w:ind w:firstLine="288"/>
        <w:rPr>
          <w:rFonts w:hint="eastAsia"/>
        </w:rPr>
      </w:pPr>
      <w:r>
        <w:t>Fase cinco (vacío) · empieza como sensación de fondo unos minutos después del alivio y dura hasta que aparece el siguiente disparador. Puede ser media hora o tres horas. Después, fase uno otra vez.</w:t>
      </w:r>
    </w:p>
    <w:p w14:paraId="31AA6669" w14:textId="77777777" w:rsidR="00CA47BF" w:rsidRDefault="00077B13">
      <w:pPr>
        <w:ind w:firstLine="288"/>
        <w:rPr>
          <w:rFonts w:hint="eastAsia"/>
        </w:rPr>
      </w:pPr>
      <w:r>
        <w:t>El bucle entero, contado de fase uno a fase cinco, suele durar entre treinta minutos y cuatro horas. Cuando hay varios bucles encadenados en el mismo día, lo que tu mente vive no es «este día estoy mal» · es «este día he estado en bucle prácticamente todo el rato».</w:t>
      </w:r>
    </w:p>
    <w:p w14:paraId="7127A6AE" w14:textId="77777777" w:rsidR="00CA47BF" w:rsidRDefault="00077B13">
      <w:pPr>
        <w:jc w:val="center"/>
        <w:rPr>
          <w:rFonts w:hint="eastAsia"/>
        </w:rPr>
      </w:pPr>
      <w:r>
        <w:t>· · ·</w:t>
      </w:r>
    </w:p>
    <w:p w14:paraId="19324791" w14:textId="77777777" w:rsidR="00CA47BF" w:rsidRDefault="00077B13">
      <w:pPr>
        <w:ind w:firstLine="288"/>
        <w:rPr>
          <w:rFonts w:hint="eastAsia"/>
        </w:rPr>
      </w:pPr>
      <w:r>
        <w:t>Te voy a inventar un caso para ilustrar el bucle entero en una jornada cualquiera. No es nadie real · es la composición de varias conversaciones de consulta donde la persona aprende a verse a sí misma dentro del bucle.</w:t>
      </w:r>
    </w:p>
    <w:p w14:paraId="38F03DF3" w14:textId="77777777" w:rsidR="00CA47BF" w:rsidRDefault="00077B13">
      <w:pPr>
        <w:ind w:firstLine="288"/>
        <w:rPr>
          <w:rFonts w:hint="eastAsia"/>
        </w:rPr>
      </w:pPr>
      <w:r>
        <w:t>Imagínate a alguien que va a una boda con su pareja un sábado de junio. Por la mañana están bien. En el aperitivo, esa persona ve a su pareja reírse con una conversación con otro invitado. Disparador. Estómago encogido a las dos del mediodía.</w:t>
      </w:r>
    </w:p>
    <w:p w14:paraId="7385568F" w14:textId="77777777" w:rsidR="00CA47BF" w:rsidRDefault="00077B13">
      <w:pPr>
        <w:ind w:firstLine="288"/>
        <w:rPr>
          <w:rFonts w:hint="eastAsia"/>
        </w:rPr>
      </w:pPr>
      <w:r>
        <w:t>Durante la comida, fase dos. Sin que se note por fuera, dentro de su cabeza está repasando la conversación, midiendo si la risa fue normal o cómplice, comparando si su pareja se ha reído así con ella esa mañana. Cuerpo en alerta.</w:t>
      </w:r>
    </w:p>
    <w:p w14:paraId="5D56B07F" w14:textId="77777777" w:rsidR="00CA47BF" w:rsidRDefault="00077B13">
      <w:pPr>
        <w:ind w:firstLine="288"/>
        <w:rPr>
          <w:rFonts w:hint="eastAsia"/>
        </w:rPr>
      </w:pPr>
      <w:r>
        <w:t>Tras los postres, fase tres. Le pregunta a su pareja, en susurro, si sabía mucho de esa persona, si la conocían de antes, si quedan a verse. La pareja, sin entender muy bien, contesta breve.</w:t>
      </w:r>
    </w:p>
    <w:p w14:paraId="61BDDE69" w14:textId="77777777" w:rsidR="00CA47BF" w:rsidRDefault="00077B13">
      <w:pPr>
        <w:ind w:firstLine="288"/>
        <w:rPr>
          <w:rFonts w:hint="eastAsia"/>
        </w:rPr>
      </w:pPr>
      <w:r>
        <w:t>A las cuatro de la tarde, durante el corte, su pareja le coge la mano y se lo dice, sin saber que es exactamente lo que esa persona necesitaba oír · «llevo toda la mañana pensando en lo guapa que estás hoy». Fase cuatro. La activación baja. Por un rato, la boda vuelve a ser solo una boda.</w:t>
      </w:r>
    </w:p>
    <w:p w14:paraId="4C0A6006" w14:textId="77777777" w:rsidR="00CA47BF" w:rsidRDefault="00077B13">
      <w:pPr>
        <w:ind w:firstLine="288"/>
        <w:rPr>
          <w:rFonts w:hint="eastAsia"/>
        </w:rPr>
      </w:pPr>
      <w:r>
        <w:t>A las seis de la tarde, durante el baile, la pareja se va al baño. Fase cinco. Vuelve la sensación de fondo. Sin que pase nada, esa persona vuelve a mirar al invitado con el que su pareja se rio antes. La cabeza empieza a hacer cuentas otra vez. Fase uno otra vez.</w:t>
      </w:r>
    </w:p>
    <w:p w14:paraId="4512A603" w14:textId="77777777" w:rsidR="00CA47BF" w:rsidRDefault="00077B13">
      <w:pPr>
        <w:ind w:firstLine="288"/>
        <w:rPr>
          <w:rFonts w:hint="eastAsia"/>
        </w:rPr>
      </w:pPr>
      <w:r>
        <w:t>Cuando, esa noche, llegan a casa, esa persona se siente agotada. No físicamente. Por dentro. Su pareja le pregunta qué tal el día. Dice que muy bien. Pero, en su cabeza, ha estado entrando y saliendo del bucle quince veces a lo largo de seis horas.</w:t>
      </w:r>
    </w:p>
    <w:p w14:paraId="7777A724" w14:textId="77777777" w:rsidR="00CA47BF" w:rsidRDefault="00077B13">
      <w:pPr>
        <w:ind w:firstLine="288"/>
        <w:rPr>
          <w:rFonts w:hint="eastAsia"/>
        </w:rPr>
      </w:pPr>
      <w:r>
        <w:t>Eso, en consulta, lo llamamos día cargado. No porque haya pasado nada externamente · porque, internamente, el sistema ha estado trabajando sin parar mientras la persona, por fuera, comía postre y bailaba.</w:t>
      </w:r>
    </w:p>
    <w:p w14:paraId="4453F90D" w14:textId="77777777" w:rsidR="00CA47BF" w:rsidRDefault="00077B13">
      <w:pPr>
        <w:ind w:firstLine="288"/>
        <w:rPr>
          <w:rFonts w:hint="eastAsia"/>
        </w:rPr>
      </w:pPr>
      <w:r>
        <w:t>Cuando llegues, en este libro, a las herramientas de Parte IV, vas a entender por qué el primer cambio que mucha gente reporta no es emocional · es de cansancio. De pronto, los días pesan menos. No porque hayan cambiado los días · porque ha bajado el bucle silencioso que hacía que cada día fuera, internamente, dos.</w:t>
      </w:r>
    </w:p>
    <w:p w14:paraId="648653FE" w14:textId="77777777" w:rsidR="00CA47BF" w:rsidRDefault="00077B13">
      <w:pPr>
        <w:jc w:val="center"/>
        <w:rPr>
          <w:rFonts w:hint="eastAsia"/>
        </w:rPr>
      </w:pPr>
      <w:r>
        <w:t>· · ·</w:t>
      </w:r>
    </w:p>
    <w:p w14:paraId="1051232C" w14:textId="77777777" w:rsidR="00CA47BF" w:rsidRDefault="00077B13">
      <w:pPr>
        <w:ind w:firstLine="288"/>
        <w:rPr>
          <w:rFonts w:hint="eastAsia"/>
        </w:rPr>
      </w:pPr>
      <w:r>
        <w:t>Esto que acabamos de describir te puede pasar quince veces en un día.</w:t>
      </w:r>
    </w:p>
    <w:p w14:paraId="13BF180B" w14:textId="77777777" w:rsidR="00CA47BF" w:rsidRDefault="00077B13">
      <w:pPr>
        <w:ind w:firstLine="288"/>
        <w:rPr>
          <w:rFonts w:hint="eastAsia"/>
        </w:rPr>
      </w:pPr>
      <w:r>
        <w:t>No exagero. En consulta lo veo todas las semanas. Personas inteligentes, capaces, con vidas funcionales, que sin saberlo entran y salen del bucle entre quince y treinta veces al día. Cada disparador enciende una secuencia. Cada secuencia consume cuerpo, atención, energía mental. Cada secuencia termina en un vacío que prepara el terreno para la siguiente.</w:t>
      </w:r>
    </w:p>
    <w:p w14:paraId="250A154C" w14:textId="77777777" w:rsidR="00CA47BF" w:rsidRDefault="00077B13">
      <w:pPr>
        <w:ind w:firstLine="288"/>
        <w:rPr>
          <w:rFonts w:hint="eastAsia"/>
        </w:rPr>
      </w:pPr>
      <w:r>
        <w:t>Y al final del día, esa persona se siente cansada sin saber por qué. Va a dormir agotada. Se levanta agotada. Se mira al espejo y piensa «yo es que duermo mal» o «yo es que estoy floja últimamente». Y nadie, nunca, le ha explicado que ha pasado el día entero corriendo dentro de un bucle invisible que la dejó sin batería.</w:t>
      </w:r>
    </w:p>
    <w:p w14:paraId="0EDFBA09" w14:textId="77777777" w:rsidR="00CA47BF" w:rsidRDefault="00077B13">
      <w:pPr>
        <w:ind w:firstLine="288"/>
        <w:rPr>
          <w:rFonts w:hint="eastAsia"/>
        </w:rPr>
      </w:pPr>
      <w:r>
        <w:t>A partir de aquí, una vez que veas el bucle, no se desactiva por arte de magia. Pero algo cambia.</w:t>
      </w:r>
    </w:p>
    <w:p w14:paraId="37F0B24D" w14:textId="77777777" w:rsidR="00CA47BF" w:rsidRDefault="00077B13">
      <w:pPr>
        <w:ind w:firstLine="288"/>
        <w:rPr>
          <w:rFonts w:hint="eastAsia"/>
        </w:rPr>
      </w:pPr>
      <w:r>
        <w:t>Empiezas a verlo encenderse. Empiezas a notarlo, a veces, en la fase dos, antes de la búsqueda. Otras veces solo lo pillas en la fase cinco, cuando ya estás otra vez con vacío. Pero lo ves. Y verlo, aunque parezca poco, es la primera condición para que cualquier intervención posterior tenga alguna posibilidad.</w:t>
      </w:r>
    </w:p>
    <w:p w14:paraId="27F5154E" w14:textId="77777777" w:rsidR="00CA47BF" w:rsidRDefault="00077B13">
      <w:pPr>
        <w:ind w:firstLine="288"/>
        <w:rPr>
          <w:rFonts w:hint="eastAsia"/>
        </w:rPr>
      </w:pPr>
      <w:r>
        <w:t>Porque no se puede interrumpir lo que no se ve.</w:t>
      </w:r>
    </w:p>
    <w:p w14:paraId="003F294E" w14:textId="77777777" w:rsidR="00CA47BF" w:rsidRDefault="00077B13">
      <w:pPr>
        <w:jc w:val="center"/>
        <w:rPr>
          <w:rFonts w:hint="eastAsia"/>
        </w:rPr>
      </w:pPr>
      <w:r>
        <w:t>· · ·</w:t>
      </w:r>
    </w:p>
    <w:p w14:paraId="12205241" w14:textId="77777777" w:rsidR="00CA47BF" w:rsidRDefault="00077B13">
      <w:pPr>
        <w:ind w:firstLine="288"/>
        <w:rPr>
          <w:rFonts w:hint="eastAsia"/>
        </w:rPr>
      </w:pPr>
      <w:r>
        <w:t>Conviene también nombrar, antes de cerrar el capítulo, una pregunta que el lector se hace casi siempre llegado a este punto. ¿Es posible interrumpir el bucle en mitad de una de las cinco fases, o hay que dejarlo terminar y prepararse para el siguiente?</w:t>
      </w:r>
    </w:p>
    <w:p w14:paraId="7D0054F0" w14:textId="77777777" w:rsidR="00CA47BF" w:rsidRDefault="00077B13">
      <w:pPr>
        <w:ind w:firstLine="288"/>
        <w:rPr>
          <w:rFonts w:hint="eastAsia"/>
        </w:rPr>
      </w:pPr>
      <w:r>
        <w:t>La respuesta clínica es la siguiente. El bucle se puede interrumpir, técnicamente, en cualquiera de las cinco fases. Pero la dificultad de interrumpirlo crece exponencialmente con la fase en la que estás cuando intentas hacerlo.</w:t>
      </w:r>
    </w:p>
    <w:p w14:paraId="10C774C8" w14:textId="77777777" w:rsidR="00CA47BF" w:rsidRDefault="00077B13">
      <w:pPr>
        <w:ind w:firstLine="288"/>
        <w:rPr>
          <w:rFonts w:hint="eastAsia"/>
        </w:rPr>
      </w:pPr>
      <w:r>
        <w:t>Interrumpir en fase uno (disparador) es prácticamente imposible · ocurre en milisegundos, no hay tiempo de notar nada.</w:t>
      </w:r>
    </w:p>
    <w:p w14:paraId="4ED7D06E" w14:textId="77777777" w:rsidR="00CA47BF" w:rsidRDefault="00077B13">
      <w:pPr>
        <w:ind w:firstLine="288"/>
        <w:rPr>
          <w:rFonts w:hint="eastAsia"/>
        </w:rPr>
      </w:pPr>
      <w:r>
        <w:t>Interrumpir en fase dos (duda) es difícil pero posible si tienes entrenamiento · es el punto donde más herramientas funcionan, especialmente la pausa de noventa segundos del Capítulo 13.</w:t>
      </w:r>
    </w:p>
    <w:p w14:paraId="4863F982" w14:textId="77777777" w:rsidR="00CA47BF" w:rsidRDefault="00077B13">
      <w:pPr>
        <w:ind w:firstLine="288"/>
        <w:rPr>
          <w:rFonts w:hint="eastAsia"/>
        </w:rPr>
      </w:pPr>
      <w:r>
        <w:t>Interrumpir en fase tres (búsqueda) requiere una capacidad considerable, porque el cuerpo ya está en pleno self hambriento y la voluntad llega tarde. Aquí, casi siempre, hace falta el rompe-cristales del Capítulo 15.</w:t>
      </w:r>
    </w:p>
    <w:p w14:paraId="3E67B922" w14:textId="77777777" w:rsidR="00CA47BF" w:rsidRDefault="00077B13">
      <w:pPr>
        <w:ind w:firstLine="288"/>
        <w:rPr>
          <w:rFonts w:hint="eastAsia"/>
        </w:rPr>
      </w:pPr>
      <w:r>
        <w:t>Interrumpir en fase cuatro (alivio temporal) es paradójico · suena a buen momento, pero es el peor. Si interrumpes el alivio, lo que aparece es vacío inmediato, y el sistema, casi seguro, busca otra dosis. La fase cuatro no se interrumpe, se atraviesa.</w:t>
      </w:r>
    </w:p>
    <w:p w14:paraId="2C361D14" w14:textId="77777777" w:rsidR="00CA47BF" w:rsidRDefault="00077B13">
      <w:pPr>
        <w:ind w:firstLine="288"/>
        <w:rPr>
          <w:rFonts w:hint="eastAsia"/>
        </w:rPr>
      </w:pPr>
      <w:r>
        <w:t>Interrumpir en fase cinco (vacío) es, sorprendentemente, el segundo punto más útil. El vacío posterior al alivio es el momento en el que más fácilmente puedes ver el ciclo entero con perspectiva. Aprovéchalo · si te das cuenta de que estás en fase cinco, anota lo que pasó. Es información para la próxima.</w:t>
      </w:r>
    </w:p>
    <w:p w14:paraId="330645EF" w14:textId="77777777" w:rsidR="00CA47BF" w:rsidRDefault="00077B13">
      <w:pPr>
        <w:ind w:firstLine="288"/>
        <w:rPr>
          <w:rFonts w:hint="eastAsia"/>
        </w:rPr>
      </w:pPr>
      <w:r>
        <w:t>Por eso, en términos prácticos, las dos fases donde más conviene entrenarse para intervenir son la dos (duda) y la cinco (vacío). No es por azar · son las dos fases con más capacidad de procesamiento mental disponible. La tres está secuestrada por el cuerpo. La cuatro está nublada por el alivio. La uno es demasiado rápida.</w:t>
      </w:r>
    </w:p>
    <w:p w14:paraId="12B5A81C" w14:textId="77777777" w:rsidR="00CA47BF" w:rsidRDefault="00077B13">
      <w:pPr>
        <w:ind w:firstLine="288"/>
        <w:rPr>
          <w:rFonts w:hint="eastAsia"/>
        </w:rPr>
      </w:pPr>
      <w:r>
        <w:t>A partir de aquí, una vez que veas el bucle, no se desactiva por arte de magia. Pero algo cambia.</w:t>
      </w:r>
    </w:p>
    <w:p w14:paraId="5DFEFC2F" w14:textId="77777777" w:rsidR="00CA47BF" w:rsidRDefault="00077B13">
      <w:pPr>
        <w:jc w:val="center"/>
        <w:rPr>
          <w:rFonts w:hint="eastAsia"/>
        </w:rPr>
      </w:pPr>
      <w:r>
        <w:t>· · ·</w:t>
      </w:r>
    </w:p>
    <w:p w14:paraId="1A1D71E4" w14:textId="77777777" w:rsidR="00CA47BF" w:rsidRDefault="00077B13">
      <w:pPr>
        <w:ind w:firstLine="288"/>
        <w:rPr>
          <w:rFonts w:hint="eastAsia"/>
        </w:rPr>
      </w:pPr>
      <w:r>
        <w:t>Antes de pasar al siguiente capítulo, conviene contestar la pregunta que probablemente acabas de hacerte.</w:t>
      </w:r>
    </w:p>
    <w:p w14:paraId="76A6F0FF" w14:textId="77777777" w:rsidR="00CA47BF" w:rsidRDefault="00077B13">
      <w:pPr>
        <w:ind w:firstLine="288"/>
        <w:rPr>
          <w:rFonts w:hint="eastAsia"/>
        </w:rPr>
      </w:pPr>
      <w:r>
        <w:t>«Vale. Si veo el bucle, ¿lo soluciono pidiéndole a mi pareja que me responda más rápido? ¿Buscando gente más estable? ¿Cambiando de trabajo a uno donde me valoren más?».</w:t>
      </w:r>
    </w:p>
    <w:p w14:paraId="7D78572D" w14:textId="77777777" w:rsidR="00CA47BF" w:rsidRDefault="00077B13">
      <w:pPr>
        <w:ind w:firstLine="288"/>
        <w:rPr>
          <w:rFonts w:hint="eastAsia"/>
        </w:rPr>
      </w:pPr>
      <w:r>
        <w:t>La respuesta corta es no.</w:t>
      </w:r>
    </w:p>
    <w:p w14:paraId="0CB552F6" w14:textId="77777777" w:rsidR="00CA47BF" w:rsidRDefault="00077B13">
      <w:pPr>
        <w:ind w:firstLine="288"/>
        <w:rPr>
          <w:rFonts w:hint="eastAsia"/>
        </w:rPr>
      </w:pPr>
      <w:r>
        <w:t>La razón por la que no, y por la que la confirmación que pides nunca calma del todo aunque la consigas, es lo que vamos a ver en el siguiente capítulo.</w:t>
      </w:r>
    </w:p>
    <w:p w14:paraId="233C535A" w14:textId="77777777" w:rsidR="00CA47BF" w:rsidRDefault="00077B13">
      <w:pPr>
        <w:jc w:val="center"/>
        <w:rPr>
          <w:rFonts w:hint="eastAsia"/>
        </w:rPr>
      </w:pPr>
      <w:r>
        <w:t>· · ·</w:t>
      </w:r>
    </w:p>
    <w:p w14:paraId="7AEFFB66" w14:textId="77777777" w:rsidR="00CA47BF" w:rsidRDefault="00077B13">
      <w:pPr>
        <w:ind w:left="576"/>
        <w:rPr>
          <w:rFonts w:hint="eastAsia"/>
        </w:rPr>
      </w:pPr>
      <w:r>
        <w:rPr>
          <w:i/>
        </w:rPr>
        <w:t>Una observación.</w:t>
      </w:r>
    </w:p>
    <w:p w14:paraId="638C6D8A" w14:textId="77777777" w:rsidR="00CA47BF" w:rsidRDefault="00077B13">
      <w:pPr>
        <w:ind w:left="576"/>
        <w:rPr>
          <w:rFonts w:hint="eastAsia"/>
        </w:rPr>
      </w:pPr>
      <w:r>
        <w:rPr>
          <w:i/>
        </w:rPr>
        <w:t>En las próximas veinticuatro horas, intenta apuntar tres bucles que te enciendan.</w:t>
      </w:r>
    </w:p>
    <w:p w14:paraId="1D534025" w14:textId="77777777" w:rsidR="00CA47BF" w:rsidRDefault="00077B13">
      <w:pPr>
        <w:ind w:left="576"/>
        <w:rPr>
          <w:rFonts w:hint="eastAsia"/>
        </w:rPr>
      </w:pPr>
      <w:r>
        <w:rPr>
          <w:i/>
        </w:rPr>
        <w:t>No los nombres con detalle. Solo escribe la frase que el juez dijo en la fase dos.</w:t>
      </w:r>
    </w:p>
    <w:p w14:paraId="1DD08C55" w14:textId="77777777" w:rsidR="00CA47BF" w:rsidRDefault="00077B13">
      <w:pPr>
        <w:ind w:left="576"/>
        <w:rPr>
          <w:rFonts w:hint="eastAsia"/>
        </w:rPr>
      </w:pPr>
      <w:r>
        <w:rPr>
          <w:i/>
        </w:rPr>
        <w:t>Tres frases. Sin más.</w:t>
      </w:r>
    </w:p>
    <w:p w14:paraId="5A63EF25" w14:textId="77777777" w:rsidR="001E4323" w:rsidRDefault="001E4323">
      <w:pPr>
        <w:rPr>
          <w:b/>
          <w:sz w:val="30"/>
        </w:rPr>
      </w:pPr>
      <w:r>
        <w:rPr>
          <w:b/>
          <w:sz w:val="30"/>
        </w:rPr>
        <w:br w:type="page"/>
      </w:r>
    </w:p>
    <w:p w14:paraId="72323892" w14:textId="2BF1129E" w:rsidR="00CA47BF" w:rsidRDefault="00077B13">
      <w:pPr>
        <w:jc w:val="center"/>
        <w:rPr>
          <w:rFonts w:hint="eastAsia"/>
        </w:rPr>
      </w:pPr>
      <w:r>
        <w:rPr>
          <w:b/>
          <w:sz w:val="30"/>
        </w:rPr>
        <w:t>CAPÍTULO 7</w:t>
      </w:r>
    </w:p>
    <w:p w14:paraId="0BB13CD7" w14:textId="77777777" w:rsidR="00CA47BF" w:rsidRDefault="00077B13">
      <w:pPr>
        <w:rPr>
          <w:rFonts w:hint="eastAsia"/>
        </w:rPr>
      </w:pPr>
      <w:r>
        <w:rPr>
          <w:b/>
          <w:sz w:val="26"/>
        </w:rPr>
        <w:t>Beber agua salada</w:t>
      </w:r>
    </w:p>
    <w:p w14:paraId="280B3D70" w14:textId="77777777" w:rsidR="00CA47BF" w:rsidRDefault="00077B13">
      <w:pPr>
        <w:ind w:firstLine="288"/>
        <w:rPr>
          <w:rFonts w:hint="eastAsia"/>
        </w:rPr>
      </w:pPr>
      <w:r>
        <w:t>La pregunta razonable, la que te has hecho mil veces, es esta.</w:t>
      </w:r>
    </w:p>
    <w:p w14:paraId="5240AE4E" w14:textId="77777777" w:rsidR="00CA47BF" w:rsidRDefault="00077B13">
      <w:pPr>
        <w:ind w:firstLine="288"/>
        <w:rPr>
          <w:rFonts w:hint="eastAsia"/>
        </w:rPr>
      </w:pPr>
      <w:r>
        <w:t>«Si lo que me calma es que el otro me responda, ¿no se solucionaría todo si esa otra persona fuera más atenta? ¿Si se convirtiera en alguien que responde rápido, que me dice cosas bonitas, que confirma cuando lo necesito?».</w:t>
      </w:r>
    </w:p>
    <w:p w14:paraId="166BBE28" w14:textId="77777777" w:rsidR="00CA47BF" w:rsidRDefault="00077B13">
      <w:pPr>
        <w:ind w:firstLine="288"/>
        <w:rPr>
          <w:rFonts w:hint="eastAsia"/>
        </w:rPr>
      </w:pPr>
      <w:r>
        <w:t>La respuesta es no.</w:t>
      </w:r>
    </w:p>
    <w:p w14:paraId="3E6AB383" w14:textId="77777777" w:rsidR="00CA47BF" w:rsidRDefault="00077B13">
      <w:pPr>
        <w:ind w:firstLine="288"/>
        <w:rPr>
          <w:rFonts w:hint="eastAsia"/>
        </w:rPr>
      </w:pPr>
      <w:r>
        <w:t>Y no es no por capricho clínico, ni por testarudez, ni por ningún tipo de dogma. Es no por una razón estructural que conviene desmontar despacio, porque mientras esa pregunta siga viva en tu cabeza, vas a seguir intentando arreglar el problema desde el sitio equivocado.</w:t>
      </w:r>
    </w:p>
    <w:p w14:paraId="1E757E29" w14:textId="77777777" w:rsidR="00CA47BF" w:rsidRDefault="00077B13">
      <w:pPr>
        <w:jc w:val="center"/>
        <w:rPr>
          <w:rFonts w:hint="eastAsia"/>
        </w:rPr>
      </w:pPr>
      <w:r>
        <w:t>· · ·</w:t>
      </w:r>
    </w:p>
    <w:p w14:paraId="1C75AF02" w14:textId="77777777" w:rsidR="00CA47BF" w:rsidRDefault="00077B13">
      <w:pPr>
        <w:ind w:firstLine="288"/>
        <w:rPr>
          <w:rFonts w:hint="eastAsia"/>
        </w:rPr>
      </w:pPr>
      <w:r>
        <w:t>Imagina que tienes una caries grande. Una de esas que duelen.</w:t>
      </w:r>
    </w:p>
    <w:p w14:paraId="69C79779" w14:textId="77777777" w:rsidR="00CA47BF" w:rsidRDefault="00077B13">
      <w:pPr>
        <w:ind w:firstLine="288"/>
        <w:rPr>
          <w:rFonts w:hint="eastAsia"/>
        </w:rPr>
      </w:pPr>
      <w:r>
        <w:t>Vas al armario del baño, sacas un ibuprofeno, te lo tomas. Cuarenta minutos después, el dolor ha bajado mucho. Bien. Por la noche vuelve un poco. Te tomas otro. Bien.</w:t>
      </w:r>
    </w:p>
    <w:p w14:paraId="290ADC31" w14:textId="77777777" w:rsidR="00CA47BF" w:rsidRDefault="00077B13">
      <w:pPr>
        <w:ind w:firstLine="288"/>
        <w:rPr>
          <w:rFonts w:hint="eastAsia"/>
        </w:rPr>
      </w:pPr>
      <w:r>
        <w:t>Al día siguiente, mismo dolor, mismo proceso. Y al siguiente. Y a la siguiente semana. Vas tirando.</w:t>
      </w:r>
    </w:p>
    <w:p w14:paraId="20AE1879" w14:textId="77777777" w:rsidR="00CA47BF" w:rsidRDefault="00077B13">
      <w:pPr>
        <w:ind w:firstLine="288"/>
        <w:rPr>
          <w:rFonts w:hint="eastAsia"/>
        </w:rPr>
      </w:pPr>
      <w:r>
        <w:t>Si alguien te preguntara en ese momento por qué no vas al dentista, tú probablemente le contestarías que no hace falta. Que con el ibuprofeno se controla. Que no tienes tiempo. Que duele menos.</w:t>
      </w:r>
    </w:p>
    <w:p w14:paraId="51ED972C" w14:textId="77777777" w:rsidR="00CA47BF" w:rsidRDefault="00077B13">
      <w:pPr>
        <w:ind w:firstLine="288"/>
        <w:rPr>
          <w:rFonts w:hint="eastAsia"/>
        </w:rPr>
      </w:pPr>
      <w:r>
        <w:t>¿Qué está pasando ahí?</w:t>
      </w:r>
    </w:p>
    <w:p w14:paraId="22CD5C30" w14:textId="77777777" w:rsidR="00CA47BF" w:rsidRDefault="00077B13">
      <w:pPr>
        <w:ind w:firstLine="288"/>
        <w:rPr>
          <w:rFonts w:hint="eastAsia"/>
        </w:rPr>
      </w:pPr>
      <w:r>
        <w:t>Que el ibuprofeno te calma el síntoma, pero no toca la causa. La caries sigue creciendo. El nervio sigue inflamándose. Y tú sigues funcionando con un parche químico que cada día te cuesta un poco más, hasta que un día eso revienta y vas a urgencias.</w:t>
      </w:r>
    </w:p>
    <w:p w14:paraId="3B5651D0" w14:textId="77777777" w:rsidR="00CA47BF" w:rsidRDefault="00077B13">
      <w:pPr>
        <w:ind w:firstLine="288"/>
        <w:rPr>
          <w:rFonts w:hint="eastAsia"/>
        </w:rPr>
      </w:pPr>
      <w:r>
        <w:t>Eso, exactamente eso, es lo que pasa con la validación externa.</w:t>
      </w:r>
    </w:p>
    <w:p w14:paraId="798D7120" w14:textId="77777777" w:rsidR="00CA47BF" w:rsidRDefault="00077B13">
      <w:pPr>
        <w:ind w:firstLine="288"/>
        <w:rPr>
          <w:rFonts w:hint="eastAsia"/>
        </w:rPr>
      </w:pPr>
      <w:r>
        <w:t>Te llega el alivio. La paz prestada. Tu pareja te dice que sí, que te quiere, que estás haciendo bien las cosas. Tu jefa te dice que estás al nivel. Tu amiga te confirma que no eres pesada.</w:t>
      </w:r>
    </w:p>
    <w:p w14:paraId="4239CD4A" w14:textId="77777777" w:rsidR="00CA47BF" w:rsidRDefault="00077B13">
      <w:pPr>
        <w:ind w:firstLine="288"/>
        <w:rPr>
          <w:rFonts w:hint="eastAsia"/>
        </w:rPr>
      </w:pPr>
      <w:r>
        <w:t>Y tú, durante un rato, te calmas. Como con el ibuprofeno.</w:t>
      </w:r>
    </w:p>
    <w:p w14:paraId="3E8562AE" w14:textId="77777777" w:rsidR="00CA47BF" w:rsidRDefault="00077B13">
      <w:pPr>
        <w:ind w:firstLine="288"/>
        <w:rPr>
          <w:rFonts w:hint="eastAsia"/>
        </w:rPr>
      </w:pPr>
      <w:r>
        <w:t>Pero el déficit estructural —la caries— sigue intacto debajo. La grieta del cimiento sigue ahí. Y por eso, al cabo de unas horas o unos días, vuelve a aparecer la sensación de que algo no está bien. Vuelves a necesitar otra dosis. Y otra. Y otra.</w:t>
      </w:r>
    </w:p>
    <w:p w14:paraId="1E277C0A" w14:textId="77777777" w:rsidR="00CA47BF" w:rsidRDefault="00077B13">
      <w:pPr>
        <w:ind w:firstLine="288"/>
        <w:rPr>
          <w:rFonts w:hint="eastAsia"/>
        </w:rPr>
      </w:pPr>
      <w:r>
        <w:t>A esa función de la validación —calmar sin curar— la llamamos, en consulta, beber agua salada.</w:t>
      </w:r>
    </w:p>
    <w:p w14:paraId="6BCE4267" w14:textId="77777777" w:rsidR="00CA47BF" w:rsidRDefault="00077B13">
      <w:pPr>
        <w:jc w:val="center"/>
        <w:rPr>
          <w:rFonts w:hint="eastAsia"/>
        </w:rPr>
      </w:pPr>
      <w:r>
        <w:t>· · ·</w:t>
      </w:r>
    </w:p>
    <w:p w14:paraId="62D66127" w14:textId="77777777" w:rsidR="00CA47BF" w:rsidRDefault="00077B13">
      <w:pPr>
        <w:ind w:firstLine="288"/>
        <w:rPr>
          <w:rFonts w:hint="eastAsia"/>
        </w:rPr>
      </w:pPr>
      <w:r>
        <w:t>La metáfora viene de los marineros antiguos.</w:t>
      </w:r>
    </w:p>
    <w:p w14:paraId="5559F932" w14:textId="77777777" w:rsidR="00CA47BF" w:rsidRDefault="00077B13">
      <w:pPr>
        <w:ind w:firstLine="288"/>
        <w:rPr>
          <w:rFonts w:hint="eastAsia"/>
        </w:rPr>
      </w:pPr>
      <w:r>
        <w:t>Cuando un barco se quedaba sin agua dulce en alta mar, los más desesperados terminaban bebiendo del mar. Porque la sed era insoportable. Porque tenían que hacer algo. Porque la garganta pedía agua y agua veían alrededor.</w:t>
      </w:r>
    </w:p>
    <w:p w14:paraId="77B9DFCF" w14:textId="77777777" w:rsidR="00CA47BF" w:rsidRDefault="00077B13">
      <w:pPr>
        <w:ind w:firstLine="288"/>
        <w:rPr>
          <w:rFonts w:hint="eastAsia"/>
        </w:rPr>
      </w:pPr>
      <w:r>
        <w:t>El problema es que el agua del mar, lejos de hidratar, deshidrata. Tiene tanta sal que el cuerpo, para procesarla, tiene que sacar más agua de la que entra. Cada trago alivia un instante en la garganta y, simultáneamente, deja al cuerpo más seco.</w:t>
      </w:r>
    </w:p>
    <w:p w14:paraId="30CBF093" w14:textId="77777777" w:rsidR="00CA47BF" w:rsidRDefault="00077B13">
      <w:pPr>
        <w:ind w:firstLine="288"/>
        <w:rPr>
          <w:rFonts w:hint="eastAsia"/>
        </w:rPr>
      </w:pPr>
      <w:r>
        <w:t>Eso significa que cuanto más bebes, más sed tienes. Y cuanto más sed tienes, más necesitas beber. Es un bucle que se cierra sobre sí mismo y termina, casi siempre, mal.</w:t>
      </w:r>
    </w:p>
    <w:p w14:paraId="1AD9124B" w14:textId="77777777" w:rsidR="00CA47BF" w:rsidRDefault="00077B13">
      <w:pPr>
        <w:ind w:firstLine="288"/>
        <w:rPr>
          <w:rFonts w:hint="eastAsia"/>
        </w:rPr>
      </w:pPr>
      <w:r>
        <w:t>La validación externa, en una persona con déficit estructural, funciona exactamente igual.</w:t>
      </w:r>
    </w:p>
    <w:p w14:paraId="149F8763" w14:textId="77777777" w:rsidR="00CA47BF" w:rsidRDefault="00077B13">
      <w:pPr>
        <w:ind w:firstLine="288"/>
        <w:rPr>
          <w:rFonts w:hint="eastAsia"/>
        </w:rPr>
      </w:pPr>
      <w:r>
        <w:t>Cuanto más buscas que te confirmen que vales, más necesitas que te confirmen que vales. El sistema, en lugar de aprender a calmarse solo, se acostumbra al alivio rápido. Y el siguiente vacío llega antes. Y la dosis siguiente tiene que ser más grande para producir el mismo efecto.</w:t>
      </w:r>
    </w:p>
    <w:p w14:paraId="4719A706" w14:textId="77777777" w:rsidR="00CA47BF" w:rsidRDefault="00077B13">
      <w:pPr>
        <w:jc w:val="center"/>
        <w:rPr>
          <w:rFonts w:hint="eastAsia"/>
        </w:rPr>
      </w:pPr>
      <w:r>
        <w:t>· · ·</w:t>
      </w:r>
    </w:p>
    <w:p w14:paraId="3E2964A6" w14:textId="77777777" w:rsidR="00CA47BF" w:rsidRDefault="00077B13">
      <w:pPr>
        <w:ind w:firstLine="288"/>
        <w:rPr>
          <w:rFonts w:hint="eastAsia"/>
        </w:rPr>
      </w:pPr>
      <w:r>
        <w:t>Hay otro elemento del agua salada que conviene nombrar antes de seguir.</w:t>
      </w:r>
    </w:p>
    <w:p w14:paraId="55071B7B" w14:textId="77777777" w:rsidR="00CA47BF" w:rsidRDefault="00077B13">
      <w:pPr>
        <w:ind w:firstLine="288"/>
        <w:rPr>
          <w:rFonts w:hint="eastAsia"/>
        </w:rPr>
      </w:pPr>
      <w:r>
        <w:t>La validación externa, en alguien con bucle activo, no funciona solo como alivio puntual. Funciona, además, como sustancia adictiva. No en el sentido literal de las drogas. Pero con una mecánica parecida.</w:t>
      </w:r>
    </w:p>
    <w:p w14:paraId="0CB61C19" w14:textId="77777777" w:rsidR="00CA47BF" w:rsidRDefault="00077B13">
      <w:pPr>
        <w:ind w:firstLine="288"/>
        <w:rPr>
          <w:rFonts w:hint="eastAsia"/>
        </w:rPr>
      </w:pPr>
      <w:r>
        <w:t>Cuando alguien recibe la dosis exacta que necesitaba —tu pareja te dice que te quiere en el momento exacto, tu jefa te elogia en la reunión— el cerebro libera una pequeña descarga de dopamina. Esa descarga es agradable. Y el cerebro, que aprende rápido, empieza a buscar las situaciones que la producen.</w:t>
      </w:r>
    </w:p>
    <w:p w14:paraId="41609976" w14:textId="77777777" w:rsidR="00CA47BF" w:rsidRDefault="00077B13">
      <w:pPr>
        <w:ind w:firstLine="288"/>
        <w:rPr>
          <w:rFonts w:hint="eastAsia"/>
        </w:rPr>
      </w:pPr>
      <w:r>
        <w:t>A los pocos meses de funcionar así, lo que tú vives como «necesitar a esta persona» tiene, debajo, un componente neuroquímico muy concreto. Tu cerebro ha aprendido que esa persona es la fuente de una sustancia agradable, y, como cualquier sistema bien diseñado, busca acceder a ella con la mayor frecuencia posible.</w:t>
      </w:r>
    </w:p>
    <w:p w14:paraId="31EC2E6B" w14:textId="77777777" w:rsidR="00CA47BF" w:rsidRDefault="00077B13">
      <w:pPr>
        <w:ind w:firstLine="288"/>
        <w:rPr>
          <w:rFonts w:hint="eastAsia"/>
        </w:rPr>
      </w:pPr>
      <w:r>
        <w:t>El problema, como ya sabes, es que la dopamina del alivio prestado no construye nada. Solo retrae la urgencia un rato. Y, como con cualquier sustancia, las dosis necesarias para producir el mismo efecto van aumentando con el tiempo. Eso es lo que se llama tolerancia. Y es lo que explica por qué, en relaciones que llevan años con dependencia activa, la persona dependiente termina necesitando confirmaciones cada vez más explícitas, cada vez más frecuentes, para sentir lo mismo que antes le producía un mensaje</w:t>
      </w:r>
      <w:r>
        <w:t xml:space="preserve"> breve.</w:t>
      </w:r>
    </w:p>
    <w:p w14:paraId="4CBD7D96" w14:textId="77777777" w:rsidR="00CA47BF" w:rsidRDefault="00077B13">
      <w:pPr>
        <w:ind w:firstLine="288"/>
        <w:rPr>
          <w:rFonts w:hint="eastAsia"/>
        </w:rPr>
      </w:pPr>
      <w:r>
        <w:t>A esto, en consulta, lo llamo escalada silenciosa. Y es una de las razones por las que las parejas se agotan en estos vínculos. No porque dejen de querer · porque las dosis que sostenían el sistema se han ido haciendo más grandes con los años, y nadie puede sostener una dosis cada vez mayor de manera indefinida.</w:t>
      </w:r>
    </w:p>
    <w:p w14:paraId="1C87BE9C" w14:textId="77777777" w:rsidR="00CA47BF" w:rsidRDefault="00077B13">
      <w:pPr>
        <w:jc w:val="center"/>
        <w:rPr>
          <w:rFonts w:hint="eastAsia"/>
        </w:rPr>
      </w:pPr>
      <w:r>
        <w:t>· · ·</w:t>
      </w:r>
    </w:p>
    <w:p w14:paraId="1EA8155B" w14:textId="77777777" w:rsidR="00CA47BF" w:rsidRDefault="00077B13">
      <w:pPr>
        <w:ind w:firstLine="288"/>
        <w:rPr>
          <w:rFonts w:hint="eastAsia"/>
        </w:rPr>
      </w:pPr>
      <w:r>
        <w:t>Y aquí viene la parte más cruel del mecanismo. La que probablemente nunca te haya explicado nadie.</w:t>
      </w:r>
    </w:p>
    <w:p w14:paraId="3147FDC1" w14:textId="77777777" w:rsidR="00CA47BF" w:rsidRDefault="00077B13">
      <w:pPr>
        <w:ind w:firstLine="288"/>
        <w:rPr>
          <w:rFonts w:hint="eastAsia"/>
        </w:rPr>
      </w:pPr>
      <w:r>
        <w:t>El juez interno tiene un doble filtro.</w:t>
      </w:r>
    </w:p>
    <w:p w14:paraId="31DEA9B5" w14:textId="77777777" w:rsidR="00CA47BF" w:rsidRDefault="00077B13">
      <w:pPr>
        <w:ind w:firstLine="288"/>
        <w:rPr>
          <w:rFonts w:hint="eastAsia"/>
        </w:rPr>
      </w:pPr>
      <w:r>
        <w:t>El primer filtro lo viste en el Capítulo 3. Cuando algo neutro pasa, el juez lo lee como amenaza. Ese filtro empuja a buscar validación. Hasta aquí, lo conocido.</w:t>
      </w:r>
    </w:p>
    <w:p w14:paraId="4621615D" w14:textId="77777777" w:rsidR="00CA47BF" w:rsidRDefault="00077B13">
      <w:pPr>
        <w:ind w:firstLine="288"/>
        <w:rPr>
          <w:rFonts w:hint="eastAsia"/>
        </w:rPr>
      </w:pPr>
      <w:r>
        <w:t>El segundo filtro entra en escena justo cuando consigues la validación que tanto buscabas.</w:t>
      </w:r>
    </w:p>
    <w:p w14:paraId="09A11A1C" w14:textId="77777777" w:rsidR="00CA47BF" w:rsidRDefault="00077B13">
      <w:pPr>
        <w:ind w:firstLine="288"/>
        <w:rPr>
          <w:rFonts w:hint="eastAsia"/>
        </w:rPr>
      </w:pPr>
      <w:r>
        <w:t>Te respondieron. Te dijeron lo que querías oír. Tu pareja te confirmó que te quiere, que estás bien, que la sonrisa al móvil era de un meme. Tu jefa te dijo que tu trabajo está fenomenal. Tu amiga te dijo que no eres pesada en absoluto.</w:t>
      </w:r>
    </w:p>
    <w:p w14:paraId="0473582D" w14:textId="77777777" w:rsidR="00CA47BF" w:rsidRDefault="00077B13">
      <w:pPr>
        <w:ind w:firstLine="288"/>
        <w:rPr>
          <w:rFonts w:hint="eastAsia"/>
        </w:rPr>
      </w:pPr>
      <w:r>
        <w:t>Y entonces, en lugar de calmarte del todo, una voz pequeña dentro, susurra.</w:t>
      </w:r>
    </w:p>
    <w:p w14:paraId="580A6C12" w14:textId="77777777" w:rsidR="00CA47BF" w:rsidRDefault="00077B13">
      <w:pPr>
        <w:ind w:firstLine="288"/>
        <w:rPr>
          <w:rFonts w:hint="eastAsia"/>
        </w:rPr>
      </w:pPr>
      <w:r>
        <w:t>«Lo dice por compromiso».</w:t>
      </w:r>
    </w:p>
    <w:p w14:paraId="22E0D172" w14:textId="77777777" w:rsidR="00CA47BF" w:rsidRDefault="00077B13">
      <w:pPr>
        <w:ind w:firstLine="288"/>
        <w:rPr>
          <w:rFonts w:hint="eastAsia"/>
        </w:rPr>
      </w:pPr>
      <w:r>
        <w:t>«Si supiera cómo eres de verdad, no diría eso».</w:t>
      </w:r>
    </w:p>
    <w:p w14:paraId="25CFD343" w14:textId="77777777" w:rsidR="00CA47BF" w:rsidRDefault="00077B13">
      <w:pPr>
        <w:ind w:firstLine="288"/>
        <w:rPr>
          <w:rFonts w:hint="eastAsia"/>
        </w:rPr>
      </w:pPr>
      <w:r>
        <w:t>«Lo está diciendo para no entrar en una discusión».</w:t>
      </w:r>
    </w:p>
    <w:p w14:paraId="30E88ACE" w14:textId="77777777" w:rsidR="00CA47BF" w:rsidRDefault="00077B13">
      <w:pPr>
        <w:ind w:firstLine="288"/>
        <w:rPr>
          <w:rFonts w:hint="eastAsia"/>
        </w:rPr>
      </w:pPr>
      <w:r>
        <w:t>«Lo dice porque le interesa, no porque lo piense».</w:t>
      </w:r>
    </w:p>
    <w:p w14:paraId="6421D607" w14:textId="77777777" w:rsidR="00CA47BF" w:rsidRDefault="00077B13">
      <w:pPr>
        <w:ind w:firstLine="288"/>
        <w:rPr>
          <w:rFonts w:hint="eastAsia"/>
        </w:rPr>
      </w:pPr>
      <w:r>
        <w:t>«Esa amabilidad de mi jefa va a durar hasta la próxima evaluación».</w:t>
      </w:r>
    </w:p>
    <w:p w14:paraId="011CB88B" w14:textId="77777777" w:rsidR="00CA47BF" w:rsidRDefault="00077B13">
      <w:pPr>
        <w:ind w:firstLine="288"/>
        <w:rPr>
          <w:rFonts w:hint="eastAsia"/>
        </w:rPr>
      </w:pPr>
      <w:r>
        <w:t>Eso es el segundo filtro.</w:t>
      </w:r>
    </w:p>
    <w:p w14:paraId="45E0527C" w14:textId="77777777" w:rsidR="00CA47BF" w:rsidRDefault="00077B13">
      <w:pPr>
        <w:ind w:firstLine="288"/>
        <w:rPr>
          <w:rFonts w:hint="eastAsia"/>
        </w:rPr>
      </w:pPr>
      <w:r>
        <w:t>El juez no solo te empuja a buscar la confirmación. Cuando la confirmación llega, también la rechaza.</w:t>
      </w:r>
    </w:p>
    <w:p w14:paraId="49C93C69" w14:textId="77777777" w:rsidR="00CA47BF" w:rsidRDefault="00077B13">
      <w:pPr>
        <w:ind w:firstLine="288"/>
        <w:rPr>
          <w:rFonts w:hint="eastAsia"/>
        </w:rPr>
      </w:pPr>
      <w:r>
        <w:t>¿Por qué?</w:t>
      </w:r>
    </w:p>
    <w:p w14:paraId="481F5386" w14:textId="77777777" w:rsidR="00CA47BF" w:rsidRDefault="00077B13">
      <w:pPr>
        <w:ind w:firstLine="288"/>
        <w:rPr>
          <w:rFonts w:hint="eastAsia"/>
        </w:rPr>
      </w:pPr>
      <w:r>
        <w:t>Porque si la confirmación entrara entera, tendrías un momento de calma profunda. Y un momento de calma profunda, para el juez, es enemigo. Si tú te calmas, el juez se queda sin trabajo. Si te calmas de verdad, el juez deja de tener motivos para hablar. Y un juez sin motivos para hablar es un juez que se desactiva.</w:t>
      </w:r>
    </w:p>
    <w:p w14:paraId="74D40B2D" w14:textId="77777777" w:rsidR="00CA47BF" w:rsidRDefault="00077B13">
      <w:pPr>
        <w:ind w:firstLine="288"/>
        <w:rPr>
          <w:rFonts w:hint="eastAsia"/>
        </w:rPr>
      </w:pPr>
      <w:r>
        <w:t>Por eso, sin que nadie lo planifique, se ha montado dentro de ti un sistema en el que no puedes ganar.</w:t>
      </w:r>
    </w:p>
    <w:p w14:paraId="05BDB2D7" w14:textId="77777777" w:rsidR="00CA47BF" w:rsidRDefault="00077B13">
      <w:pPr>
        <w:ind w:firstLine="288"/>
        <w:rPr>
          <w:rFonts w:hint="eastAsia"/>
        </w:rPr>
      </w:pPr>
      <w:r>
        <w:t>Si nadie te confirma, sufres. Y si te confirman, tampoco te lo crees del todo.</w:t>
      </w:r>
    </w:p>
    <w:p w14:paraId="59828E63" w14:textId="77777777" w:rsidR="00CA47BF" w:rsidRDefault="00077B13">
      <w:pPr>
        <w:ind w:firstLine="288"/>
        <w:rPr>
          <w:rFonts w:hint="eastAsia"/>
        </w:rPr>
      </w:pPr>
      <w:r>
        <w:t>Esto explica algo que probablemente has notado mil veces sin saber cómo nombrarlo. Por qué, después de una conversación buena con tu pareja, en la que te dijo exactamente lo que necesitabas oír, en lugar de quedarte tranquilo o tranquila durante una semana, a las seis horas estás otra vez mirando el móvil con el estómago encogido.</w:t>
      </w:r>
    </w:p>
    <w:p w14:paraId="009D5338" w14:textId="77777777" w:rsidR="00CA47BF" w:rsidRDefault="00077B13">
      <w:pPr>
        <w:ind w:firstLine="288"/>
        <w:rPr>
          <w:rFonts w:hint="eastAsia"/>
        </w:rPr>
      </w:pPr>
      <w:r>
        <w:t>No es que tu pareja no te quiera lo suficiente. No es que «hayas vuelto al punto cero». Es que la validación que entró pasó por el doble filtro y se diluyó.</w:t>
      </w:r>
    </w:p>
    <w:p w14:paraId="2E8E4A5C" w14:textId="77777777" w:rsidR="00CA47BF" w:rsidRDefault="00077B13">
      <w:pPr>
        <w:jc w:val="center"/>
        <w:rPr>
          <w:rFonts w:hint="eastAsia"/>
        </w:rPr>
      </w:pPr>
      <w:r>
        <w:t>· · ·</w:t>
      </w:r>
    </w:p>
    <w:p w14:paraId="23C77C0C" w14:textId="77777777" w:rsidR="00CA47BF" w:rsidRDefault="00077B13">
      <w:pPr>
        <w:ind w:firstLine="288"/>
        <w:rPr>
          <w:rFonts w:hint="eastAsia"/>
        </w:rPr>
      </w:pPr>
      <w:r>
        <w:t>Te voy a inventar un caso para que veas el doble filtro operando en tiempo real. No es nadie real · es la composición de varias conversaciones de consulta donde aparece este mecanismo.</w:t>
      </w:r>
    </w:p>
    <w:p w14:paraId="36EEA86C" w14:textId="77777777" w:rsidR="00CA47BF" w:rsidRDefault="00077B13">
      <w:pPr>
        <w:ind w:firstLine="288"/>
        <w:rPr>
          <w:rFonts w:hint="eastAsia"/>
        </w:rPr>
      </w:pPr>
      <w:r>
        <w:t>Imagínate a alguien que lleva una semana especialmente mal. Disparadores constantes, bucles entrando y saliendo, varias noches sin dormir. Una tarde, en mitad de un episodio activado, se atreve a contarle a su pareja lo que le está pasando. No con todo el detalle clínico, pero con honestidad. Le dice que se siente inseguro, insegura, y que le pesa.</w:t>
      </w:r>
    </w:p>
    <w:p w14:paraId="7CC00113" w14:textId="77777777" w:rsidR="00CA47BF" w:rsidRDefault="00077B13">
      <w:pPr>
        <w:ind w:firstLine="288"/>
        <w:rPr>
          <w:rFonts w:hint="eastAsia"/>
        </w:rPr>
      </w:pPr>
      <w:r>
        <w:t>Su pareja, que es buena pareja, escucha bien. Le dice las cosas que necesitaba oír. «Estás haciendo lo posible. Estoy contigo. No me voy a ir. Eres importante para mí». Lo dice en serio. Lo siente.</w:t>
      </w:r>
    </w:p>
    <w:p w14:paraId="6CF62325" w14:textId="77777777" w:rsidR="00CA47BF" w:rsidRDefault="00077B13">
      <w:pPr>
        <w:ind w:firstLine="288"/>
        <w:rPr>
          <w:rFonts w:hint="eastAsia"/>
        </w:rPr>
      </w:pPr>
      <w:r>
        <w:t>Esa persona, durante diez minutos, se calma. Llora un poco. La pareja la abraza. Parece que algo se ha movido.</w:t>
      </w:r>
    </w:p>
    <w:p w14:paraId="39AF3C5A" w14:textId="77777777" w:rsidR="00CA47BF" w:rsidRDefault="00077B13">
      <w:pPr>
        <w:ind w:firstLine="288"/>
        <w:rPr>
          <w:rFonts w:hint="eastAsia"/>
        </w:rPr>
      </w:pPr>
      <w:r>
        <w:t>Y entonces, una hora después, en la cocina, mientras prepara la cena, esa misma persona empieza a notar algo dentro. Una vocecita pequeña que dice · «lo ha dicho porque me ha visto llorar. Si supiera lo desesperado que estaba antes, no habría sido tan amable. Te ha dicho lo que querías oír».</w:t>
      </w:r>
    </w:p>
    <w:p w14:paraId="12AB108E" w14:textId="77777777" w:rsidR="00CA47BF" w:rsidRDefault="00077B13">
      <w:pPr>
        <w:ind w:firstLine="288"/>
        <w:rPr>
          <w:rFonts w:hint="eastAsia"/>
        </w:rPr>
      </w:pPr>
      <w:r>
        <w:t>Esa voz, exactamente esa voz, es el segundo filtro del juez en directo.</w:t>
      </w:r>
    </w:p>
    <w:p w14:paraId="47A6D27B" w14:textId="77777777" w:rsidR="00CA47BF" w:rsidRDefault="00077B13">
      <w:pPr>
        <w:ind w:firstLine="288"/>
        <w:rPr>
          <w:rFonts w:hint="eastAsia"/>
        </w:rPr>
      </w:pPr>
      <w:r>
        <w:t>La pareja le dio la confirmación. La confirmación entró. Pero, antes de que pudiera asentarse, el juez la procesó y la diluyó en sospecha.</w:t>
      </w:r>
    </w:p>
    <w:p w14:paraId="65E589AE" w14:textId="77777777" w:rsidR="00CA47BF" w:rsidRDefault="00077B13">
      <w:pPr>
        <w:ind w:firstLine="288"/>
        <w:rPr>
          <w:rFonts w:hint="eastAsia"/>
        </w:rPr>
      </w:pPr>
      <w:r>
        <w:t>Cuando, en la siguiente sesión, hablamos de esto, la persona me pregunta · «¿entonces qué hago? ¿Mi pareja no me sirve?». Y entonces tenemos la conversación más importante. Su pareja le sirve. La pareja está bien. Lo que no funciona no es la pareja · es el sistema interno que toma lo que la pareja entrega y le pasa, automáticamente, un filtro de descreimiento.</w:t>
      </w:r>
    </w:p>
    <w:p w14:paraId="31DFBF9D" w14:textId="77777777" w:rsidR="00CA47BF" w:rsidRDefault="00077B13">
      <w:pPr>
        <w:ind w:firstLine="288"/>
        <w:rPr>
          <w:rFonts w:hint="eastAsia"/>
        </w:rPr>
      </w:pPr>
      <w:r>
        <w:t>Y ese filtro, mientras siga ahí, va a hacer lo mismo con cualquier persona que entre en su vida, por buena que sea esa persona.</w:t>
      </w:r>
    </w:p>
    <w:p w14:paraId="6FC6B6FC" w14:textId="77777777" w:rsidR="00CA47BF" w:rsidRDefault="00077B13">
      <w:pPr>
        <w:ind w:firstLine="288"/>
        <w:rPr>
          <w:rFonts w:hint="eastAsia"/>
        </w:rPr>
      </w:pPr>
      <w:r>
        <w:t>Por eso, una vez más, la solución no está en cambiar de pareja. Está en cambiar el filtro.</w:t>
      </w:r>
    </w:p>
    <w:p w14:paraId="3566D04B" w14:textId="77777777" w:rsidR="00CA47BF" w:rsidRDefault="00077B13">
      <w:pPr>
        <w:jc w:val="center"/>
        <w:rPr>
          <w:rFonts w:hint="eastAsia"/>
        </w:rPr>
      </w:pPr>
      <w:r>
        <w:t>· · ·</w:t>
      </w:r>
    </w:p>
    <w:p w14:paraId="445192B4" w14:textId="77777777" w:rsidR="00CA47BF" w:rsidRDefault="00077B13">
      <w:pPr>
        <w:ind w:firstLine="288"/>
        <w:rPr>
          <w:rFonts w:hint="eastAsia"/>
        </w:rPr>
      </w:pPr>
      <w:r>
        <w:t>Antes de seguir, conviene también nombrar que el doble filtro no opera solo con la pareja. Opera con cualquier vínculo importante. Y conviene saberlo, porque hasta que no lo ves en todos los frentes, sigues creyendo que el problema es de una persona concreta.</w:t>
      </w:r>
    </w:p>
    <w:p w14:paraId="0875EBD8" w14:textId="77777777" w:rsidR="00CA47BF" w:rsidRDefault="00077B13">
      <w:pPr>
        <w:ind w:firstLine="288"/>
        <w:rPr>
          <w:rFonts w:hint="eastAsia"/>
        </w:rPr>
      </w:pPr>
      <w:r>
        <w:rPr>
          <w:b/>
        </w:rPr>
        <w:t>Con tu jefe o jefa.</w:t>
      </w:r>
      <w:r>
        <w:t xml:space="preserve"> Te dan una felicitación clara en una evaluación · «llevas dos meses haciendo un trabajo excelente». Sales contenta o contento de la reunión. Cuarenta minutos después, mientras vuelves a tu mesa, una vocecita interna empieza · «lo ha dicho porque no quiere desmotivarme», «en realidad no es para tanto», «la próxima evaluación va a ser distinta». La validación entró. El segundo filtro la diluyó.</w:t>
      </w:r>
    </w:p>
    <w:p w14:paraId="2EE578E3" w14:textId="77777777" w:rsidR="00CA47BF" w:rsidRDefault="00077B13">
      <w:pPr>
        <w:ind w:firstLine="288"/>
        <w:rPr>
          <w:rFonts w:hint="eastAsia"/>
        </w:rPr>
      </w:pPr>
      <w:r>
        <w:rPr>
          <w:b/>
        </w:rPr>
        <w:t>Con tu madre o tu padre.</w:t>
      </w:r>
      <w:r>
        <w:t xml:space="preserve"> Después de años de relación distante, un día tu madre te dice algo que necesitabas oír desde hace décadas · «estoy orgullosa de ti». Lloras un rato. Te calmas. Tres días después, cuando le cuentas a una amistad lo que pasó, descubres que dentro de ti aparece la duda · «lo dijo porque le pillé en un buen momento, no porque lo piense de verdad». Lo único que pasó, en realidad, es que el segundo filtro se activó tarde · pero se activó.</w:t>
      </w:r>
    </w:p>
    <w:p w14:paraId="345B77E1" w14:textId="77777777" w:rsidR="00CA47BF" w:rsidRDefault="00077B13">
      <w:pPr>
        <w:ind w:firstLine="288"/>
        <w:rPr>
          <w:rFonts w:hint="eastAsia"/>
        </w:rPr>
      </w:pPr>
      <w:r>
        <w:rPr>
          <w:b/>
        </w:rPr>
        <w:t>Con una amistad.</w:t>
      </w:r>
      <w:r>
        <w:t xml:space="preserve"> Le confías algo importante a una amiga, una vergüenza concreta. Ella te escucha bien y te dice algo cariñoso. Esa misma noche, antes de dormir, vuelve la sospecha · «ahora va a contar a otras lo que le he dicho», «por dentro me debe estar juzgando», «se me ha visto el plumero». La validación no aterriza porque, antes, el filtro la procesa.</w:t>
      </w:r>
    </w:p>
    <w:p w14:paraId="3412BD4B" w14:textId="77777777" w:rsidR="00CA47BF" w:rsidRDefault="00077B13">
      <w:pPr>
        <w:ind w:firstLine="288"/>
        <w:rPr>
          <w:rFonts w:hint="eastAsia"/>
        </w:rPr>
      </w:pPr>
      <w:r>
        <w:rPr>
          <w:b/>
        </w:rPr>
        <w:t>Con tu hijo o hija adulta.</w:t>
      </w:r>
      <w:r>
        <w:t xml:space="preserve"> Tu hijo, que ya tiene veinticinco años, te dice un día con calma «mamá, papá, eres una persona buena». La frase, viniendo de quien viene, debería ser definitiva. Y, sin embargo, al cabo de unas horas, una voz interna empieza a buscar · «lo ha dicho porque le he ayudado con lo del piso», «si supiera todo lo que pienso, no diría eso».</w:t>
      </w:r>
    </w:p>
    <w:p w14:paraId="4DF4B5D2" w14:textId="77777777" w:rsidR="00CA47BF" w:rsidRDefault="00077B13">
      <w:pPr>
        <w:ind w:firstLine="288"/>
        <w:rPr>
          <w:rFonts w:hint="eastAsia"/>
        </w:rPr>
      </w:pPr>
      <w:r>
        <w:t>En los cuatro casos, el patrón es el mismo. La confirmación llega. El sistema interno no la puede asentar. La voz crítica la procesa, la diluye, y, al cabo de unas horas, todo vuelve a estar como estaba.</w:t>
      </w:r>
    </w:p>
    <w:p w14:paraId="3FF00F62" w14:textId="77777777" w:rsidR="00CA47BF" w:rsidRDefault="00077B13">
      <w:pPr>
        <w:ind w:firstLine="288"/>
        <w:rPr>
          <w:rFonts w:hint="eastAsia"/>
        </w:rPr>
      </w:pPr>
      <w:r>
        <w:t>Esto, mirado en frío, tiene una consecuencia importante · si no trabajas el filtro, ningún cambio externo te va a llegar entero. Da igual que tu pareja sea más cariñosa, que tu jefe sea más explícito, que tu madre te diga lo que necesitas oír. Mientras el segundo filtro siga operando, la validación entra y se filtra. La fuente no es el problema. El filtro sí.</w:t>
      </w:r>
    </w:p>
    <w:p w14:paraId="778AF120" w14:textId="77777777" w:rsidR="00CA47BF" w:rsidRDefault="00077B13">
      <w:pPr>
        <w:jc w:val="center"/>
        <w:rPr>
          <w:rFonts w:hint="eastAsia"/>
        </w:rPr>
      </w:pPr>
      <w:r>
        <w:t>· · ·</w:t>
      </w:r>
    </w:p>
    <w:p w14:paraId="28514041" w14:textId="77777777" w:rsidR="00CA47BF" w:rsidRDefault="00077B13">
      <w:pPr>
        <w:ind w:firstLine="288"/>
        <w:rPr>
          <w:rFonts w:hint="eastAsia"/>
        </w:rPr>
      </w:pPr>
      <w:r>
        <w:t>Antes de seguir, una vuelta de tuerca importante.</w:t>
      </w:r>
    </w:p>
    <w:p w14:paraId="501AB92E" w14:textId="77777777" w:rsidR="00CA47BF" w:rsidRDefault="00077B13">
      <w:pPr>
        <w:ind w:firstLine="288"/>
        <w:rPr>
          <w:rFonts w:hint="eastAsia"/>
        </w:rPr>
      </w:pPr>
      <w:r>
        <w:t>Esto que parece una mala noticia es, en realidad, una de las mejores del libro.</w:t>
      </w:r>
    </w:p>
    <w:p w14:paraId="2C3F0310" w14:textId="77777777" w:rsidR="00CA47BF" w:rsidRDefault="00077B13">
      <w:pPr>
        <w:ind w:firstLine="288"/>
        <w:rPr>
          <w:rFonts w:hint="eastAsia"/>
        </w:rPr>
      </w:pPr>
      <w:r>
        <w:t>Porque significa una cosa concreta. Que ningún cambio en el otro va a arreglarte esto. No por mucho que mejore, no por mucho que aprenda, no por mucho que se convierta en la pareja perfecta de manual.</w:t>
      </w:r>
    </w:p>
    <w:p w14:paraId="08653F21" w14:textId="77777777" w:rsidR="00CA47BF" w:rsidRDefault="00077B13">
      <w:pPr>
        <w:ind w:firstLine="288"/>
        <w:rPr>
          <w:rFonts w:hint="eastAsia"/>
        </w:rPr>
      </w:pPr>
      <w:r>
        <w:t>¿Por qué es buena noticia?</w:t>
      </w:r>
    </w:p>
    <w:p w14:paraId="2F337EF3" w14:textId="77777777" w:rsidR="00CA47BF" w:rsidRDefault="00077B13">
      <w:pPr>
        <w:ind w:firstLine="288"/>
        <w:rPr>
          <w:rFonts w:hint="eastAsia"/>
        </w:rPr>
      </w:pPr>
      <w:r>
        <w:t>Porque te quita una tarea imposible. La tarea de encontrar a la persona perfecta, o convertir a tu persona actual en la perfecta, para que tu sistema funcione. Esa tarea, además de imposible, es agotadora. Has dedicado años a ella sin saberlo.</w:t>
      </w:r>
    </w:p>
    <w:p w14:paraId="6599FF53" w14:textId="77777777" w:rsidR="00CA47BF" w:rsidRDefault="00077B13">
      <w:pPr>
        <w:ind w:firstLine="288"/>
        <w:rPr>
          <w:rFonts w:hint="eastAsia"/>
        </w:rPr>
      </w:pPr>
      <w:r>
        <w:t>Cuando entiendes que el problema no se arregla desde fuera, dejas de gastar energía en la dirección equivocada.</w:t>
      </w:r>
    </w:p>
    <w:p w14:paraId="5FE50531" w14:textId="77777777" w:rsidR="00CA47BF" w:rsidRDefault="00077B13">
      <w:pPr>
        <w:ind w:firstLine="288"/>
        <w:rPr>
          <w:rFonts w:hint="eastAsia"/>
        </w:rPr>
      </w:pPr>
      <w:r>
        <w:t>Y entonces, por primera vez, puedes empezar a gastar esa energía donde sí va a producir cambios. Dentro.</w:t>
      </w:r>
    </w:p>
    <w:p w14:paraId="7005142C" w14:textId="77777777" w:rsidR="00CA47BF" w:rsidRDefault="00077B13">
      <w:pPr>
        <w:ind w:firstLine="288"/>
        <w:rPr>
          <w:rFonts w:hint="eastAsia"/>
        </w:rPr>
      </w:pPr>
      <w:r>
        <w:t>A eso el resto del libro le dedica, básicamente, todo el espacio. El cómo. Pero antes de llegar al cómo, hay que ver una cosa más. Una cosa que probablemente ya está pasando en tus relaciones reales sin que la nombres así.</w:t>
      </w:r>
    </w:p>
    <w:p w14:paraId="0DE3C0FE" w14:textId="77777777" w:rsidR="00CA47BF" w:rsidRDefault="00077B13">
      <w:pPr>
        <w:ind w:firstLine="288"/>
        <w:rPr>
          <w:rFonts w:hint="eastAsia"/>
        </w:rPr>
      </w:pPr>
      <w:r>
        <w:t>El bucle, además de no curarte a ti, está erosionando a quienes tienes al lado.</w:t>
      </w:r>
    </w:p>
    <w:p w14:paraId="756F7E0D" w14:textId="77777777" w:rsidR="00CA47BF" w:rsidRDefault="00077B13">
      <w:pPr>
        <w:ind w:firstLine="288"/>
        <w:rPr>
          <w:rFonts w:hint="eastAsia"/>
        </w:rPr>
      </w:pPr>
      <w:r>
        <w:t>Y eso es lo que vamos a ver en el siguiente capítulo.</w:t>
      </w:r>
    </w:p>
    <w:p w14:paraId="5143B840" w14:textId="77777777" w:rsidR="00CA47BF" w:rsidRDefault="00077B13">
      <w:pPr>
        <w:jc w:val="center"/>
        <w:rPr>
          <w:rFonts w:hint="eastAsia"/>
        </w:rPr>
      </w:pPr>
      <w:r>
        <w:t>· · ·</w:t>
      </w:r>
    </w:p>
    <w:p w14:paraId="5CE6BEAE" w14:textId="77777777" w:rsidR="00CA47BF" w:rsidRDefault="00077B13">
      <w:pPr>
        <w:ind w:left="576"/>
        <w:rPr>
          <w:rFonts w:hint="eastAsia"/>
        </w:rPr>
      </w:pPr>
      <w:r>
        <w:rPr>
          <w:i/>
        </w:rPr>
        <w:t>Una observación.</w:t>
      </w:r>
    </w:p>
    <w:p w14:paraId="1B2E0230" w14:textId="77777777" w:rsidR="00CA47BF" w:rsidRDefault="00077B13">
      <w:pPr>
        <w:ind w:left="576"/>
        <w:rPr>
          <w:rFonts w:hint="eastAsia"/>
        </w:rPr>
      </w:pPr>
      <w:r>
        <w:rPr>
          <w:i/>
        </w:rPr>
        <w:t>Recuerda la última vez que alguien importante te dijo exactamente lo que necesitabas oír.</w:t>
      </w:r>
    </w:p>
    <w:p w14:paraId="4F16B145" w14:textId="77777777" w:rsidR="00CA47BF" w:rsidRDefault="00077B13">
      <w:pPr>
        <w:ind w:left="576"/>
        <w:rPr>
          <w:rFonts w:hint="eastAsia"/>
        </w:rPr>
      </w:pPr>
      <w:r>
        <w:rPr>
          <w:i/>
        </w:rPr>
        <w:t>¿Cuánto duró el efecto?</w:t>
      </w:r>
    </w:p>
    <w:p w14:paraId="349B88FF" w14:textId="77777777" w:rsidR="00CA47BF" w:rsidRDefault="00077B13">
      <w:pPr>
        <w:ind w:left="576"/>
        <w:rPr>
          <w:rFonts w:hint="eastAsia"/>
        </w:rPr>
      </w:pPr>
      <w:r>
        <w:rPr>
          <w:i/>
        </w:rPr>
        <w:t>Apunta el número aproximado en horas.</w:t>
      </w:r>
    </w:p>
    <w:p w14:paraId="068C0A0D" w14:textId="77777777" w:rsidR="001E4323" w:rsidRDefault="001E4323">
      <w:r>
        <w:br w:type="page"/>
      </w:r>
    </w:p>
    <w:p w14:paraId="39473DA6" w14:textId="636A780A" w:rsidR="00CA47BF" w:rsidRDefault="00077B13">
      <w:pPr>
        <w:jc w:val="center"/>
        <w:rPr>
          <w:rFonts w:hint="eastAsia"/>
        </w:rPr>
      </w:pPr>
      <w:r>
        <w:rPr>
          <w:b/>
          <w:sz w:val="30"/>
        </w:rPr>
        <w:t>CAPÍTULO 8</w:t>
      </w:r>
    </w:p>
    <w:p w14:paraId="7D14E22B" w14:textId="77777777" w:rsidR="00CA47BF" w:rsidRDefault="00077B13">
      <w:pPr>
        <w:rPr>
          <w:rFonts w:hint="eastAsia"/>
        </w:rPr>
      </w:pPr>
      <w:r>
        <w:rPr>
          <w:b/>
          <w:sz w:val="26"/>
        </w:rPr>
        <w:t>El desgaste</w:t>
      </w:r>
    </w:p>
    <w:p w14:paraId="61AC608E" w14:textId="77777777" w:rsidR="00CA47BF" w:rsidRDefault="00077B13">
      <w:pPr>
        <w:ind w:firstLine="288"/>
        <w:rPr>
          <w:rFonts w:hint="eastAsia"/>
        </w:rPr>
      </w:pPr>
      <w:r>
        <w:t>Vamos a hablar de algo que probablemente has notado y has preferido no nombrar.</w:t>
      </w:r>
    </w:p>
    <w:p w14:paraId="2D011D00" w14:textId="77777777" w:rsidR="00CA47BF" w:rsidRDefault="00077B13">
      <w:pPr>
        <w:ind w:firstLine="288"/>
        <w:rPr>
          <w:rFonts w:hint="eastAsia"/>
        </w:rPr>
      </w:pPr>
      <w:r>
        <w:t>Tus relaciones se están desgastando.</w:t>
      </w:r>
    </w:p>
    <w:p w14:paraId="1EC254AE" w14:textId="77777777" w:rsidR="00CA47BF" w:rsidRDefault="00077B13">
      <w:pPr>
        <w:ind w:firstLine="288"/>
        <w:rPr>
          <w:rFonts w:hint="eastAsia"/>
        </w:rPr>
      </w:pPr>
      <w:r>
        <w:t>No todas. No del todo. Pero hay un patrón silencioso que se repite en las personas con las que más te vinculas. Empieza muy bien. Hay química, hay química real, hay la sensación de que esta vez sí, que esta persona te entiende, que esta amistad o esta pareja es distinta. Pasa el tiempo. Y, sin saber muy bien cómo, esa misma persona empieza a estar más distante. Más cansada. Más callada. Te contesta más despacio. Cancela planes. A veces, directamente, se va.</w:t>
      </w:r>
    </w:p>
    <w:p w14:paraId="20375C39" w14:textId="77777777" w:rsidR="00CA47BF" w:rsidRDefault="00077B13">
      <w:pPr>
        <w:ind w:firstLine="288"/>
        <w:rPr>
          <w:rFonts w:hint="eastAsia"/>
        </w:rPr>
      </w:pPr>
      <w:r>
        <w:t>Y tú, mirándolo desde tu sitio, no terminas de entender qué pasó. Llegas, casi siempre, a una de tres conclusiones.</w:t>
      </w:r>
    </w:p>
    <w:p w14:paraId="06D9B55A" w14:textId="77777777" w:rsidR="00CA47BF" w:rsidRDefault="00077B13">
      <w:pPr>
        <w:ind w:firstLine="288"/>
        <w:rPr>
          <w:rFonts w:hint="eastAsia"/>
        </w:rPr>
      </w:pPr>
      <w:r>
        <w:t>Una. «Soy yo. Soy demasiado intensa. Soy mucho».</w:t>
      </w:r>
    </w:p>
    <w:p w14:paraId="690EEB79" w14:textId="77777777" w:rsidR="00CA47BF" w:rsidRDefault="00077B13">
      <w:pPr>
        <w:ind w:firstLine="288"/>
        <w:rPr>
          <w:rFonts w:hint="eastAsia"/>
        </w:rPr>
      </w:pPr>
      <w:r>
        <w:t>Dos. «Era él. Era ella. No estaba a la altura. No supo querer».</w:t>
      </w:r>
    </w:p>
    <w:p w14:paraId="7C6C807B" w14:textId="77777777" w:rsidR="00CA47BF" w:rsidRDefault="00077B13">
      <w:pPr>
        <w:ind w:firstLine="288"/>
        <w:rPr>
          <w:rFonts w:hint="eastAsia"/>
        </w:rPr>
      </w:pPr>
      <w:r>
        <w:t>Tres. «Es la mala suerte. Siempre me pasa lo mismo».</w:t>
      </w:r>
    </w:p>
    <w:p w14:paraId="6989F4BA" w14:textId="77777777" w:rsidR="00CA47BF" w:rsidRDefault="00077B13">
      <w:pPr>
        <w:ind w:firstLine="288"/>
        <w:rPr>
          <w:rFonts w:hint="eastAsia"/>
        </w:rPr>
      </w:pPr>
      <w:r>
        <w:t>Las tres son parcialmente ciertas y, en el fondo, las tres se equivocan en lo más importante. Porque ninguna nombra el mecanismo real.</w:t>
      </w:r>
    </w:p>
    <w:p w14:paraId="6C7E821F" w14:textId="77777777" w:rsidR="00CA47BF" w:rsidRDefault="00077B13">
      <w:pPr>
        <w:jc w:val="center"/>
        <w:rPr>
          <w:rFonts w:hint="eastAsia"/>
        </w:rPr>
      </w:pPr>
      <w:r>
        <w:t>· · ·</w:t>
      </w:r>
    </w:p>
    <w:p w14:paraId="4C52D772" w14:textId="77777777" w:rsidR="00CA47BF" w:rsidRDefault="00077B13">
      <w:pPr>
        <w:ind w:firstLine="288"/>
        <w:rPr>
          <w:rFonts w:hint="eastAsia"/>
        </w:rPr>
      </w:pPr>
      <w:r>
        <w:t>Antes de nombrar el mecanismo, conviene saber que el desgaste del que estamos hablando no se limita a las parejas. Aparece, con la misma forma silenciosa, en casi todas las relaciones donde el bucle ha estado operando.</w:t>
      </w:r>
    </w:p>
    <w:p w14:paraId="212017BE" w14:textId="77777777" w:rsidR="00CA47BF" w:rsidRDefault="00077B13">
      <w:pPr>
        <w:ind w:firstLine="288"/>
        <w:rPr>
          <w:rFonts w:hint="eastAsia"/>
        </w:rPr>
      </w:pPr>
      <w:r>
        <w:t>En las amistades cercanas, lo notas así. Empiezas a notar que esa persona con la que hablabas casi todos los días te contesta cada vez con frases más cortas. Que los planes para tomar un café se posponen sin propuesta de fecha alternativa. Que cuando os veis, hay menos ganas, menos risa, menos ese efecto de «qué bien estamos juntos, juntas». Y, sin embargo, tú sigues haciendo el mismo esfuerzo · mandar memes, proponer planes, preocuparte por sus cosas. La asimetría se ha colado en la amistad sin que se nomb</w:t>
      </w:r>
      <w:r>
        <w:t>re.</w:t>
      </w:r>
    </w:p>
    <w:p w14:paraId="673B9A01" w14:textId="77777777" w:rsidR="00CA47BF" w:rsidRDefault="00077B13">
      <w:pPr>
        <w:ind w:firstLine="288"/>
        <w:rPr>
          <w:rFonts w:hint="eastAsia"/>
        </w:rPr>
      </w:pPr>
      <w:r>
        <w:t>En la familia, el desgaste tiene otra textura. Hermanos que siempre te llamaban para resolver lo que les pasaba —porque tú anticipabas, porque tú escuchabas, porque tú nunca decías que no— empiezan a llamar menos. Padres que siempre dependían de ti para la logística familiar empiezan a buscar a otra persona. La sensación interna es rara. Antes te quejabas de cargar con todo. Ahora cargas menos y algo dentro de ti se siente desplazada, desplazado, como si tu sitio en la familia se estuviera disolviendo sin q</w:t>
      </w:r>
      <w:r>
        <w:t>ue se hable de ello.</w:t>
      </w:r>
    </w:p>
    <w:p w14:paraId="74900B3A" w14:textId="77777777" w:rsidR="00CA47BF" w:rsidRDefault="00077B13">
      <w:pPr>
        <w:ind w:firstLine="288"/>
        <w:rPr>
          <w:rFonts w:hint="eastAsia"/>
        </w:rPr>
      </w:pPr>
      <w:r>
        <w:t>En el trabajo, el desgaste es el más invisible y a veces el más doloroso. Compañeros con los que tenías una relación cercana empiezan a no pasar por tu mesa. Tu jefa, sin que haya un evento concreto, deja de incluirte en las conversaciones de pasillo. No es que pase algo. Es que algo, de repente, ya no pasa. Y mientras antes pensabas «este es mi sitio», ahora notas que el sitio se ha ido moviendo y tú no.</w:t>
      </w:r>
    </w:p>
    <w:p w14:paraId="550B9B5E" w14:textId="77777777" w:rsidR="00CA47BF" w:rsidRDefault="00077B13">
      <w:pPr>
        <w:ind w:firstLine="288"/>
        <w:rPr>
          <w:rFonts w:hint="eastAsia"/>
        </w:rPr>
      </w:pPr>
      <w:r>
        <w:t>En los tres casos, el patrón por debajo es el mismo. La asimetría que tú estabas sosteniendo —dar más, anticiparte, no decir que no, complacer— el otro la asumía como parte del paquete. Cuando esa asimetría se mantiene durante años, llega un momento en que la otra parte deja, sin saberlo, de valorarla. Es lo que en clínica llamamos la curva del agotamiento mutuo · tú te agotas dando, la otra parte se desensibiliza recibiendo, y el vínculo se vacía simultáneamente desde los dos lados.</w:t>
      </w:r>
    </w:p>
    <w:p w14:paraId="3954432F" w14:textId="77777777" w:rsidR="00CA47BF" w:rsidRDefault="00077B13">
      <w:pPr>
        <w:jc w:val="center"/>
        <w:rPr>
          <w:rFonts w:hint="eastAsia"/>
        </w:rPr>
      </w:pPr>
      <w:r>
        <w:t>· · ·</w:t>
      </w:r>
    </w:p>
    <w:p w14:paraId="70A23A56" w14:textId="77777777" w:rsidR="00CA47BF" w:rsidRDefault="00077B13">
      <w:pPr>
        <w:ind w:firstLine="288"/>
        <w:rPr>
          <w:rFonts w:hint="eastAsia"/>
        </w:rPr>
      </w:pPr>
      <w:r>
        <w:t>Y mientras eso pasa hacia fuera —tus relaciones desgastándose— pasa, en paralelo, algo hacia dentro que conviene nombrar.</w:t>
      </w:r>
    </w:p>
    <w:p w14:paraId="1AA4F466" w14:textId="77777777" w:rsidR="00CA47BF" w:rsidRDefault="00077B13">
      <w:pPr>
        <w:ind w:firstLine="288"/>
        <w:rPr>
          <w:rFonts w:hint="eastAsia"/>
        </w:rPr>
      </w:pPr>
      <w:r>
        <w:t>Tu cuerpo está agotado.</w:t>
      </w:r>
    </w:p>
    <w:p w14:paraId="4540A9F9" w14:textId="77777777" w:rsidR="00CA47BF" w:rsidRDefault="00077B13">
      <w:pPr>
        <w:ind w:firstLine="288"/>
        <w:rPr>
          <w:rFonts w:hint="eastAsia"/>
        </w:rPr>
      </w:pPr>
      <w:r>
        <w:t>No es metáfora. Si has leído el tránsito anterior sobre cómo el cuerpo carga con activaciones que la mente no procesa, lo entiendes mejor ahora. Llevas meses, años, con un sistema nervioso que entra y sale del estado de amenaza varias veces al día. Cada bucle consume cortisol, adrenalina, atención, glucosa, sueño. Sumado durante meses, eso produce un cansancio crónico que la mayoría de las personas que viven con él no asocian a la dependencia emocional.</w:t>
      </w:r>
    </w:p>
    <w:p w14:paraId="5CC582C8" w14:textId="77777777" w:rsidR="00CA47BF" w:rsidRDefault="00077B13">
      <w:pPr>
        <w:ind w:firstLine="288"/>
        <w:rPr>
          <w:rFonts w:hint="eastAsia"/>
        </w:rPr>
      </w:pPr>
      <w:r>
        <w:t>Lo asocian a otras cosas. A trabajar mucho. A tener mala suerte con el sueño. A los meses difíciles. A la edad. A la genética familiar.</w:t>
      </w:r>
    </w:p>
    <w:p w14:paraId="20371DE2" w14:textId="77777777" w:rsidR="00CA47BF" w:rsidRDefault="00077B13">
      <w:pPr>
        <w:ind w:firstLine="288"/>
        <w:rPr>
          <w:rFonts w:hint="eastAsia"/>
        </w:rPr>
      </w:pPr>
      <w:r>
        <w:t>Pero, casi siempre, en consulta, cuando alguien empieza a interrumpir el bucle —incluso solo en parte— uno de los primeros cambios que reporta es físico. Duerme mejor. Se levanta menos cansada, cansado. Tiene menos episodios de irritabilidad inexplicable. Necesita menos café para arrancar la mañana.</w:t>
      </w:r>
    </w:p>
    <w:p w14:paraId="7D8217CD" w14:textId="77777777" w:rsidR="00CA47BF" w:rsidRDefault="00077B13">
      <w:pPr>
        <w:ind w:firstLine="288"/>
        <w:rPr>
          <w:rFonts w:hint="eastAsia"/>
        </w:rPr>
      </w:pPr>
      <w:r>
        <w:t>Esos cambios pequeños, sumados durante semanas, son la prueba interna de que el desgaste estaba ocurriendo y que dejarlo ya está produciendo efecto.</w:t>
      </w:r>
    </w:p>
    <w:p w14:paraId="02D8163A" w14:textId="77777777" w:rsidR="00CA47BF" w:rsidRDefault="00077B13">
      <w:pPr>
        <w:jc w:val="center"/>
        <w:rPr>
          <w:rFonts w:hint="eastAsia"/>
        </w:rPr>
      </w:pPr>
      <w:r>
        <w:t>· · ·</w:t>
      </w:r>
    </w:p>
    <w:p w14:paraId="36D96133" w14:textId="77777777" w:rsidR="00CA47BF" w:rsidRDefault="00077B13">
      <w:pPr>
        <w:ind w:firstLine="288"/>
        <w:rPr>
          <w:rFonts w:hint="eastAsia"/>
        </w:rPr>
      </w:pPr>
      <w:r>
        <w:t>Lo que está pasando, por debajo, tiene un nombre. Lo llamamos profecía autocumplida.</w:t>
      </w:r>
    </w:p>
    <w:p w14:paraId="4C72A8DC" w14:textId="77777777" w:rsidR="00CA47BF" w:rsidRDefault="00077B13">
      <w:pPr>
        <w:ind w:firstLine="288"/>
        <w:rPr>
          <w:rFonts w:hint="eastAsia"/>
        </w:rPr>
      </w:pPr>
      <w:r>
        <w:t>Funciona así.</w:t>
      </w:r>
    </w:p>
    <w:p w14:paraId="65C4EDC4" w14:textId="77777777" w:rsidR="00CA47BF" w:rsidRDefault="00077B13">
      <w:pPr>
        <w:ind w:firstLine="288"/>
        <w:rPr>
          <w:rFonts w:hint="eastAsia"/>
        </w:rPr>
      </w:pPr>
      <w:r>
        <w:t>Tu sistema, calibrado en otra casa, espera en algún momento la señal de abandono. La espera porque, internamente, ya la ha visto antes. La trata como si fuera inminente.</w:t>
      </w:r>
    </w:p>
    <w:p w14:paraId="4EE25CFB" w14:textId="77777777" w:rsidR="00CA47BF" w:rsidRDefault="00077B13">
      <w:pPr>
        <w:ind w:firstLine="288"/>
        <w:rPr>
          <w:rFonts w:hint="eastAsia"/>
        </w:rPr>
      </w:pPr>
      <w:r>
        <w:t>Cuando un disparador la enciende —una sonrisa al móvil, un mensaje cortante, lo que sea— tu sistema empieza la búsqueda urgente del Capítulo 6. Mensajes. Llamadas. Pruebas. Necesidad de confirmación inmediata. Repetición de la misma pregunta de mil maneras.</w:t>
      </w:r>
    </w:p>
    <w:p w14:paraId="5D15EEC9" w14:textId="77777777" w:rsidR="00CA47BF" w:rsidRDefault="00077B13">
      <w:pPr>
        <w:ind w:firstLine="288"/>
        <w:rPr>
          <w:rFonts w:hint="eastAsia"/>
        </w:rPr>
      </w:pPr>
      <w:r>
        <w:t>Visto desde dentro, eso es una persona pidiendo cariño.</w:t>
      </w:r>
    </w:p>
    <w:p w14:paraId="2D767A8C" w14:textId="77777777" w:rsidR="00CA47BF" w:rsidRDefault="00077B13">
      <w:pPr>
        <w:ind w:firstLine="288"/>
        <w:rPr>
          <w:rFonts w:hint="eastAsia"/>
        </w:rPr>
      </w:pPr>
      <w:r>
        <w:t>Visto desde fuera, eso es una persona pidiendo cariño con una urgencia que asfixia.</w:t>
      </w:r>
    </w:p>
    <w:p w14:paraId="35482B6B" w14:textId="77777777" w:rsidR="00CA47BF" w:rsidRDefault="00077B13">
      <w:pPr>
        <w:ind w:firstLine="288"/>
        <w:rPr>
          <w:rFonts w:hint="eastAsia"/>
        </w:rPr>
      </w:pPr>
      <w:r>
        <w:t>La diferencia es enorme.</w:t>
      </w:r>
    </w:p>
    <w:p w14:paraId="2CB68A8E" w14:textId="77777777" w:rsidR="00CA47BF" w:rsidRDefault="00077B13">
      <w:pPr>
        <w:ind w:firstLine="288"/>
        <w:rPr>
          <w:rFonts w:hint="eastAsia"/>
        </w:rPr>
      </w:pPr>
      <w:r>
        <w:t>Una persona estable, al lado de alguien con dependencia activa, empieza a notar algo. Que cualquier silencio suyo se interpreta como rechazo. Que cualquier ambigüedad se vive como amenaza. Que tiene que ir, en general, midiendo cada palabra para no encender un incendio. Que su libertad emocional, dentro del vínculo, va siendo cada vez menor.</w:t>
      </w:r>
    </w:p>
    <w:p w14:paraId="71EE2587" w14:textId="77777777" w:rsidR="00CA47BF" w:rsidRDefault="00077B13">
      <w:pPr>
        <w:ind w:firstLine="288"/>
        <w:rPr>
          <w:rFonts w:hint="eastAsia"/>
        </w:rPr>
      </w:pPr>
      <w:r>
        <w:t>Esa persona, al principio, lo asume. Lo justifica. Quiere ayudar. Pero el cuerpo humano tiene un límite. Y al cabo de unos meses, o de unos años, esa persona empieza a retirarse. No por crueldad. No por desamor. Por agotamiento.</w:t>
      </w:r>
    </w:p>
    <w:p w14:paraId="582291DF" w14:textId="77777777" w:rsidR="00CA47BF" w:rsidRDefault="00077B13">
      <w:pPr>
        <w:ind w:firstLine="288"/>
        <w:rPr>
          <w:rFonts w:hint="eastAsia"/>
        </w:rPr>
      </w:pPr>
      <w:r>
        <w:t>Y aquí está la parte más dolorosa del mecanismo.</w:t>
      </w:r>
    </w:p>
    <w:p w14:paraId="4142EC28" w14:textId="77777777" w:rsidR="00CA47BF" w:rsidRDefault="00077B13">
      <w:pPr>
        <w:ind w:firstLine="288"/>
        <w:rPr>
          <w:rFonts w:hint="eastAsia"/>
        </w:rPr>
      </w:pPr>
      <w:r>
        <w:t>Cuando esa persona empieza a retirarse, tu sistema, que llevaba meses gritando «se va a ir, se va a ir», recibe la confirmación. «Lo ves. Lo sabía. Se está yendo».</w:t>
      </w:r>
    </w:p>
    <w:p w14:paraId="3F6A93B2" w14:textId="77777777" w:rsidR="00CA47BF" w:rsidRDefault="00077B13">
      <w:pPr>
        <w:ind w:firstLine="288"/>
        <w:rPr>
          <w:rFonts w:hint="eastAsia"/>
        </w:rPr>
      </w:pPr>
      <w:r>
        <w:t>Y, sin saberlo, has hecho realidad lo que más temías.</w:t>
      </w:r>
    </w:p>
    <w:p w14:paraId="76B0F358" w14:textId="77777777" w:rsidR="00CA47BF" w:rsidRDefault="00077B13">
      <w:pPr>
        <w:ind w:firstLine="288"/>
        <w:rPr>
          <w:rFonts w:hint="eastAsia"/>
        </w:rPr>
      </w:pPr>
      <w:r>
        <w:t>No porque la otra persona fuera mala. Sino porque tu propio sistema, intentando evitar el abandono, generó las condiciones exactas para que ese abandono apareciera.</w:t>
      </w:r>
    </w:p>
    <w:p w14:paraId="7D747572" w14:textId="77777777" w:rsidR="00CA47BF" w:rsidRDefault="00077B13">
      <w:pPr>
        <w:ind w:firstLine="288"/>
        <w:rPr>
          <w:rFonts w:hint="eastAsia"/>
        </w:rPr>
      </w:pPr>
      <w:r>
        <w:t>Eso es la profecía autocumplida. Tu sistema crea, sin querer, lo que más teme.</w:t>
      </w:r>
    </w:p>
    <w:p w14:paraId="77CA87A1" w14:textId="77777777" w:rsidR="00CA47BF" w:rsidRDefault="00077B13">
      <w:pPr>
        <w:jc w:val="center"/>
        <w:rPr>
          <w:rFonts w:hint="eastAsia"/>
        </w:rPr>
      </w:pPr>
      <w:r>
        <w:t>· · ·</w:t>
      </w:r>
    </w:p>
    <w:p w14:paraId="2FC21703" w14:textId="77777777" w:rsidR="00CA47BF" w:rsidRDefault="00077B13">
      <w:pPr>
        <w:ind w:firstLine="288"/>
        <w:rPr>
          <w:rFonts w:hint="eastAsia"/>
        </w:rPr>
      </w:pPr>
      <w:r>
        <w:t>Aquí entra una de las defensas más comunes de la dependencia emocional.</w:t>
      </w:r>
    </w:p>
    <w:p w14:paraId="43F99ABE" w14:textId="77777777" w:rsidR="00CA47BF" w:rsidRDefault="00077B13">
      <w:pPr>
        <w:ind w:firstLine="288"/>
        <w:rPr>
          <w:rFonts w:hint="eastAsia"/>
        </w:rPr>
      </w:pPr>
      <w:r>
        <w:t>«Yo es que soy así».</w:t>
      </w:r>
    </w:p>
    <w:p w14:paraId="59B23DE5" w14:textId="77777777" w:rsidR="00CA47BF" w:rsidRDefault="00077B13">
      <w:pPr>
        <w:ind w:firstLine="288"/>
        <w:rPr>
          <w:rFonts w:hint="eastAsia"/>
        </w:rPr>
      </w:pPr>
      <w:r>
        <w:t>«Yo soy muy intensa».</w:t>
      </w:r>
    </w:p>
    <w:p w14:paraId="25FD4FFC" w14:textId="77777777" w:rsidR="00CA47BF" w:rsidRDefault="00077B13">
      <w:pPr>
        <w:ind w:firstLine="288"/>
        <w:rPr>
          <w:rFonts w:hint="eastAsia"/>
        </w:rPr>
      </w:pPr>
      <w:r>
        <w:t>«Yo es que cuando quiero, quiero mucho».</w:t>
      </w:r>
    </w:p>
    <w:p w14:paraId="01F24F91" w14:textId="77777777" w:rsidR="00CA47BF" w:rsidRDefault="00077B13">
      <w:pPr>
        <w:ind w:firstLine="288"/>
        <w:rPr>
          <w:rFonts w:hint="eastAsia"/>
        </w:rPr>
      </w:pPr>
      <w:r>
        <w:t>«Yo es que soy de las que se entregan».</w:t>
      </w:r>
    </w:p>
    <w:p w14:paraId="47E3190F" w14:textId="77777777" w:rsidR="00CA47BF" w:rsidRDefault="00077B13">
      <w:pPr>
        <w:ind w:firstLine="288"/>
        <w:rPr>
          <w:rFonts w:hint="eastAsia"/>
        </w:rPr>
      </w:pPr>
      <w:r>
        <w:t>«Yo es que es mi forma de querer».</w:t>
      </w:r>
    </w:p>
    <w:p w14:paraId="6E4534CF" w14:textId="77777777" w:rsidR="00CA47BF" w:rsidRDefault="00077B13">
      <w:pPr>
        <w:ind w:firstLine="288"/>
        <w:rPr>
          <w:rFonts w:hint="eastAsia"/>
        </w:rPr>
      </w:pPr>
      <w:r>
        <w:t>Estas frases parecen autoconocimiento. Parecen incluso humildad, o cierto orgullo asumido. En realidad, lo que hacen casi siempre es proteger al mecanismo.</w:t>
      </w:r>
    </w:p>
    <w:p w14:paraId="7007CA4E" w14:textId="77777777" w:rsidR="00CA47BF" w:rsidRDefault="00077B13">
      <w:pPr>
        <w:ind w:firstLine="288"/>
        <w:rPr>
          <w:rFonts w:hint="eastAsia"/>
        </w:rPr>
      </w:pPr>
      <w:r>
        <w:t>Si lo que te pasa es «tu forma de ser», entonces no hay nada que hacer. Si es tu identidad, no se trabaja. Si es tu identidad, los demás tendrán que adaptarse o irse. Y si se van, no es por el mecanismo. Es porque «no supieron quererte».</w:t>
      </w:r>
    </w:p>
    <w:p w14:paraId="75E8FBC2" w14:textId="77777777" w:rsidR="00CA47BF" w:rsidRDefault="00077B13">
      <w:pPr>
        <w:ind w:firstLine="288"/>
        <w:rPr>
          <w:rFonts w:hint="eastAsia"/>
        </w:rPr>
      </w:pPr>
      <w:r>
        <w:t>Es una salida cómoda. Cómoda para ti, cómoda para el juez, cómoda para no tener que mirar el cimiento.</w:t>
      </w:r>
    </w:p>
    <w:p w14:paraId="060F3133" w14:textId="77777777" w:rsidR="00CA47BF" w:rsidRDefault="00077B13">
      <w:pPr>
        <w:ind w:firstLine="288"/>
        <w:rPr>
          <w:rFonts w:hint="eastAsia"/>
        </w:rPr>
      </w:pPr>
      <w:r>
        <w:t>Pero hay una forma sencilla de comprobar si lo tuyo es identidad o automatismo. Es lo que en consulta llamamos la prueba del algodón.</w:t>
      </w:r>
    </w:p>
    <w:p w14:paraId="0FDF1E6A" w14:textId="77777777" w:rsidR="00CA47BF" w:rsidRDefault="00077B13">
      <w:pPr>
        <w:ind w:firstLine="288"/>
        <w:rPr>
          <w:rFonts w:hint="eastAsia"/>
        </w:rPr>
      </w:pPr>
      <w:r>
        <w:t>Hazte esta pregunta. La próxima vez que sientas la urgencia de hacer algo característico de tu «forma de ser» —mandar el mensaje de control, llamar tres veces, pedir explicaciones, salvar al otro— intenta no hacerlo. No para siempre. Solo durante una hora.</w:t>
      </w:r>
    </w:p>
    <w:p w14:paraId="7D9E746A" w14:textId="77777777" w:rsidR="00CA47BF" w:rsidRDefault="00077B13">
      <w:pPr>
        <w:ind w:firstLine="288"/>
        <w:rPr>
          <w:rFonts w:hint="eastAsia"/>
        </w:rPr>
      </w:pPr>
      <w:r>
        <w:t>Y observa qué pasa dentro.</w:t>
      </w:r>
    </w:p>
    <w:p w14:paraId="42E4F148" w14:textId="77777777" w:rsidR="00CA47BF" w:rsidRDefault="00077B13">
      <w:pPr>
        <w:ind w:firstLine="288"/>
        <w:rPr>
          <w:rFonts w:hint="eastAsia"/>
        </w:rPr>
      </w:pPr>
      <w:r>
        <w:t>Si lo que sientes es una incomodidad gestionable, una sensación de «vale, no me sale natural pero puedo», entonces eso es una elección. Es una preferencia, una forma de ser. Tiene matices, pero es identidad.</w:t>
      </w:r>
    </w:p>
    <w:p w14:paraId="64092AD9" w14:textId="77777777" w:rsidR="00CA47BF" w:rsidRDefault="00077B13">
      <w:pPr>
        <w:ind w:firstLine="288"/>
        <w:rPr>
          <w:rFonts w:hint="eastAsia"/>
        </w:rPr>
      </w:pPr>
      <w:r>
        <w:t>Si lo que sientes es que la ansiedad se te dispara, que el cuerpo se te activa, que el estómago se te encoge, que necesitas hacerlo aunque sea para que se calme algo dentro, entonces eso no es identidad.</w:t>
      </w:r>
    </w:p>
    <w:p w14:paraId="4EBDC2EA" w14:textId="77777777" w:rsidR="00CA47BF" w:rsidRDefault="00077B13">
      <w:pPr>
        <w:ind w:firstLine="288"/>
        <w:rPr>
          <w:rFonts w:hint="eastAsia"/>
        </w:rPr>
      </w:pPr>
      <w:r>
        <w:t>Eso es un automatismo.</w:t>
      </w:r>
    </w:p>
    <w:p w14:paraId="60EB5D0D" w14:textId="77777777" w:rsidR="00CA47BF" w:rsidRDefault="00077B13">
      <w:pPr>
        <w:jc w:val="center"/>
        <w:rPr>
          <w:rFonts w:hint="eastAsia"/>
        </w:rPr>
      </w:pPr>
      <w:r>
        <w:t>· · ·</w:t>
      </w:r>
    </w:p>
    <w:p w14:paraId="405DB7F4" w14:textId="77777777" w:rsidR="00CA47BF" w:rsidRDefault="00077B13">
      <w:pPr>
        <w:ind w:firstLine="288"/>
        <w:rPr>
          <w:rFonts w:hint="eastAsia"/>
        </w:rPr>
      </w:pPr>
      <w:r>
        <w:t>Te voy a inventar un caso para que veas cómo se aplica esto en una situación cotidiana. No es nadie real · es la suma de muchas conversaciones de consulta donde aparece esta misma pregunta.</w:t>
      </w:r>
    </w:p>
    <w:p w14:paraId="6666EB9F" w14:textId="77777777" w:rsidR="00CA47BF" w:rsidRDefault="00077B13">
      <w:pPr>
        <w:ind w:firstLine="288"/>
        <w:rPr>
          <w:rFonts w:hint="eastAsia"/>
        </w:rPr>
      </w:pPr>
      <w:r>
        <w:t>Imagínate a alguien que ha leído libros parecidos a este durante años, ha escuchado podcasts, ha hablado con amistades, y siempre ha llegado a la misma conclusión sobre sí. «Yo es que soy una persona muy intensa, muy entregada, muy de quererlo todo». Esa frase es la columna vertebral de cómo se presenta a sí misma en el mundo.</w:t>
      </w:r>
    </w:p>
    <w:p w14:paraId="156A26C1" w14:textId="77777777" w:rsidR="00CA47BF" w:rsidRDefault="00077B13">
      <w:pPr>
        <w:ind w:firstLine="288"/>
        <w:rPr>
          <w:rFonts w:hint="eastAsia"/>
        </w:rPr>
      </w:pPr>
      <w:r>
        <w:t>En una sesión, le propongo el siguiente experimento. Durante una semana, prueba a no contestar inmediatamente cuando tu pareja te mande un mensaje. No para siempre · solo durante esa semana. Cuando llegue el mensaje, deja pasar entre veinte minutos y una hora antes de responder.</w:t>
      </w:r>
    </w:p>
    <w:p w14:paraId="245D747C" w14:textId="77777777" w:rsidR="00CA47BF" w:rsidRDefault="00077B13">
      <w:pPr>
        <w:ind w:firstLine="288"/>
        <w:rPr>
          <w:rFonts w:hint="eastAsia"/>
        </w:rPr>
      </w:pPr>
      <w:r>
        <w:t>Vuelve a la siguiente sesión y me dice algo concreto.</w:t>
      </w:r>
    </w:p>
    <w:p w14:paraId="304A7FA1" w14:textId="77777777" w:rsidR="00CA47BF" w:rsidRDefault="00077B13">
      <w:pPr>
        <w:ind w:firstLine="288"/>
        <w:rPr>
          <w:rFonts w:hint="eastAsia"/>
        </w:rPr>
      </w:pPr>
      <w:r>
        <w:t>«Estuve a punto de explotar. La primera vez aguanté tres minutos. La segunda, cinco. La tercera, ya no pude · le contesté incluso antes de que terminara de leerme el mensaje porque la ansiedad subió tanto que sentía que algo se iba a romper».</w:t>
      </w:r>
    </w:p>
    <w:p w14:paraId="350F2160" w14:textId="77777777" w:rsidR="00CA47BF" w:rsidRDefault="00077B13">
      <w:pPr>
        <w:ind w:firstLine="288"/>
        <w:rPr>
          <w:rFonts w:hint="eastAsia"/>
        </w:rPr>
      </w:pPr>
      <w:r>
        <w:t>Y entonces hablamos de algo importante.</w:t>
      </w:r>
    </w:p>
    <w:p w14:paraId="20802A35" w14:textId="77777777" w:rsidR="00CA47BF" w:rsidRDefault="00077B13">
      <w:pPr>
        <w:ind w:firstLine="288"/>
        <w:rPr>
          <w:rFonts w:hint="eastAsia"/>
        </w:rPr>
      </w:pPr>
      <w:r>
        <w:t>Esa imposibilidad de aguantar veinte minutos sin contestar · ¿es identidad o es automatismo? ¿Es porque «soy de las que entregan» o porque hay una activación interna que ella misma vive como insoportable?</w:t>
      </w:r>
    </w:p>
    <w:p w14:paraId="6FDFEDEC" w14:textId="77777777" w:rsidR="00CA47BF" w:rsidRDefault="00077B13">
      <w:pPr>
        <w:ind w:firstLine="288"/>
        <w:rPr>
          <w:rFonts w:hint="eastAsia"/>
        </w:rPr>
      </w:pPr>
      <w:r>
        <w:t>A los tres meses, cuando ha hecho el trabajo del libro durante un tiempo, esa misma persona vuelve a esa pregunta. Y, esta vez, tarda media hora en contestar mensajes y no le pasa nada. Su pareja sigue con ella. Ella sigue siendo la misma persona en lo que importa. Lo que ha cambiado no es su identidad · ha cambiado el peso del automatismo.</w:t>
      </w:r>
    </w:p>
    <w:p w14:paraId="7CB75930" w14:textId="77777777" w:rsidR="00CA47BF" w:rsidRDefault="00077B13">
      <w:pPr>
        <w:ind w:firstLine="288"/>
        <w:rPr>
          <w:rFonts w:hint="eastAsia"/>
        </w:rPr>
      </w:pPr>
      <w:r>
        <w:t>«Sigo siendo entregada», me dice. «Pero ahora elijo cuándo entrego. Antes la entrega me elegía a mí».</w:t>
      </w:r>
    </w:p>
    <w:p w14:paraId="20E57A5B" w14:textId="77777777" w:rsidR="00CA47BF" w:rsidRDefault="00077B13">
      <w:pPr>
        <w:ind w:firstLine="288"/>
        <w:rPr>
          <w:rFonts w:hint="eastAsia"/>
        </w:rPr>
      </w:pPr>
      <w:r>
        <w:t>Esa frase, la última, es la diferencia exacta entre identidad y automatismo formulada por la propia persona que la vivió.</w:t>
      </w:r>
    </w:p>
    <w:p w14:paraId="1E93A889" w14:textId="77777777" w:rsidR="00CA47BF" w:rsidRDefault="00077B13">
      <w:pPr>
        <w:jc w:val="center"/>
        <w:rPr>
          <w:rFonts w:hint="eastAsia"/>
        </w:rPr>
      </w:pPr>
      <w:r>
        <w:t>· · ·</w:t>
      </w:r>
    </w:p>
    <w:p w14:paraId="21B56172" w14:textId="77777777" w:rsidR="00CA47BF" w:rsidRDefault="00077B13">
      <w:pPr>
        <w:ind w:firstLine="288"/>
        <w:rPr>
          <w:rFonts w:hint="eastAsia"/>
        </w:rPr>
      </w:pPr>
      <w:r>
        <w:t>Conviene también nombrar algo que, aunque puede sonar evidente, en la práctica casi nadie ve la primera vez que lo lee. El desgaste relacional del que habla este capítulo no es solo asunto del que tiene la dependencia activa. Es asunto, también, de las personas que tiene alrededor.</w:t>
      </w:r>
    </w:p>
    <w:p w14:paraId="46680571" w14:textId="77777777" w:rsidR="00CA47BF" w:rsidRDefault="00077B13">
      <w:pPr>
        <w:ind w:firstLine="288"/>
        <w:rPr>
          <w:rFonts w:hint="eastAsia"/>
        </w:rPr>
      </w:pPr>
      <w:r>
        <w:t>A quien convive con alguien con dependencia emocional activa le pasan, casi siempre, tres cosas que conviene nombrar. Y conviene nombrarlas, porque entender la perspectiva del otro lado del vínculo ayuda al lector a leer su propia situación con más perspectiva.</w:t>
      </w:r>
    </w:p>
    <w:p w14:paraId="1FA58E47" w14:textId="77777777" w:rsidR="00CA47BF" w:rsidRDefault="00077B13">
      <w:pPr>
        <w:ind w:firstLine="288"/>
        <w:rPr>
          <w:rFonts w:hint="eastAsia"/>
        </w:rPr>
      </w:pPr>
      <w:r>
        <w:t>Primera. La persona que está al lado siente, después de un tiempo, una mezcla rara de cariño y agotamiento. Cariño, porque sí quiere a su pareja, su amigo, su familiar. Agotamiento, porque se siente constantemente medida, evaluada, requerida. Cuando intenta nombrar esto, suele encontrarse con dificultad · no quiere herir, pero la situación le pesa.</w:t>
      </w:r>
    </w:p>
    <w:p w14:paraId="2D50058C" w14:textId="77777777" w:rsidR="00CA47BF" w:rsidRDefault="00077B13">
      <w:pPr>
        <w:ind w:firstLine="288"/>
        <w:rPr>
          <w:rFonts w:hint="eastAsia"/>
        </w:rPr>
      </w:pPr>
      <w:r>
        <w:t>Segunda. Esa persona empieza a censurar sus propias necesidades. Si se siente mal, no lo dice, porque sabe que el otro lo va a leer como crisis. Si tiene un mal día, lo disimula. Si necesita espacio, lo pide con culpa. Y, sin querer, se va volviendo cada vez menos auténtica en el vínculo. Lo cual, paradójicamente, alimenta la sensación de la persona dependiente de que algo está fallando.</w:t>
      </w:r>
    </w:p>
    <w:p w14:paraId="71F197D5" w14:textId="77777777" w:rsidR="00CA47BF" w:rsidRDefault="00077B13">
      <w:pPr>
        <w:ind w:firstLine="288"/>
        <w:rPr>
          <w:rFonts w:hint="eastAsia"/>
        </w:rPr>
      </w:pPr>
      <w:r>
        <w:t>Tercera. Cuando finalmente esa persona se retira —o se aleja, o se enfría—, casi siempre lleva meses o años conteniendo la retirada. La retirada no aparece de la nada. Lleva tiempo construyéndose en silencio. Y por eso, cuando aparece, suele ser irrevertible · la persona ya ha gastado todas sus reservas intentando sostener algo que no podía sostener sola.</w:t>
      </w:r>
    </w:p>
    <w:p w14:paraId="5C5ACDA0" w14:textId="77777777" w:rsidR="00CA47BF" w:rsidRDefault="00077B13">
      <w:pPr>
        <w:ind w:firstLine="288"/>
        <w:rPr>
          <w:rFonts w:hint="eastAsia"/>
        </w:rPr>
      </w:pPr>
      <w:r>
        <w:t>Si, leyendo esto, identificas que tú estás en el otro lado de un vínculo con alguien con dependencia emocional activa, conviene que sepas dos cosas. Primera · tu agotamiento no es egoísmo. Es información de que el sistema está pidiendo algo distinto. Segunda · si la otra persona no está dispuesta a trabajar su parte, la decisión de cuánto tiempo seguir sosteniéndolo es tuya, y nadie puede tomarla por ti.</w:t>
      </w:r>
    </w:p>
    <w:p w14:paraId="228F47B9" w14:textId="77777777" w:rsidR="00CA47BF" w:rsidRDefault="00077B13">
      <w:pPr>
        <w:ind w:firstLine="288"/>
        <w:rPr>
          <w:rFonts w:hint="eastAsia"/>
        </w:rPr>
      </w:pPr>
      <w:r>
        <w:t>Y si, leyendo esto, identificas que tú eres quien tiene la dependencia activa, esta sección no es para que te castigues. Es para que entiendas que el desgaste no era cosa tuya solamente · había una persona viva al otro lado, también desgastándose. Saber esto te puede ayudar a tomar decisiones distintas en los próximos meses.</w:t>
      </w:r>
    </w:p>
    <w:p w14:paraId="6DBF3A74" w14:textId="77777777" w:rsidR="00CA47BF" w:rsidRDefault="00077B13">
      <w:pPr>
        <w:jc w:val="center"/>
        <w:rPr>
          <w:rFonts w:hint="eastAsia"/>
        </w:rPr>
      </w:pPr>
      <w:r>
        <w:t>· · ·</w:t>
      </w:r>
    </w:p>
    <w:p w14:paraId="5C326176" w14:textId="77777777" w:rsidR="00CA47BF" w:rsidRDefault="00077B13">
      <w:pPr>
        <w:ind w:firstLine="288"/>
        <w:rPr>
          <w:rFonts w:hint="eastAsia"/>
        </w:rPr>
      </w:pPr>
      <w:r>
        <w:t>Te voy a inventar otro caso, breve, sobre una pareja en la que las dos partes hicieron trabajo, no solo una. No es nadie real · es la composición de varias conversaciones de consulta donde dos personas han trabajado en paralelo, cada una su parte, y el vínculo se reconstruye sin necesidad de romperse.</w:t>
      </w:r>
    </w:p>
    <w:p w14:paraId="13D1C64F" w14:textId="77777777" w:rsidR="00CA47BF" w:rsidRDefault="00077B13">
      <w:pPr>
        <w:ind w:firstLine="288"/>
        <w:rPr>
          <w:rFonts w:hint="eastAsia"/>
        </w:rPr>
      </w:pPr>
      <w:r>
        <w:t>Imagínate a una pareja con doce años de relación. La parte con dependencia activa empieza terapia. Aplica las herramientas durante seis meses. Su pareja, en paralelo, empieza también terapia · no porque tuviera dependencia activa, sino porque llevaba años conteniendo cosas y se había olvidado de quién era ella, ella, en el vínculo.</w:t>
      </w:r>
    </w:p>
    <w:p w14:paraId="71B18163" w14:textId="77777777" w:rsidR="00CA47BF" w:rsidRDefault="00077B13">
      <w:pPr>
        <w:ind w:firstLine="288"/>
        <w:rPr>
          <w:rFonts w:hint="eastAsia"/>
        </w:rPr>
      </w:pPr>
      <w:r>
        <w:t>A los nueve meses, las dos personas, en una conversación calmada, se cuentan lo que cada una ha estado descubriendo en su propio proceso. Ninguna de las dos pide a la otra nada concreto. Solo comparten información.</w:t>
      </w:r>
    </w:p>
    <w:p w14:paraId="41BDB81D" w14:textId="77777777" w:rsidR="00CA47BF" w:rsidRDefault="00077B13">
      <w:pPr>
        <w:ind w:firstLine="288"/>
        <w:rPr>
          <w:rFonts w:hint="eastAsia"/>
        </w:rPr>
      </w:pPr>
      <w:r>
        <w:t>Esa conversación, según me cuentan en sesión, dura tres horas. Y, al final, las dos personas se quedan con la sensación de que, después de doce años, por primera vez, se ven una a la otra como dos personas reales, no como dos roles encajados.</w:t>
      </w:r>
    </w:p>
    <w:p w14:paraId="264D01D6" w14:textId="77777777" w:rsidR="00CA47BF" w:rsidRDefault="00077B13">
      <w:pPr>
        <w:ind w:firstLine="288"/>
        <w:rPr>
          <w:rFonts w:hint="eastAsia"/>
        </w:rPr>
      </w:pPr>
      <w:r>
        <w:t>Tres meses después, la pareja sigue. Pero distinta. Hay menos urgencia, menos contención, menos asfixia. Las dos personas tienen, de nuevo, dos vidas que se cruzan, no una vida fundida.</w:t>
      </w:r>
    </w:p>
    <w:p w14:paraId="734C254A" w14:textId="77777777" w:rsidR="00CA47BF" w:rsidRDefault="00077B13">
      <w:pPr>
        <w:ind w:firstLine="288"/>
        <w:rPr>
          <w:rFonts w:hint="eastAsia"/>
        </w:rPr>
      </w:pPr>
      <w:r>
        <w:t>Esa pareja, dicen, es la prueba de que cuando las dos partes hacen trabajo en paralelo, los vínculos no tienen que romperse para reconstruirse. A veces se reconstruyen a través, no después.</w:t>
      </w:r>
    </w:p>
    <w:p w14:paraId="4B3F6AB6" w14:textId="77777777" w:rsidR="00CA47BF" w:rsidRDefault="00077B13">
      <w:pPr>
        <w:ind w:firstLine="288"/>
        <w:rPr>
          <w:rFonts w:hint="eastAsia"/>
        </w:rPr>
      </w:pPr>
      <w:r>
        <w:t>Eso, mirado en frío, es probablemente lo más esperanzador que se puede decir en este capítulo. No te garantizo que tu pareja vaya a hacer su parte. No depende de ti. Pero sí te puedo decir que, si tú haces la tuya, las opciones de que el vínculo se reordene en sitio sano se multiplican.</w:t>
      </w:r>
    </w:p>
    <w:p w14:paraId="5AEDB86F" w14:textId="77777777" w:rsidR="00CA47BF" w:rsidRDefault="00077B13">
      <w:pPr>
        <w:jc w:val="center"/>
        <w:rPr>
          <w:rFonts w:hint="eastAsia"/>
        </w:rPr>
      </w:pPr>
      <w:r>
        <w:t>· · ·</w:t>
      </w:r>
    </w:p>
    <w:p w14:paraId="6CC95EE0" w14:textId="77777777" w:rsidR="00CA47BF" w:rsidRDefault="00077B13">
      <w:pPr>
        <w:ind w:firstLine="288"/>
        <w:rPr>
          <w:rFonts w:hint="eastAsia"/>
        </w:rPr>
      </w:pPr>
      <w:r>
        <w:t>La identidad se elige. El automatismo no se elige · te elige a ti.</w:t>
      </w:r>
    </w:p>
    <w:p w14:paraId="0449AE71" w14:textId="77777777" w:rsidR="00CA47BF" w:rsidRDefault="00077B13">
      <w:pPr>
        <w:ind w:firstLine="288"/>
        <w:rPr>
          <w:rFonts w:hint="eastAsia"/>
        </w:rPr>
      </w:pPr>
      <w:r>
        <w:t>Y ahí, en esa diferencia exacta, está la primera puerta hacia la libertad emocional. Lo que es identidad lo conservas. Lo que es automatismo, una vez que lo ves, ya no se puede defender como si fuera identidad.</w:t>
      </w:r>
    </w:p>
    <w:p w14:paraId="19B5CA4B" w14:textId="77777777" w:rsidR="00CA47BF" w:rsidRDefault="00077B13">
      <w:pPr>
        <w:jc w:val="center"/>
        <w:rPr>
          <w:rFonts w:hint="eastAsia"/>
        </w:rPr>
      </w:pPr>
      <w:r>
        <w:t>· · ·</w:t>
      </w:r>
    </w:p>
    <w:p w14:paraId="6E1E5D49" w14:textId="77777777" w:rsidR="00CA47BF" w:rsidRDefault="00077B13">
      <w:pPr>
        <w:ind w:firstLine="288"/>
        <w:rPr>
          <w:rFonts w:hint="eastAsia"/>
        </w:rPr>
      </w:pPr>
      <w:r>
        <w:t>Para terminar esta segunda parte, una última idea.</w:t>
      </w:r>
    </w:p>
    <w:p w14:paraId="1DEDA2A5" w14:textId="77777777" w:rsidR="00CA47BF" w:rsidRDefault="00077B13">
      <w:pPr>
        <w:ind w:firstLine="288"/>
        <w:rPr>
          <w:rFonts w:hint="eastAsia"/>
        </w:rPr>
      </w:pPr>
      <w:r>
        <w:t>Has visto que tu sistema se enciende con disparadores menores. Has visto las cinco fases del bucle. Has visto que la validación externa calma pero no cura, y que el juez encima la rechaza desde dentro. Has visto cómo, sin querer, ese mecanismo desgasta y aleja a las personas que más te importan.</w:t>
      </w:r>
    </w:p>
    <w:p w14:paraId="408567C9" w14:textId="77777777" w:rsidR="00CA47BF" w:rsidRDefault="00077B13">
      <w:pPr>
        <w:ind w:firstLine="288"/>
        <w:rPr>
          <w:rFonts w:hint="eastAsia"/>
        </w:rPr>
      </w:pPr>
      <w:r>
        <w:t>Y, sin embargo, todavía falta una pieza.</w:t>
      </w:r>
    </w:p>
    <w:p w14:paraId="58EB6DAC" w14:textId="77777777" w:rsidR="00CA47BF" w:rsidRDefault="00077B13">
      <w:pPr>
        <w:ind w:firstLine="288"/>
        <w:rPr>
          <w:rFonts w:hint="eastAsia"/>
        </w:rPr>
      </w:pPr>
      <w:r>
        <w:t>Falta entender por qué, durante años, esto te ha parecido normal. Por qué nadie te ha llamado la atención. Por qué tu entorno, lejos de avisarte, muchas veces te ha aplaudido.</w:t>
      </w:r>
    </w:p>
    <w:p w14:paraId="5ADB4FA7" w14:textId="77777777" w:rsidR="00CA47BF" w:rsidRDefault="00077B13">
      <w:pPr>
        <w:ind w:firstLine="288"/>
        <w:rPr>
          <w:rFonts w:hint="eastAsia"/>
        </w:rPr>
      </w:pPr>
      <w:r>
        <w:t>La razón es que la dependencia emocional no se viste de drama. Se viste de virtud.</w:t>
      </w:r>
    </w:p>
    <w:p w14:paraId="2A8B9049" w14:textId="77777777" w:rsidR="00CA47BF" w:rsidRDefault="00077B13">
      <w:pPr>
        <w:ind w:firstLine="288"/>
        <w:rPr>
          <w:rFonts w:hint="eastAsia"/>
        </w:rPr>
      </w:pPr>
      <w:r>
        <w:t>Y cómo se viste, exactamente, es lo que vamos a abrir en la tercera parte de este libro.</w:t>
      </w:r>
    </w:p>
    <w:p w14:paraId="472B1976" w14:textId="77777777" w:rsidR="00CA47BF" w:rsidRDefault="00077B13">
      <w:pPr>
        <w:jc w:val="center"/>
        <w:rPr>
          <w:rFonts w:hint="eastAsia"/>
        </w:rPr>
      </w:pPr>
      <w:r>
        <w:t>· · ·</w:t>
      </w:r>
    </w:p>
    <w:p w14:paraId="5B7C8EA5" w14:textId="77777777" w:rsidR="00CA47BF" w:rsidRDefault="00077B13">
      <w:pPr>
        <w:ind w:firstLine="288"/>
        <w:rPr>
          <w:rFonts w:hint="eastAsia"/>
        </w:rPr>
      </w:pPr>
      <w:r>
        <w:rPr>
          <w:i/>
        </w:rPr>
        <w:t>Cierre micro · cierre de Parte II</w:t>
      </w:r>
    </w:p>
    <w:p w14:paraId="5479346B" w14:textId="77777777" w:rsidR="00CA47BF" w:rsidRDefault="00077B13">
      <w:pPr>
        <w:ind w:left="576"/>
        <w:rPr>
          <w:rFonts w:hint="eastAsia"/>
        </w:rPr>
      </w:pPr>
      <w:r>
        <w:rPr>
          <w:i/>
        </w:rPr>
        <w:t>Una observación.</w:t>
      </w:r>
    </w:p>
    <w:p w14:paraId="48DCDCF7" w14:textId="77777777" w:rsidR="00CA47BF" w:rsidRDefault="00077B13">
      <w:pPr>
        <w:ind w:left="576"/>
        <w:rPr>
          <w:rFonts w:hint="eastAsia"/>
        </w:rPr>
      </w:pPr>
      <w:r>
        <w:rPr>
          <w:i/>
        </w:rPr>
        <w:t>Piensa, sin culpa, en una relación que has perdido o que se ha enfriado en los últimos años.</w:t>
      </w:r>
    </w:p>
    <w:p w14:paraId="5C15BF61" w14:textId="77777777" w:rsidR="00CA47BF" w:rsidRDefault="00077B13">
      <w:pPr>
        <w:ind w:left="576"/>
        <w:rPr>
          <w:rFonts w:hint="eastAsia"/>
        </w:rPr>
      </w:pPr>
      <w:r>
        <w:rPr>
          <w:i/>
        </w:rPr>
        <w:t>Sin justificarte. Sin acusar.</w:t>
      </w:r>
    </w:p>
    <w:p w14:paraId="495BC94D" w14:textId="77777777" w:rsidR="00CA47BF" w:rsidRDefault="00077B13">
      <w:pPr>
        <w:ind w:left="576"/>
        <w:rPr>
          <w:rFonts w:hint="eastAsia"/>
        </w:rPr>
      </w:pPr>
      <w:r>
        <w:rPr>
          <w:i/>
        </w:rPr>
        <w:t>Pregúntate solo si, en los meses previos al enfriamiento, tu sistema estaba funcionando en bucle.</w:t>
      </w:r>
    </w:p>
    <w:p w14:paraId="3440CD1A" w14:textId="77777777" w:rsidR="001E4323" w:rsidRDefault="001E4323">
      <w:r>
        <w:br w:type="page"/>
      </w:r>
    </w:p>
    <w:p w14:paraId="7B7C6915" w14:textId="0F9A79D6" w:rsidR="00CA47BF" w:rsidRDefault="00077B13">
      <w:pPr>
        <w:jc w:val="center"/>
        <w:rPr>
          <w:rFonts w:hint="eastAsia"/>
        </w:rPr>
      </w:pPr>
      <w:r>
        <w:rPr>
          <w:b/>
          <w:sz w:val="30"/>
        </w:rPr>
        <w:t>CAPÍTULO 9</w:t>
      </w:r>
    </w:p>
    <w:p w14:paraId="6ED8516C" w14:textId="77777777" w:rsidR="00CA47BF" w:rsidRDefault="00077B13">
      <w:pPr>
        <w:rPr>
          <w:rFonts w:hint="eastAsia"/>
        </w:rPr>
      </w:pPr>
      <w:r>
        <w:rPr>
          <w:b/>
          <w:sz w:val="26"/>
        </w:rPr>
        <w:t>La estafa de la buena persona</w:t>
      </w:r>
    </w:p>
    <w:p w14:paraId="34F0F571" w14:textId="77777777" w:rsidR="00CA47BF" w:rsidRDefault="00077B13">
      <w:pPr>
        <w:ind w:firstLine="288"/>
        <w:rPr>
          <w:rFonts w:hint="eastAsia"/>
        </w:rPr>
      </w:pPr>
      <w:r>
        <w:t>Una cena con amigos.</w:t>
      </w:r>
    </w:p>
    <w:p w14:paraId="1B04BC1B" w14:textId="77777777" w:rsidR="00CA47BF" w:rsidRDefault="00077B13">
      <w:pPr>
        <w:ind w:firstLine="288"/>
        <w:rPr>
          <w:rFonts w:hint="eastAsia"/>
        </w:rPr>
      </w:pPr>
      <w:r>
        <w:t>Alguien, hablando de ti en tercera persona, dice algo así. «Es que es así, lo da todo». Otra persona asiente. «Yo no podría. A mí me daría rabia entregarme tanto y que no me lo devolvieran». Tú, escuchando esto desde la otra punta de la mesa, sientes una mezcla rara. Una parte de ti se siente halagada. Otra parte, más pequeña, siente algo parecido a vergüenza, como si te hubieran descrito mal pero sin saber explicar por qué.</w:t>
      </w:r>
    </w:p>
    <w:p w14:paraId="1FB1194C" w14:textId="77777777" w:rsidR="00CA47BF" w:rsidRDefault="00077B13">
      <w:pPr>
        <w:ind w:firstLine="288"/>
        <w:rPr>
          <w:rFonts w:hint="eastAsia"/>
        </w:rPr>
      </w:pPr>
      <w:r>
        <w:t>No vuelvas a la mesa todavía. Quédate ahí.</w:t>
      </w:r>
    </w:p>
    <w:p w14:paraId="68244901" w14:textId="77777777" w:rsidR="00CA47BF" w:rsidRDefault="00077B13">
      <w:pPr>
        <w:ind w:firstLine="288"/>
        <w:rPr>
          <w:rFonts w:hint="eastAsia"/>
        </w:rPr>
      </w:pPr>
      <w:r>
        <w:t>Esa frase —«lo da todo, es así»— funciona en tu vida como una etiqueta. Es la etiqueta que te ha permitido durante años no mirarte por dentro. Porque si lo que haces es generosidad, si lo que haces es entrega, si lo que haces es ser leal, entonces no hay nada que mirar. Todo está bien. Eres, simplemente, una buena persona.</w:t>
      </w:r>
    </w:p>
    <w:p w14:paraId="5311A7BE" w14:textId="77777777" w:rsidR="00CA47BF" w:rsidRDefault="00077B13">
      <w:pPr>
        <w:ind w:firstLine="288"/>
        <w:rPr>
          <w:rFonts w:hint="eastAsia"/>
        </w:rPr>
      </w:pPr>
      <w:r>
        <w:t>El problema es que las palabras buena persona son una de las defensas más eficaces que existen contra la psicología profunda.</w:t>
      </w:r>
    </w:p>
    <w:p w14:paraId="675D11F1" w14:textId="77777777" w:rsidR="00CA47BF" w:rsidRDefault="00077B13">
      <w:pPr>
        <w:ind w:firstLine="288"/>
        <w:rPr>
          <w:rFonts w:hint="eastAsia"/>
        </w:rPr>
      </w:pPr>
      <w:r>
        <w:t>Y la primera vez que alguien te lo dice claramente —a ti, no a otros— suele doler.</w:t>
      </w:r>
    </w:p>
    <w:p w14:paraId="7886364B" w14:textId="77777777" w:rsidR="00CA47BF" w:rsidRDefault="00077B13">
      <w:pPr>
        <w:ind w:firstLine="288"/>
        <w:rPr>
          <w:rFonts w:hint="eastAsia"/>
        </w:rPr>
      </w:pPr>
      <w:r>
        <w:t>Lo voy a decir aquí.</w:t>
      </w:r>
    </w:p>
    <w:p w14:paraId="4FDDE317" w14:textId="77777777" w:rsidR="00CA47BF" w:rsidRDefault="00077B13">
      <w:pPr>
        <w:ind w:firstLine="288"/>
        <w:rPr>
          <w:rFonts w:hint="eastAsia"/>
        </w:rPr>
      </w:pPr>
      <w:r>
        <w:t>Mucho de lo que tú llamas virtud, en tu vida, no es virtud. Es mecanismo.</w:t>
      </w:r>
    </w:p>
    <w:p w14:paraId="0E5DCF56" w14:textId="77777777" w:rsidR="00CA47BF" w:rsidRDefault="00077B13">
      <w:pPr>
        <w:jc w:val="center"/>
        <w:rPr>
          <w:rFonts w:hint="eastAsia"/>
        </w:rPr>
      </w:pPr>
      <w:r>
        <w:t>· · ·</w:t>
      </w:r>
    </w:p>
    <w:p w14:paraId="3FE7D1E3" w14:textId="77777777" w:rsidR="00CA47BF" w:rsidRDefault="00077B13">
      <w:pPr>
        <w:ind w:firstLine="288"/>
        <w:rPr>
          <w:rFonts w:hint="eastAsia"/>
        </w:rPr>
      </w:pPr>
      <w:r>
        <w:t>Si la dependencia emocional se vistiera de drama, la verías. Si se vistiera de inseguridad evidente, la combatirías. Si se vistiera de necesidad descarada, la pondrías en cuarentena.</w:t>
      </w:r>
    </w:p>
    <w:p w14:paraId="3B6BBB6B" w14:textId="77777777" w:rsidR="00CA47BF" w:rsidRDefault="00077B13">
      <w:pPr>
        <w:ind w:firstLine="288"/>
        <w:rPr>
          <w:rFonts w:hint="eastAsia"/>
        </w:rPr>
      </w:pPr>
      <w:r>
        <w:t>Pero la dependencia, la real, la profunda, la estructural, hace algo más inteligente.</w:t>
      </w:r>
    </w:p>
    <w:p w14:paraId="2F01DC6D" w14:textId="77777777" w:rsidR="00CA47BF" w:rsidRDefault="00077B13">
      <w:pPr>
        <w:ind w:firstLine="288"/>
        <w:rPr>
          <w:rFonts w:hint="eastAsia"/>
        </w:rPr>
      </w:pPr>
      <w:r>
        <w:t>Se disfraza de virtud.</w:t>
      </w:r>
    </w:p>
    <w:p w14:paraId="7572124B" w14:textId="77777777" w:rsidR="00CA47BF" w:rsidRDefault="00077B13">
      <w:pPr>
        <w:ind w:firstLine="288"/>
        <w:rPr>
          <w:rFonts w:hint="eastAsia"/>
        </w:rPr>
      </w:pPr>
      <w:r>
        <w:t>Se viste de generosidad. De entrega. De lealtad. De «ser la persona en la que se puede confiar». De «ser quien siempre está». De «ser quien cuida». De «ser responsable». De «ser quien aguanta».</w:t>
      </w:r>
    </w:p>
    <w:p w14:paraId="3434B923" w14:textId="77777777" w:rsidR="00CA47BF" w:rsidRDefault="00077B13">
      <w:pPr>
        <w:ind w:firstLine="288"/>
        <w:rPr>
          <w:rFonts w:hint="eastAsia"/>
        </w:rPr>
      </w:pPr>
      <w:r>
        <w:t>Y la genialidad del disfraz es que esas etiquetas no son solo aceptables socialmente. Son aplaudidas. Son premiadas. Te ganan amigos, parejas, jefes, familia. Te dan estatus. Te dan identidad. Te hacen quedar bien.</w:t>
      </w:r>
    </w:p>
    <w:p w14:paraId="65AF5126" w14:textId="77777777" w:rsidR="00CA47BF" w:rsidRDefault="00077B13">
      <w:pPr>
        <w:ind w:firstLine="288"/>
        <w:rPr>
          <w:rFonts w:hint="eastAsia"/>
        </w:rPr>
      </w:pPr>
      <w:r>
        <w:t>Cuando un mecanismo de supervivencia consigue disfrazarse de virtud premiada, ya nadie va a llamarte la atención sobre él. Ni tú a ti. La etiqueta se cierra sobre el mecanismo y lo protege de que cualquiera lo mire por debajo. Tú, la primera.</w:t>
      </w:r>
    </w:p>
    <w:p w14:paraId="11C90C0E" w14:textId="77777777" w:rsidR="00CA47BF" w:rsidRDefault="00077B13">
      <w:pPr>
        <w:ind w:firstLine="288"/>
        <w:rPr>
          <w:rFonts w:hint="eastAsia"/>
        </w:rPr>
      </w:pPr>
      <w:r>
        <w:t>Por eso, hay personas que pueden pasarse cuarenta años con dependencia emocional activa sin saber que la tienen.</w:t>
      </w:r>
    </w:p>
    <w:p w14:paraId="68E0221E" w14:textId="77777777" w:rsidR="00CA47BF" w:rsidRDefault="00077B13">
      <w:pPr>
        <w:jc w:val="center"/>
        <w:rPr>
          <w:rFonts w:hint="eastAsia"/>
        </w:rPr>
      </w:pPr>
      <w:r>
        <w:t>· · ·</w:t>
      </w:r>
    </w:p>
    <w:p w14:paraId="7989B91A" w14:textId="77777777" w:rsidR="00CA47BF" w:rsidRDefault="00077B13">
      <w:pPr>
        <w:ind w:firstLine="288"/>
        <w:rPr>
          <w:rFonts w:hint="eastAsia"/>
        </w:rPr>
      </w:pPr>
      <w:r>
        <w:t>Conviene saber, además, que el rol de la buena persona del grupo no se elige · se asigna. Y se asigna en la infancia, casi siempre por economía emocional del entorno.</w:t>
      </w:r>
    </w:p>
    <w:p w14:paraId="338F2357" w14:textId="77777777" w:rsidR="00CA47BF" w:rsidRDefault="00077B13">
      <w:pPr>
        <w:ind w:firstLine="288"/>
        <w:rPr>
          <w:rFonts w:hint="eastAsia"/>
        </w:rPr>
      </w:pPr>
      <w:r>
        <w:t>En una familia donde había mucho sufrimiento —un padre alcohólico, una madre depresiva, un hermano enfermo, una mudanza difícil, un duelo no procesado, un divorcio mal cerrado—, alguien tiene que sostener. Alguien tiene que poner orden, hacerse cargo, no añadir problemas. Y, de los hijos, se elige al que mejor se adapta a ese rol. Esa criatura, ese hijo o esa hija, recibe a cambio una posición especial · es la persona en la que se confía. La que no falla. La que «ya tenía claras las cosas a los siete años».</w:t>
      </w:r>
    </w:p>
    <w:p w14:paraId="154B950D" w14:textId="77777777" w:rsidR="00CA47BF" w:rsidRDefault="00077B13">
      <w:pPr>
        <w:ind w:firstLine="288"/>
        <w:rPr>
          <w:rFonts w:hint="eastAsia"/>
        </w:rPr>
      </w:pPr>
      <w:r>
        <w:t>Esa posición, vista desde fuera, parece privilegio. Vista desde dentro, es trabajo emocional asignado a alguien que aún no había terminado de construirse. Y, lo más importante, se cobra · cuando esa persona crece, sigue siendo «la buena del grupo» porque ese es el papel del que depende su sentido de pertenencia. Si dejara de serlo, no sabría cómo encajar.</w:t>
      </w:r>
    </w:p>
    <w:p w14:paraId="0FA1E267" w14:textId="77777777" w:rsidR="00CA47BF" w:rsidRDefault="00077B13">
      <w:pPr>
        <w:ind w:firstLine="288"/>
        <w:rPr>
          <w:rFonts w:hint="eastAsia"/>
        </w:rPr>
      </w:pPr>
      <w:r>
        <w:t>Cuando, de adulto, el lector empieza a notar que su forma de cuidar es, en parte, mecanismo, no es solo una toma de conciencia de pareja. Es una reordenación de su lugar entero en su familia. Y por eso duele. Por eso cuesta. Por eso resiste.</w:t>
      </w:r>
    </w:p>
    <w:p w14:paraId="50773241" w14:textId="77777777" w:rsidR="00CA47BF" w:rsidRDefault="00077B13">
      <w:pPr>
        <w:jc w:val="center"/>
        <w:rPr>
          <w:rFonts w:hint="eastAsia"/>
        </w:rPr>
      </w:pPr>
      <w:r>
        <w:t>· · ·</w:t>
      </w:r>
    </w:p>
    <w:p w14:paraId="07CFC13B" w14:textId="77777777" w:rsidR="00CA47BF" w:rsidRDefault="00077B13">
      <w:pPr>
        <w:ind w:firstLine="288"/>
        <w:rPr>
          <w:rFonts w:hint="eastAsia"/>
        </w:rPr>
      </w:pPr>
      <w:r>
        <w:t>Aquí, la psicología profunda hace algo distinto al resto.</w:t>
      </w:r>
    </w:p>
    <w:p w14:paraId="4834B133" w14:textId="77777777" w:rsidR="00CA47BF" w:rsidRDefault="00077B13">
      <w:pPr>
        <w:ind w:firstLine="288"/>
        <w:rPr>
          <w:rFonts w:hint="eastAsia"/>
        </w:rPr>
      </w:pPr>
      <w:r>
        <w:t>En lugar de tomarse esos comportamientos al pie de la letra («lo das todo porque eres muy buena»), los lee como otra cosa. Los lee como adaptación defensiva.</w:t>
      </w:r>
    </w:p>
    <w:p w14:paraId="287ED748" w14:textId="77777777" w:rsidR="00CA47BF" w:rsidRDefault="00077B13">
      <w:pPr>
        <w:ind w:firstLine="288"/>
        <w:rPr>
          <w:rFonts w:hint="eastAsia"/>
        </w:rPr>
      </w:pPr>
      <w:r>
        <w:t>Las dos palabras importan. Vamos a ellas despacio.</w:t>
      </w:r>
    </w:p>
    <w:p w14:paraId="2515B242" w14:textId="77777777" w:rsidR="00CA47BF" w:rsidRDefault="00077B13">
      <w:pPr>
        <w:ind w:firstLine="288"/>
        <w:rPr>
          <w:rFonts w:hint="eastAsia"/>
        </w:rPr>
      </w:pPr>
      <w:r>
        <w:t>«Adaptación» significa que es algo que aprendiste para encajar en un entorno concreto. No es identidad. No es esencia. Es respuesta. En su momento, fue una respuesta inteligente, eficaz, salvavidas.</w:t>
      </w:r>
    </w:p>
    <w:p w14:paraId="4C64644B" w14:textId="77777777" w:rsidR="00CA47BF" w:rsidRDefault="00077B13">
      <w:pPr>
        <w:ind w:firstLine="288"/>
        <w:rPr>
          <w:rFonts w:hint="eastAsia"/>
        </w:rPr>
      </w:pPr>
      <w:r>
        <w:t>«Defensiva» significa que su función real no es darle algo bueno al otro. Su función real es protegerte a ti de algo. Concretamente, protegerte del peligro de que el otro se vaya, te ignore, te abandone, te retire la mirada.</w:t>
      </w:r>
    </w:p>
    <w:p w14:paraId="426874AD" w14:textId="77777777" w:rsidR="00CA47BF" w:rsidRDefault="00077B13">
      <w:pPr>
        <w:ind w:firstLine="288"/>
        <w:rPr>
          <w:rFonts w:hint="eastAsia"/>
        </w:rPr>
      </w:pPr>
      <w:r>
        <w:t>Cuando combinas las dos palabras, sale lo siguiente · lo que tú llamas «mi forma de ser» es, en buena medida, una serie de comportamientos que aprendiste para que las personas significativas de tu infancia no te retiraran el afecto.</w:t>
      </w:r>
    </w:p>
    <w:p w14:paraId="3C50EC1C" w14:textId="77777777" w:rsidR="00CA47BF" w:rsidRDefault="00077B13">
      <w:pPr>
        <w:ind w:firstLine="288"/>
        <w:rPr>
          <w:rFonts w:hint="eastAsia"/>
        </w:rPr>
      </w:pPr>
      <w:r>
        <w:t>No los haces porque seas buena. Los haces porque tienes un miedo atroz, instalado debajo, a quedarte sin la mirada del otro.</w:t>
      </w:r>
    </w:p>
    <w:p w14:paraId="077ED128" w14:textId="77777777" w:rsidR="00CA47BF" w:rsidRDefault="00077B13">
      <w:pPr>
        <w:ind w:firstLine="288"/>
        <w:rPr>
          <w:rFonts w:hint="eastAsia"/>
        </w:rPr>
      </w:pPr>
      <w:r>
        <w:t>Esto es duro de leer la primera vez. Es lógico que el cuerpo se contraiga al oírlo. La sensación habitual cuando alguien lee este párrafo por primera vez es algo así · «no, espera, lo mío sí es genuino. Yo sí soy así. No me lo quites».</w:t>
      </w:r>
    </w:p>
    <w:p w14:paraId="272A9CFC" w14:textId="77777777" w:rsidR="00CA47BF" w:rsidRDefault="00077B13">
      <w:pPr>
        <w:ind w:firstLine="288"/>
        <w:rPr>
          <w:rFonts w:hint="eastAsia"/>
        </w:rPr>
      </w:pPr>
      <w:r>
        <w:t>Y aquí entra la matización importante.</w:t>
      </w:r>
    </w:p>
    <w:p w14:paraId="28D544E4" w14:textId="77777777" w:rsidR="00CA47BF" w:rsidRDefault="00077B13">
      <w:pPr>
        <w:ind w:firstLine="288"/>
        <w:rPr>
          <w:rFonts w:hint="eastAsia"/>
        </w:rPr>
      </w:pPr>
      <w:r>
        <w:t>No te estoy quitando nada.</w:t>
      </w:r>
    </w:p>
    <w:p w14:paraId="18C0B466" w14:textId="77777777" w:rsidR="00CA47BF" w:rsidRDefault="00077B13">
      <w:pPr>
        <w:ind w:firstLine="288"/>
        <w:rPr>
          <w:rFonts w:hint="eastAsia"/>
        </w:rPr>
      </w:pPr>
      <w:r>
        <w:t>Lo que es genuino sigue siendo genuino. Probablemente eres, además, una persona empática. Probablemente tienes capacidad real de cariño. Probablemente, cuando la situación lo permite, eliges desde lo bueno.</w:t>
      </w:r>
    </w:p>
    <w:p w14:paraId="33D5712A" w14:textId="77777777" w:rsidR="00CA47BF" w:rsidRDefault="00077B13">
      <w:pPr>
        <w:ind w:firstLine="288"/>
        <w:rPr>
          <w:rFonts w:hint="eastAsia"/>
        </w:rPr>
      </w:pPr>
      <w:r>
        <w:t>Lo que ocurre es que, por debajo de eso, hay una capa más antigua que no funciona desde la elección. Funciona desde el pánico. Y esa capa, no nombrada, contamina todo lo que está encima.</w:t>
      </w:r>
    </w:p>
    <w:p w14:paraId="1E63365F" w14:textId="77777777" w:rsidR="00CA47BF" w:rsidRDefault="00077B13">
      <w:pPr>
        <w:ind w:firstLine="288"/>
        <w:rPr>
          <w:rFonts w:hint="eastAsia"/>
        </w:rPr>
      </w:pPr>
      <w:r>
        <w:t>Reconocer la capa de pánico no anula la capa de cariño. Las separa. Y separarlas, por primera vez en tu vida, te permite empezar a saber qué partes de tu generosidad eligen y qué partes de tu generosidad obedecen.</w:t>
      </w:r>
    </w:p>
    <w:p w14:paraId="5F299361" w14:textId="77777777" w:rsidR="00CA47BF" w:rsidRDefault="00077B13">
      <w:pPr>
        <w:jc w:val="center"/>
        <w:rPr>
          <w:rFonts w:hint="eastAsia"/>
        </w:rPr>
      </w:pPr>
      <w:r>
        <w:t>· · ·</w:t>
      </w:r>
    </w:p>
    <w:p w14:paraId="5907EB45" w14:textId="77777777" w:rsidR="00CA47BF" w:rsidRDefault="00077B13">
      <w:pPr>
        <w:ind w:firstLine="288"/>
        <w:rPr>
          <w:rFonts w:hint="eastAsia"/>
        </w:rPr>
      </w:pPr>
      <w:r>
        <w:t>Te voy a inventar un caso para que veas la estafa por dentro. No es nadie real · es la composición de varias conversaciones de consulta donde aparece este patrón.</w:t>
      </w:r>
    </w:p>
    <w:p w14:paraId="1FD999A6" w14:textId="77777777" w:rsidR="00CA47BF" w:rsidRDefault="00077B13">
      <w:pPr>
        <w:ind w:firstLine="288"/>
        <w:rPr>
          <w:rFonts w:hint="eastAsia"/>
        </w:rPr>
      </w:pPr>
      <w:r>
        <w:t>Imagínate a alguien de unos cuarenta años. Toda su vida ha sido considerada por su entorno como «la persona en la que se puede confiar». La hermana mayor que sostuvo a la familia tras el divorcio de los padres. La amiga que organiza las cenas. La empleada que se queda hasta tarde. La pareja que «cuida tantísimo». Esa persona, a los cuarenta años, llega a consulta agotada. Físicamente agotada. Y con una sensación rara que no termina de poder nombrar · «no sé qué hago aquí, parece que tengo todo, pero no me c</w:t>
      </w:r>
      <w:r>
        <w:t>uadra».</w:t>
      </w:r>
    </w:p>
    <w:p w14:paraId="79E83823" w14:textId="77777777" w:rsidR="00CA47BF" w:rsidRDefault="00077B13">
      <w:pPr>
        <w:ind w:firstLine="288"/>
        <w:rPr>
          <w:rFonts w:hint="eastAsia"/>
        </w:rPr>
      </w:pPr>
      <w:r>
        <w:t>Después de varias sesiones, le pregunto algo concreto. ¿En qué momento de su vida ha hecho algo solo porque le apetecía a ella, sin pensar primero en cómo iba a impactar a las personas a su cargo?</w:t>
      </w:r>
    </w:p>
    <w:p w14:paraId="5CBE97D1" w14:textId="77777777" w:rsidR="00CA47BF" w:rsidRDefault="00077B13">
      <w:pPr>
        <w:ind w:firstLine="288"/>
        <w:rPr>
          <w:rFonts w:hint="eastAsia"/>
        </w:rPr>
      </w:pPr>
      <w:r>
        <w:t>Se queda pensando. Mucho rato.</w:t>
      </w:r>
    </w:p>
    <w:p w14:paraId="16D30592" w14:textId="77777777" w:rsidR="00CA47BF" w:rsidRDefault="00077B13">
      <w:pPr>
        <w:ind w:firstLine="288"/>
        <w:rPr>
          <w:rFonts w:hint="eastAsia"/>
        </w:rPr>
      </w:pPr>
      <w:r>
        <w:t>Y termina diciendo, con una mezcla de tristeza y de descubrimiento, que no se acuerda. Que no encuentra en su cabeza una sola decisión adulta tomada por el «me apetece» en lugar del «cómo le va a sentar a los demás».</w:t>
      </w:r>
    </w:p>
    <w:p w14:paraId="388960F2" w14:textId="77777777" w:rsidR="00CA47BF" w:rsidRDefault="00077B13">
      <w:pPr>
        <w:ind w:firstLine="288"/>
        <w:rPr>
          <w:rFonts w:hint="eastAsia"/>
        </w:rPr>
      </w:pPr>
      <w:r>
        <w:t>Esa es la estafa.</w:t>
      </w:r>
    </w:p>
    <w:p w14:paraId="0958F284" w14:textId="77777777" w:rsidR="00CA47BF" w:rsidRDefault="00077B13">
      <w:pPr>
        <w:ind w:firstLine="288"/>
        <w:rPr>
          <w:rFonts w:hint="eastAsia"/>
        </w:rPr>
      </w:pPr>
      <w:r>
        <w:t>No es que esa persona no quisiera a su familia, a sus amistades, a su pareja. Sí los quiere. Lo que pasa es que ese cariño, durante cuarenta años, ha estado embebido en un mecanismo que la obligaba a poner los deseos del otro antes que los propios, no por elección, sino por sistema.</w:t>
      </w:r>
    </w:p>
    <w:p w14:paraId="345C7A2F" w14:textId="77777777" w:rsidR="00CA47BF" w:rsidRDefault="00077B13">
      <w:pPr>
        <w:ind w:firstLine="288"/>
        <w:rPr>
          <w:rFonts w:hint="eastAsia"/>
        </w:rPr>
      </w:pPr>
      <w:r>
        <w:t>Cuando, en el trabajo de consulta, esa persona empieza a tomar decisiones desde el «me apetece», las personas de su alrededor se incomodan. No todas. Pero algunas, las que más se beneficiaban del mecanismo, sí. Y a esa persona le toca, por primera vez en su vida, distinguir qué cariño que recibe era cariño real y cuál era, en buena parte, agradecimiento por su entrega excesiva.</w:t>
      </w:r>
    </w:p>
    <w:p w14:paraId="5AC83ACF" w14:textId="77777777" w:rsidR="00CA47BF" w:rsidRDefault="00077B13">
      <w:pPr>
        <w:ind w:firstLine="288"/>
        <w:rPr>
          <w:rFonts w:hint="eastAsia"/>
        </w:rPr>
      </w:pPr>
      <w:r>
        <w:t>Esa distinción es dolorosa. Pero hace algo que cuarenta años de «ser la buena» no consiguieron · le devuelve, despacio, la sensación de existir como sujeto, no como función.</w:t>
      </w:r>
    </w:p>
    <w:p w14:paraId="4E84F9F4" w14:textId="77777777" w:rsidR="00CA47BF" w:rsidRDefault="00077B13">
      <w:pPr>
        <w:jc w:val="center"/>
        <w:rPr>
          <w:rFonts w:hint="eastAsia"/>
        </w:rPr>
      </w:pPr>
      <w:r>
        <w:t>· · ·</w:t>
      </w:r>
    </w:p>
    <w:p w14:paraId="5E75EEEA" w14:textId="77777777" w:rsidR="00CA47BF" w:rsidRDefault="00077B13">
      <w:pPr>
        <w:ind w:firstLine="288"/>
        <w:rPr>
          <w:rFonts w:hint="eastAsia"/>
        </w:rPr>
      </w:pPr>
      <w:r>
        <w:t>Conviene también nombrar las versiones culturales que la estafa de la buena persona toma según el contexto, porque no se viste igual en todos los entornos.</w:t>
      </w:r>
    </w:p>
    <w:p w14:paraId="6D5B68B6" w14:textId="77777777" w:rsidR="00CA47BF" w:rsidRDefault="00077B13">
      <w:pPr>
        <w:ind w:firstLine="288"/>
        <w:rPr>
          <w:rFonts w:hint="eastAsia"/>
        </w:rPr>
      </w:pPr>
      <w:r>
        <w:rPr>
          <w:b/>
        </w:rPr>
        <w:t>En el ámbito doméstico tradicional.</w:t>
      </w:r>
      <w:r>
        <w:t xml:space="preserve"> Aquí la estafa se viste, casi siempre, de «buena madre», «buena esposa», «hija que cuida a sus padres mayores». La cultura, especialmente la cultura mediterránea, refuerza estas etiquetas con tanta fuerza que distinguir lo genuino del mecanismo es especialmente difícil. La persona que se reconoce en este perfil suele tener, además, un coro de voces externas que aplaude el mecanismo · «qué buena hija eres», «cómo cuidas a tu madre», «qué suerte tiene tu marido». Cada elogio refuerza el mecanismo y dificulta</w:t>
      </w:r>
      <w:r>
        <w:t xml:space="preserve"> verlo.</w:t>
      </w:r>
    </w:p>
    <w:p w14:paraId="66CD08EC" w14:textId="77777777" w:rsidR="00CA47BF" w:rsidRDefault="00077B13">
      <w:pPr>
        <w:ind w:firstLine="288"/>
        <w:rPr>
          <w:rFonts w:hint="eastAsia"/>
        </w:rPr>
      </w:pPr>
      <w:r>
        <w:rPr>
          <w:b/>
        </w:rPr>
        <w:t>En el ámbito laboral profesional.</w:t>
      </w:r>
      <w:r>
        <w:t xml:space="preserve"> Aquí la estafa se viste de «empleada comprometida», «la que siempre está disponible», «la que se queda hasta tarde». En entornos corporativos exigentes, el mecanismo se camufla perfectamente con las expectativas de productividad. Una persona con dependencia activa que trabaje en un sitio así puede pasar quince años considerándose simplemente «trabajadora», cuando lo que está pasando, en realidad, es que su miedo al rechazo profesional la mantiene operando muy por encima del coste sostenible.</w:t>
      </w:r>
    </w:p>
    <w:p w14:paraId="62DC3AD8" w14:textId="77777777" w:rsidR="00CA47BF" w:rsidRDefault="00077B13">
      <w:pPr>
        <w:ind w:firstLine="288"/>
        <w:rPr>
          <w:rFonts w:hint="eastAsia"/>
        </w:rPr>
      </w:pPr>
      <w:r>
        <w:rPr>
          <w:b/>
        </w:rPr>
        <w:t>En el ámbito de los cuidados y las profesiones asistenciales.</w:t>
      </w:r>
      <w:r>
        <w:t xml:space="preserve"> Aquí la estafa se viste de «vocación», «entrega a los pacientes», «cuidar a las personas porque me llena». Personal sanitario, docentes, trabajadores sociales, terapeutas. El mecanismo encuentra, en estas profesiones, la coartada perfecta · porque cuidar a otros es objetivamente útil. La persona puede pasar décadas confundiendo su mecanismo con vocación, y el resultado, casi siempre, es burnout · agotamiento profesional con base de dependencia emocional sin nombrar.</w:t>
      </w:r>
    </w:p>
    <w:p w14:paraId="35CA6D00" w14:textId="77777777" w:rsidR="00CA47BF" w:rsidRDefault="00077B13">
      <w:pPr>
        <w:ind w:firstLine="288"/>
        <w:rPr>
          <w:rFonts w:hint="eastAsia"/>
        </w:rPr>
      </w:pPr>
      <w:r>
        <w:rPr>
          <w:b/>
        </w:rPr>
        <w:t>En el ámbito espiritual o de crecimiento personal.</w:t>
      </w:r>
      <w:r>
        <w:t xml:space="preserve"> Aquí, paradójicamente, la estafa toma una de sus formas más sofisticadas. Se viste de «trabajo personal», «sostener al grupo», «ayudar a los demás en su proceso». La persona que se ha pasado años en talleres, retiros y formaciones puede haber convertido el propio crecimiento en otra forma de mecanismo · ahora cuida a otros desde el lenguaje espiritual, lo cual es aún más difícil de cuestionar.</w:t>
      </w:r>
    </w:p>
    <w:p w14:paraId="31C46E7F" w14:textId="77777777" w:rsidR="00CA47BF" w:rsidRDefault="00077B13">
      <w:pPr>
        <w:ind w:firstLine="288"/>
        <w:rPr>
          <w:rFonts w:hint="eastAsia"/>
        </w:rPr>
      </w:pPr>
      <w:r>
        <w:t>En los cuatro ámbitos, el patrón por debajo es el mismo. Lo que cambia es el ropaje cultural que la estafa toma. Y la dificultad para verla es, casi siempre, proporcional a cuánto la cultura local recompensa el mecanismo.</w:t>
      </w:r>
    </w:p>
    <w:p w14:paraId="57CFBB47" w14:textId="77777777" w:rsidR="00CA47BF" w:rsidRDefault="00077B13">
      <w:pPr>
        <w:jc w:val="center"/>
        <w:rPr>
          <w:rFonts w:hint="eastAsia"/>
        </w:rPr>
      </w:pPr>
      <w:r>
        <w:t>· · ·</w:t>
      </w:r>
    </w:p>
    <w:p w14:paraId="57507506" w14:textId="77777777" w:rsidR="00CA47BF" w:rsidRDefault="00077B13">
      <w:pPr>
        <w:ind w:firstLine="288"/>
        <w:rPr>
          <w:rFonts w:hint="eastAsia"/>
        </w:rPr>
      </w:pPr>
      <w:r>
        <w:t>Te voy a inventar otro caso, breve, que ilustra cómo la estafa de la buena persona puede mantenerse durante décadas sin que la persona la nombre, simplemente porque su entorno la premia. No es nadie real · es la composición de varias conversaciones de consulta donde aparece este patrón en personas mayores.</w:t>
      </w:r>
    </w:p>
    <w:p w14:paraId="44A6460A" w14:textId="77777777" w:rsidR="00CA47BF" w:rsidRDefault="00077B13">
      <w:pPr>
        <w:ind w:firstLine="288"/>
        <w:rPr>
          <w:rFonts w:hint="eastAsia"/>
        </w:rPr>
      </w:pPr>
      <w:r>
        <w:t>Imagínate a alguien de unos sesenta y dos años. Toda su vida ha sido considerada por su entorno como «la persona que cuida». Cuidó a sus padres mayores hasta que murieron. Cuidó a sus hijos cuando eran pequeños. Cuidó a sus hermanos en sus crisis. Cuidó a su pareja durante su enfermedad. Cuidó a las amistades cuando se separaban.</w:t>
      </w:r>
    </w:p>
    <w:p w14:paraId="39D9C5D3" w14:textId="77777777" w:rsidR="00CA47BF" w:rsidRDefault="00077B13">
      <w:pPr>
        <w:ind w:firstLine="288"/>
        <w:rPr>
          <w:rFonts w:hint="eastAsia"/>
        </w:rPr>
      </w:pPr>
      <w:r>
        <w:t>A los sesenta y dos años, esa persona llega a consulta porque su pareja ha muerto, sus hijos viven lejos, sus hermanos se valen ya solos, y, por primera vez en cuarenta años, no hay nadie a quien cuidar. Y, sorprendentemente, esa persona no está descansada · está vacía. Más vacía que cuando cuidaba.</w:t>
      </w:r>
    </w:p>
    <w:p w14:paraId="72870179" w14:textId="77777777" w:rsidR="00CA47BF" w:rsidRDefault="00077B13">
      <w:pPr>
        <w:ind w:firstLine="288"/>
        <w:rPr>
          <w:rFonts w:hint="eastAsia"/>
        </w:rPr>
      </w:pPr>
      <w:r>
        <w:t>Cuando, en sesiones, le pregunto qué le gustaría hacer ahora con su tiempo, no sabe qué contestar. Cuando le pregunto qué le apetecía hace treinta años antes de que la cadena de cuidados empezara, tampoco se acuerda. Cuando le pregunto quién es ella, fuera del rol de cuidadora, se queda en blanco.</w:t>
      </w:r>
    </w:p>
    <w:p w14:paraId="40506649" w14:textId="77777777" w:rsidR="00CA47BF" w:rsidRDefault="00077B13">
      <w:pPr>
        <w:ind w:firstLine="288"/>
        <w:rPr>
          <w:rFonts w:hint="eastAsia"/>
        </w:rPr>
      </w:pPr>
      <w:r>
        <w:t>Esa persona, después de varios meses de trabajo, me dice algo que recoge bien el coste de la estafa cuando dura demasiado. «He pasado cuarenta años cuidando a otros. Y ahora descubro que no sé cuidarme a mí, porque no sé quién soy fuera de cuidar. Mi vida entera ha sido función. Y, cuando la función se acaba, no queda nada».</w:t>
      </w:r>
    </w:p>
    <w:p w14:paraId="6770C493" w14:textId="77777777" w:rsidR="00CA47BF" w:rsidRDefault="00077B13">
      <w:pPr>
        <w:ind w:firstLine="288"/>
        <w:rPr>
          <w:rFonts w:hint="eastAsia"/>
        </w:rPr>
      </w:pPr>
      <w:r>
        <w:t>Esa frase, dicha con honestidad pero sin dramatismo, es probablemente la consecuencia más dolorosa de la estafa cuando no se trabaja a tiempo. La identidad construida sobre la función se queda sin sustancia cuando la función desaparece.</w:t>
      </w:r>
    </w:p>
    <w:p w14:paraId="6C32353C" w14:textId="77777777" w:rsidR="00CA47BF" w:rsidRDefault="00077B13">
      <w:pPr>
        <w:ind w:firstLine="288"/>
        <w:rPr>
          <w:rFonts w:hint="eastAsia"/>
        </w:rPr>
      </w:pPr>
      <w:r>
        <w:t>Por eso, llegado a este punto del libro, conviene que sepas algo importante. Trabajar la dependencia emocional no es solo una cuestión de relaciones presentes. Es una cuestión de quién serás cuando las relaciones cambien, los hijos crezcan, las personas a las que cuidas ya no necesiten tu cuidado. Construir base ahora es construir el sostén de quien serás dentro de veinte años.</w:t>
      </w:r>
    </w:p>
    <w:p w14:paraId="5D3125F9" w14:textId="77777777" w:rsidR="00CA47BF" w:rsidRDefault="00077B13">
      <w:pPr>
        <w:ind w:firstLine="288"/>
        <w:rPr>
          <w:rFonts w:hint="eastAsia"/>
        </w:rPr>
      </w:pPr>
      <w:r>
        <w:t>Y eso, mirado en frío, es probablemente la razón más sobria y más práctica para hacer este trabajo.</w:t>
      </w:r>
    </w:p>
    <w:p w14:paraId="418A9FF1" w14:textId="77777777" w:rsidR="00CA47BF" w:rsidRDefault="00077B13">
      <w:pPr>
        <w:jc w:val="center"/>
        <w:rPr>
          <w:rFonts w:hint="eastAsia"/>
        </w:rPr>
      </w:pPr>
      <w:r>
        <w:t>· · ·</w:t>
      </w:r>
    </w:p>
    <w:p w14:paraId="7E26BC42" w14:textId="77777777" w:rsidR="00CA47BF" w:rsidRDefault="00077B13">
      <w:pPr>
        <w:ind w:firstLine="288"/>
        <w:rPr>
          <w:rFonts w:hint="eastAsia"/>
        </w:rPr>
      </w:pPr>
      <w:r>
        <w:t>Ahora el coste.</w:t>
      </w:r>
    </w:p>
    <w:p w14:paraId="2F113CC5" w14:textId="77777777" w:rsidR="00CA47BF" w:rsidRDefault="00077B13">
      <w:pPr>
        <w:ind w:firstLine="288"/>
        <w:rPr>
          <w:rFonts w:hint="eastAsia"/>
        </w:rPr>
      </w:pPr>
      <w:r>
        <w:t>Mientras la etiqueta «buena persona» protege al mecanismo, el mecanismo no se trabaja. Mientras tu entorno te aplaude por entregarte, tu entrega no se cuestiona. Mientras tu pareja te dice «no encontraría a nadie como tú», tu sacrificio se confirma como valioso y el sistema se refuerza.</w:t>
      </w:r>
    </w:p>
    <w:p w14:paraId="435510BB" w14:textId="77777777" w:rsidR="00CA47BF" w:rsidRDefault="00077B13">
      <w:pPr>
        <w:ind w:firstLine="288"/>
        <w:rPr>
          <w:rFonts w:hint="eastAsia"/>
        </w:rPr>
      </w:pPr>
      <w:r>
        <w:t>Lo que parece, desde fuera, una vida cuidada y exitosa, por dentro es alguien agotado que no puede parar de cuidar porque, si para, el sistema entero se le activa.</w:t>
      </w:r>
    </w:p>
    <w:p w14:paraId="316FB47F" w14:textId="77777777" w:rsidR="00CA47BF" w:rsidRDefault="00077B13">
      <w:pPr>
        <w:ind w:firstLine="288"/>
        <w:rPr>
          <w:rFonts w:hint="eastAsia"/>
        </w:rPr>
      </w:pPr>
      <w:r>
        <w:t>Y aquí la trampa peor.</w:t>
      </w:r>
    </w:p>
    <w:p w14:paraId="256C2875" w14:textId="77777777" w:rsidR="00CA47BF" w:rsidRDefault="00077B13">
      <w:pPr>
        <w:ind w:firstLine="288"/>
        <w:rPr>
          <w:rFonts w:hint="eastAsia"/>
        </w:rPr>
      </w:pPr>
      <w:r>
        <w:t>Cuando una persona en este estado decide, por primera vez, dejar de hacer algo de lo que la mantiene «buena» —decir que no, callar el cuidado preventivo, no anticiparse al deseo del otro— el entorno reacciona.</w:t>
      </w:r>
    </w:p>
    <w:p w14:paraId="4158CC72" w14:textId="77777777" w:rsidR="00CA47BF" w:rsidRDefault="00077B13">
      <w:pPr>
        <w:ind w:firstLine="288"/>
        <w:rPr>
          <w:rFonts w:hint="eastAsia"/>
        </w:rPr>
      </w:pPr>
      <w:r>
        <w:t>Te dirán «estás más egoísta últimamente». Te dirán «antes eras más fácil de llevar». Te dirán «¿qué te ha pasado?». Te dirán «te has vuelto distante».</w:t>
      </w:r>
    </w:p>
    <w:p w14:paraId="06A8173F" w14:textId="77777777" w:rsidR="00CA47BF" w:rsidRDefault="00077B13">
      <w:pPr>
        <w:ind w:firstLine="288"/>
        <w:rPr>
          <w:rFonts w:hint="eastAsia"/>
        </w:rPr>
      </w:pPr>
      <w:r>
        <w:t>Esas frases, todas, no te las dicen porque hayas hecho algo mal. Te las dicen porque el sistema que se había montado alrededor de tu mecanismo se está cayendo. Y a las otras personas les toca, ahora, hacerse cargo de su propia parte. Lo cual, después de años de no tener que hacerlo, les molesta.</w:t>
      </w:r>
    </w:p>
    <w:p w14:paraId="79907997" w14:textId="77777777" w:rsidR="00CA47BF" w:rsidRDefault="00077B13">
      <w:pPr>
        <w:ind w:firstLine="288"/>
        <w:rPr>
          <w:rFonts w:hint="eastAsia"/>
        </w:rPr>
      </w:pPr>
      <w:r>
        <w:t>Si esto te pasa, no significa que estés haciendo nada mal. Significa, probablemente, que por primera vez en años estás empezando a hacer algo bien.</w:t>
      </w:r>
    </w:p>
    <w:p w14:paraId="36958E6A" w14:textId="77777777" w:rsidR="00CA47BF" w:rsidRDefault="00077B13">
      <w:pPr>
        <w:jc w:val="center"/>
        <w:rPr>
          <w:rFonts w:hint="eastAsia"/>
        </w:rPr>
      </w:pPr>
      <w:r>
        <w:t>· · ·</w:t>
      </w:r>
    </w:p>
    <w:p w14:paraId="22855C64" w14:textId="77777777" w:rsidR="00CA47BF" w:rsidRDefault="00077B13">
      <w:pPr>
        <w:ind w:firstLine="288"/>
        <w:rPr>
          <w:rFonts w:hint="eastAsia"/>
        </w:rPr>
      </w:pPr>
      <w:r>
        <w:t>Antes de pasar al siguiente capítulo, una última cosa.</w:t>
      </w:r>
    </w:p>
    <w:p w14:paraId="713620AC" w14:textId="77777777" w:rsidR="00CA47BF" w:rsidRDefault="00077B13">
      <w:pPr>
        <w:ind w:firstLine="288"/>
        <w:rPr>
          <w:rFonts w:hint="eastAsia"/>
        </w:rPr>
      </w:pPr>
      <w:r>
        <w:t>El mecanismo no se disfraza de una sola virtud. Se disfraza de varias. Y dependiendo de tu historia concreta, dependiendo de qué necesitaba tu entorno que tú fueras para no retirarte la mirada, aprendiste a usar uno o varios disfraces concretos.</w:t>
      </w:r>
    </w:p>
    <w:p w14:paraId="4490571A" w14:textId="77777777" w:rsidR="00CA47BF" w:rsidRDefault="00077B13">
      <w:pPr>
        <w:ind w:firstLine="288"/>
        <w:rPr>
          <w:rFonts w:hint="eastAsia"/>
        </w:rPr>
      </w:pPr>
      <w:r>
        <w:t>Hay cinco disfraces típicos. Cinco máscaras.</w:t>
      </w:r>
    </w:p>
    <w:p w14:paraId="706A5A95" w14:textId="77777777" w:rsidR="00CA47BF" w:rsidRDefault="00077B13">
      <w:pPr>
        <w:ind w:firstLine="288"/>
        <w:rPr>
          <w:rFonts w:hint="eastAsia"/>
        </w:rPr>
      </w:pPr>
      <w:r>
        <w:t>No vas a reconocerte en una sola. Casi nadie se reconoce en una sola. Lo más probable es que reconozcas dos o tres. Quizá cuatro. Eso no es exageración tuya. Es que el mecanismo se adapta a las distintas situaciones de tu vida usando el disfraz que mejor le funciona en cada una.</w:t>
      </w:r>
    </w:p>
    <w:p w14:paraId="3B21F3AD" w14:textId="77777777" w:rsidR="00CA47BF" w:rsidRDefault="00077B13">
      <w:pPr>
        <w:ind w:firstLine="288"/>
        <w:rPr>
          <w:rFonts w:hint="eastAsia"/>
        </w:rPr>
      </w:pPr>
      <w:r>
        <w:t>Vamos a verlas, una por una, en el siguiente capítulo. Sin compasión barata, pero también sin castigo. Solo descritas.</w:t>
      </w:r>
    </w:p>
    <w:p w14:paraId="208DFCE8" w14:textId="77777777" w:rsidR="00CA47BF" w:rsidRDefault="00077B13">
      <w:pPr>
        <w:ind w:firstLine="288"/>
        <w:rPr>
          <w:rFonts w:hint="eastAsia"/>
        </w:rPr>
      </w:pPr>
      <w:r>
        <w:t>Y solo te pido una cosa para leerlo.</w:t>
      </w:r>
    </w:p>
    <w:p w14:paraId="022C0795" w14:textId="77777777" w:rsidR="00CA47BF" w:rsidRDefault="00077B13">
      <w:pPr>
        <w:ind w:firstLine="288"/>
        <w:rPr>
          <w:rFonts w:hint="eastAsia"/>
        </w:rPr>
      </w:pPr>
      <w:r>
        <w:t>Cuando reconozcas algo, no lo conviertas inmediatamente en un cargo más en tu lista de cosas que están mal en ti. El juez, llegado este punto del libro, va a intentar usar el siguiente capítulo para apretar. Lo vas a oír decir «ves, encima de todo, tienes esto, y esto, y esto».</w:t>
      </w:r>
    </w:p>
    <w:p w14:paraId="6E2B948D" w14:textId="77777777" w:rsidR="00CA47BF" w:rsidRDefault="00077B13">
      <w:pPr>
        <w:ind w:firstLine="288"/>
        <w:rPr>
          <w:rFonts w:hint="eastAsia"/>
        </w:rPr>
      </w:pPr>
      <w:r>
        <w:t>No le hagas caso. Reconocer no es acusar. Reconocer es, simplemente, ver.</w:t>
      </w:r>
    </w:p>
    <w:p w14:paraId="18EED29F" w14:textId="77777777" w:rsidR="00CA47BF" w:rsidRDefault="00077B13">
      <w:pPr>
        <w:ind w:firstLine="288"/>
        <w:rPr>
          <w:rFonts w:hint="eastAsia"/>
        </w:rPr>
      </w:pPr>
      <w:r>
        <w:t>Ver es la única condición para que, después, se pueda elegir.</w:t>
      </w:r>
    </w:p>
    <w:p w14:paraId="1D12EFD0" w14:textId="77777777" w:rsidR="00CA47BF" w:rsidRDefault="00077B13">
      <w:pPr>
        <w:jc w:val="center"/>
        <w:rPr>
          <w:rFonts w:hint="eastAsia"/>
        </w:rPr>
      </w:pPr>
      <w:r>
        <w:t>· · ·</w:t>
      </w:r>
    </w:p>
    <w:p w14:paraId="1BD0A229" w14:textId="77777777" w:rsidR="00CA47BF" w:rsidRDefault="00077B13">
      <w:pPr>
        <w:ind w:left="576"/>
        <w:rPr>
          <w:rFonts w:hint="eastAsia"/>
        </w:rPr>
      </w:pPr>
      <w:r>
        <w:rPr>
          <w:i/>
        </w:rPr>
        <w:t>Una observación.</w:t>
      </w:r>
    </w:p>
    <w:p w14:paraId="2DE9CC99" w14:textId="77777777" w:rsidR="00CA47BF" w:rsidRDefault="00077B13">
      <w:pPr>
        <w:ind w:left="576"/>
        <w:rPr>
          <w:rFonts w:hint="eastAsia"/>
        </w:rPr>
      </w:pPr>
      <w:r>
        <w:rPr>
          <w:i/>
        </w:rPr>
        <w:t>Piensa en el último cumplido que recibiste sobre tu forma de ser.</w:t>
      </w:r>
    </w:p>
    <w:p w14:paraId="7D5ACAEB" w14:textId="77777777" w:rsidR="00CA47BF" w:rsidRDefault="00077B13">
      <w:pPr>
        <w:ind w:left="576"/>
        <w:rPr>
          <w:rFonts w:hint="eastAsia"/>
        </w:rPr>
      </w:pPr>
      <w:r>
        <w:rPr>
          <w:i/>
        </w:rPr>
        <w:t>Pregúntate, sin contestar deprisa, si describe lo que tú eliges hacer o lo que no puedes evitar hacer.</w:t>
      </w:r>
    </w:p>
    <w:p w14:paraId="1F278233" w14:textId="77777777" w:rsidR="00CA47BF" w:rsidRDefault="00077B13">
      <w:pPr>
        <w:ind w:left="576"/>
        <w:rPr>
          <w:rFonts w:hint="eastAsia"/>
        </w:rPr>
      </w:pPr>
      <w:r>
        <w:rPr>
          <w:i/>
        </w:rPr>
        <w:t>No es lo mismo.</w:t>
      </w:r>
    </w:p>
    <w:p w14:paraId="1C9347B2" w14:textId="77777777" w:rsidR="001E4323" w:rsidRDefault="001E4323">
      <w:r>
        <w:br w:type="page"/>
      </w:r>
    </w:p>
    <w:p w14:paraId="574BE786" w14:textId="3C8A3154" w:rsidR="00CA47BF" w:rsidRDefault="00077B13">
      <w:pPr>
        <w:jc w:val="center"/>
        <w:rPr>
          <w:rFonts w:hint="eastAsia"/>
        </w:rPr>
      </w:pPr>
      <w:r>
        <w:rPr>
          <w:b/>
          <w:sz w:val="30"/>
        </w:rPr>
        <w:t>CAPÍTULO 10</w:t>
      </w:r>
    </w:p>
    <w:p w14:paraId="15FDDE78" w14:textId="77777777" w:rsidR="00CA47BF" w:rsidRDefault="00077B13">
      <w:pPr>
        <w:rPr>
          <w:rFonts w:hint="eastAsia"/>
        </w:rPr>
      </w:pPr>
      <w:r>
        <w:rPr>
          <w:b/>
          <w:sz w:val="26"/>
        </w:rPr>
        <w:t>El catálogo de las cinco máscaras</w:t>
      </w:r>
    </w:p>
    <w:p w14:paraId="745E1094" w14:textId="77777777" w:rsidR="00CA47BF" w:rsidRDefault="00077B13">
      <w:pPr>
        <w:ind w:firstLine="288"/>
        <w:rPr>
          <w:rFonts w:hint="eastAsia"/>
        </w:rPr>
      </w:pPr>
      <w:r>
        <w:t>Vamos a verlas.</w:t>
      </w:r>
    </w:p>
    <w:p w14:paraId="57AEEDA2" w14:textId="77777777" w:rsidR="00CA47BF" w:rsidRDefault="00077B13">
      <w:pPr>
        <w:ind w:firstLine="288"/>
        <w:rPr>
          <w:rFonts w:hint="eastAsia"/>
        </w:rPr>
      </w:pPr>
      <w:r>
        <w:t>Antes de empezar, un recordatorio · esto no es para diagnosticarte. No es para ponerte una etiqueta más en la lista. Es para que, al leer cada una, te preguntes con tranquilidad si ese disfraz concreto está operando en alguna parte de tu vida y, si lo está, cuándo y con quién.</w:t>
      </w:r>
    </w:p>
    <w:p w14:paraId="6CDF4108" w14:textId="77777777" w:rsidR="00CA47BF" w:rsidRDefault="00077B13">
      <w:pPr>
        <w:ind w:firstLine="288"/>
        <w:rPr>
          <w:rFonts w:hint="eastAsia"/>
        </w:rPr>
      </w:pPr>
      <w:r>
        <w:t>Vamos por orden.</w:t>
      </w:r>
    </w:p>
    <w:p w14:paraId="4BCEC04C" w14:textId="77777777" w:rsidR="00CA47BF" w:rsidRDefault="00077B13">
      <w:pPr>
        <w:jc w:val="center"/>
        <w:rPr>
          <w:rFonts w:hint="eastAsia"/>
        </w:rPr>
      </w:pPr>
      <w:r>
        <w:t>· · ·</w:t>
      </w:r>
    </w:p>
    <w:p w14:paraId="55B40F21" w14:textId="77777777" w:rsidR="00CA47BF" w:rsidRDefault="00077B13">
      <w:pPr>
        <w:rPr>
          <w:rFonts w:hint="eastAsia"/>
        </w:rPr>
      </w:pPr>
      <w:r>
        <w:rPr>
          <w:b/>
          <w:sz w:val="26"/>
        </w:rPr>
        <w:t>Máscara 1. Entrega excesiva</w:t>
      </w:r>
    </w:p>
    <w:p w14:paraId="77B557ED" w14:textId="77777777" w:rsidR="00CA47BF" w:rsidRDefault="00077B13">
      <w:pPr>
        <w:ind w:firstLine="288"/>
        <w:rPr>
          <w:rFonts w:hint="eastAsia"/>
        </w:rPr>
      </w:pPr>
      <w:r>
        <w:rPr>
          <w:i/>
        </w:rPr>
        <w:t>En consulta, esta máscara aparece a veces con un nombre de calle · «la salvadora».</w:t>
      </w:r>
    </w:p>
    <w:p w14:paraId="02FB115E" w14:textId="77777777" w:rsidR="00CA47BF" w:rsidRDefault="00077B13">
      <w:pPr>
        <w:ind w:firstLine="288"/>
        <w:rPr>
          <w:rFonts w:hint="eastAsia"/>
        </w:rPr>
      </w:pPr>
      <w:r>
        <w:t>Es alguien que da más de lo que tiene. Que anticipa las necesidades del otro antes incluso de que el otro sepa que las tiene. Que se vuelca en la relación, en la amistad, en el trabajo, hasta quedarse vacío o vacía.</w:t>
      </w:r>
    </w:p>
    <w:p w14:paraId="74D5F6C5" w14:textId="77777777" w:rsidR="00CA47BF" w:rsidRDefault="00077B13">
      <w:pPr>
        <w:ind w:firstLine="288"/>
        <w:rPr>
          <w:rFonts w:hint="eastAsia"/>
        </w:rPr>
      </w:pPr>
      <w:r>
        <w:t>Por fuera, esta máscara es impecable. Es generosidad. Es entrega.</w:t>
      </w:r>
    </w:p>
    <w:p w14:paraId="4F68E98A" w14:textId="77777777" w:rsidR="00CA47BF" w:rsidRDefault="00077B13">
      <w:pPr>
        <w:ind w:firstLine="288"/>
        <w:rPr>
          <w:rFonts w:hint="eastAsia"/>
        </w:rPr>
      </w:pPr>
      <w:r>
        <w:t>Por dentro, es una transacción.</w:t>
      </w:r>
    </w:p>
    <w:p w14:paraId="06D43B5D" w14:textId="77777777" w:rsidR="00CA47BF" w:rsidRDefault="00077B13">
      <w:pPr>
        <w:ind w:firstLine="288"/>
        <w:rPr>
          <w:rFonts w:hint="eastAsia"/>
        </w:rPr>
      </w:pPr>
      <w:r>
        <w:t>El contrato inconsciente, el que ni tú sabes que firmaste, dice algo así · «si doy lo suficiente, si me hago tan útil que no puedan vivir sin mí, no me dejarán».</w:t>
      </w:r>
    </w:p>
    <w:p w14:paraId="16F6054D" w14:textId="77777777" w:rsidR="00CA47BF" w:rsidRDefault="00077B13">
      <w:pPr>
        <w:ind w:firstLine="288"/>
        <w:rPr>
          <w:rFonts w:hint="eastAsia"/>
        </w:rPr>
      </w:pPr>
      <w:r>
        <w:t>La entrega excesiva no es un regalo. Es un seguro contra el abandono.</w:t>
      </w:r>
    </w:p>
    <w:p w14:paraId="77361C62" w14:textId="77777777" w:rsidR="00CA47BF" w:rsidRDefault="00077B13">
      <w:pPr>
        <w:ind w:firstLine="288"/>
        <w:rPr>
          <w:rFonts w:hint="eastAsia"/>
        </w:rPr>
      </w:pPr>
      <w:r>
        <w:t>Casi siempre, esta máscara viene de una infancia concreta. Una infancia donde aprendiste que no había un sitio garantizado para ti. Que tu sitio había que ganárselo. Que para que te miraran con algo parecido al cariño, tenías que ser útil. Útil con una madre cansada que necesitaba ayuda. Útil con un padre exigente que solo se ponía contento si los demás funcionaban como él esperaba. Útil con hermanos a los que, en el reparto familiar, te tocaba sostener.</w:t>
      </w:r>
    </w:p>
    <w:p w14:paraId="71EBCB64" w14:textId="77777777" w:rsidR="00CA47BF" w:rsidRDefault="00077B13">
      <w:pPr>
        <w:ind w:firstLine="288"/>
        <w:rPr>
          <w:rFonts w:hint="eastAsia"/>
        </w:rPr>
      </w:pPr>
      <w:r>
        <w:t>De adulto, el patrón sigue funcionando exactamente igual. Pero ahora con tu pareja. Con tus jefes. Con tus amigos. Con cualquier figura significativa.</w:t>
      </w:r>
    </w:p>
    <w:p w14:paraId="7DE6BBD4" w14:textId="77777777" w:rsidR="00CA47BF" w:rsidRDefault="00077B13">
      <w:pPr>
        <w:ind w:firstLine="288"/>
        <w:rPr>
          <w:rFonts w:hint="eastAsia"/>
        </w:rPr>
      </w:pPr>
      <w:r>
        <w:t>El coste es enorme. Te quedas sin nada que dar a la única persona que no recibe nada de ti, que eres tú. Tus necesidades se quedan sin atender porque no hay nadie escuchándolas (tú la primera). Y, paradójicamente, las personas a las que más das suelen, con el tiempo, valorarlo cada vez menos. Porque cuando algo entra siempre, el sistema lo da por hecho.</w:t>
      </w:r>
    </w:p>
    <w:p w14:paraId="17C0A1A3" w14:textId="77777777" w:rsidR="00CA47BF" w:rsidRDefault="00077B13">
      <w:pPr>
        <w:ind w:firstLine="288"/>
        <w:rPr>
          <w:rFonts w:hint="eastAsia"/>
        </w:rPr>
      </w:pPr>
      <w:r>
        <w:rPr>
          <w:b/>
        </w:rPr>
        <w:t>Prueba del algodón.</w:t>
      </w:r>
      <w:r>
        <w:t xml:space="preserve"> La próxima vez que alguien cercano tenga un problema, intenta no resolverlo. Solo durante una hora. Quédate ahí, mira a esa persona tener el problema, y observa qué pasa dentro de ti. Si te sale natural y no pasa nada, eso es generosidad genuina y puedes elegirla cuándo. Si la ansiedad se te dispara, si sientes que tienes que hacer algo o algo terrible va a ocurrir, lo tuyo no es entrega. Es seguro contra el abandono.</w:t>
      </w:r>
    </w:p>
    <w:p w14:paraId="5405BA2A" w14:textId="77777777" w:rsidR="00CA47BF" w:rsidRDefault="00077B13">
      <w:pPr>
        <w:jc w:val="center"/>
        <w:rPr>
          <w:rFonts w:hint="eastAsia"/>
        </w:rPr>
      </w:pPr>
      <w:r>
        <w:t>· · ·</w:t>
      </w:r>
    </w:p>
    <w:p w14:paraId="7AC3AFD3" w14:textId="77777777" w:rsidR="00CA47BF" w:rsidRDefault="00077B13">
      <w:pPr>
        <w:rPr>
          <w:rFonts w:hint="eastAsia"/>
        </w:rPr>
      </w:pPr>
      <w:r>
        <w:rPr>
          <w:b/>
          <w:sz w:val="26"/>
        </w:rPr>
        <w:t>Máscara 2. Hipervigilancia</w:t>
      </w:r>
    </w:p>
    <w:p w14:paraId="403D384C" w14:textId="77777777" w:rsidR="00CA47BF" w:rsidRDefault="00077B13">
      <w:pPr>
        <w:ind w:firstLine="288"/>
        <w:rPr>
          <w:rFonts w:hint="eastAsia"/>
        </w:rPr>
      </w:pPr>
      <w:r>
        <w:rPr>
          <w:i/>
        </w:rPr>
        <w:t>En consulta, esta máscara aparece a veces como «el radar».</w:t>
      </w:r>
    </w:p>
    <w:p w14:paraId="07A5A530" w14:textId="77777777" w:rsidR="00CA47BF" w:rsidRDefault="00077B13">
      <w:pPr>
        <w:ind w:firstLine="288"/>
        <w:rPr>
          <w:rFonts w:hint="eastAsia"/>
        </w:rPr>
      </w:pPr>
      <w:r>
        <w:t>Es alguien que escanea, sin pausa, el estado emocional de las personas que tiene alrededor. Detecta el más mínimo cambio en el tono de voz, en la velocidad de los pasos por el pasillo, en el ritmo de tecleo de un mensaje, en la cara de alguien al saludar por la mañana.</w:t>
      </w:r>
    </w:p>
    <w:p w14:paraId="78BED34A" w14:textId="77777777" w:rsidR="00CA47BF" w:rsidRDefault="00077B13">
      <w:pPr>
        <w:ind w:firstLine="288"/>
        <w:rPr>
          <w:rFonts w:hint="eastAsia"/>
        </w:rPr>
      </w:pPr>
      <w:r>
        <w:t>Por fuera, parece intuición, sensibilidad alta, inteligencia emocional.</w:t>
      </w:r>
    </w:p>
    <w:p w14:paraId="4BBCA835" w14:textId="77777777" w:rsidR="00CA47BF" w:rsidRDefault="00077B13">
      <w:pPr>
        <w:ind w:firstLine="288"/>
        <w:rPr>
          <w:rFonts w:hint="eastAsia"/>
        </w:rPr>
      </w:pPr>
      <w:r>
        <w:t>Por dentro, es un sistema de alarma encendido las veinticuatro horas del día.</w:t>
      </w:r>
    </w:p>
    <w:p w14:paraId="1F8DC981" w14:textId="77777777" w:rsidR="00CA47BF" w:rsidRDefault="00077B13">
      <w:pPr>
        <w:ind w:firstLine="288"/>
        <w:rPr>
          <w:rFonts w:hint="eastAsia"/>
        </w:rPr>
      </w:pPr>
      <w:r>
        <w:t>El radar se construyó en una infancia con presencia intermitente o impredecible. Aprendiste, sin que nadie te lo enseñara, a oír la llave en la cerradura y saber, antes de que se abriera la puerta, qué humor venía hoy. Aprendiste a leer silencios. Aprendiste a anticipar la tormenta para que no te pillara desprevenido o desprevenida.</w:t>
      </w:r>
    </w:p>
    <w:p w14:paraId="1D7821F2" w14:textId="77777777" w:rsidR="00CA47BF" w:rsidRDefault="00077B13">
      <w:pPr>
        <w:ind w:firstLine="288"/>
        <w:rPr>
          <w:rFonts w:hint="eastAsia"/>
        </w:rPr>
      </w:pPr>
      <w:r>
        <w:t>Ese radar, en aquella casa, te salvó. En la actual, te agota.</w:t>
      </w:r>
    </w:p>
    <w:p w14:paraId="24BB10B7" w14:textId="77777777" w:rsidR="00CA47BF" w:rsidRDefault="00077B13">
      <w:pPr>
        <w:ind w:firstLine="288"/>
        <w:rPr>
          <w:rFonts w:hint="eastAsia"/>
        </w:rPr>
      </w:pPr>
      <w:r>
        <w:t>Tu sistema nervioso no distingue contextos. Sigue tratando un silencio de tu pareja como si fuera un silencio de tu padre cuando llegaba con cara rara. Sigue tratando una mirada distraída como si fuera la antesala de un castigo. Y así, durante el día entero, tu cerebro está procesando microsignos de personas que en su mayoría no representan ninguna amenaza.</w:t>
      </w:r>
    </w:p>
    <w:p w14:paraId="377D011E" w14:textId="77777777" w:rsidR="00CA47BF" w:rsidRDefault="00077B13">
      <w:pPr>
        <w:ind w:firstLine="288"/>
        <w:rPr>
          <w:rFonts w:hint="eastAsia"/>
        </w:rPr>
      </w:pPr>
      <w:r>
        <w:t>El coste lo pagas en cuerpo. Tensión muscular crónica. Cansancio sin causa visible. Dificultad para dormir. Esa sensación, tan común en personas con esta máscara, de no poder relajarse del todo nunca, ni siquiera en vacaciones.</w:t>
      </w:r>
    </w:p>
    <w:p w14:paraId="51A09E0F" w14:textId="77777777" w:rsidR="00CA47BF" w:rsidRDefault="00077B13">
      <w:pPr>
        <w:ind w:firstLine="288"/>
        <w:rPr>
          <w:rFonts w:hint="eastAsia"/>
        </w:rPr>
      </w:pPr>
      <w:r>
        <w:rPr>
          <w:b/>
        </w:rPr>
        <w:t>Prueba del algodón.</w:t>
      </w:r>
      <w:r>
        <w:t xml:space="preserve"> Pasa una hora con la persona con la que más tensa estás. Decide, antes de empezar, no escanear su estado de ánimo durante esa hora. Si puedes y no pasa nada, lo tuyo es atención elegida. Si el cuerpo se te activa, si vuelves al escaneo sin querer, si sientes que se te escapa información vital, no es sensibilidad. Es radar.</w:t>
      </w:r>
    </w:p>
    <w:p w14:paraId="19DC8E34" w14:textId="77777777" w:rsidR="00CA47BF" w:rsidRDefault="00077B13">
      <w:pPr>
        <w:jc w:val="center"/>
        <w:rPr>
          <w:rFonts w:hint="eastAsia"/>
        </w:rPr>
      </w:pPr>
      <w:r>
        <w:t>· · ·</w:t>
      </w:r>
    </w:p>
    <w:p w14:paraId="3D4811D2" w14:textId="77777777" w:rsidR="00CA47BF" w:rsidRDefault="00077B13">
      <w:pPr>
        <w:rPr>
          <w:rFonts w:hint="eastAsia"/>
        </w:rPr>
      </w:pPr>
      <w:r>
        <w:rPr>
          <w:b/>
          <w:sz w:val="26"/>
        </w:rPr>
        <w:t>Máscara 3. Evitación del conflicto</w:t>
      </w:r>
    </w:p>
    <w:p w14:paraId="10E07038" w14:textId="77777777" w:rsidR="00CA47BF" w:rsidRDefault="00077B13">
      <w:pPr>
        <w:ind w:firstLine="288"/>
        <w:rPr>
          <w:rFonts w:hint="eastAsia"/>
        </w:rPr>
      </w:pPr>
      <w:r>
        <w:rPr>
          <w:i/>
        </w:rPr>
        <w:t>En consulta, esta máscara aparece a veces como «la complaciente».</w:t>
      </w:r>
    </w:p>
    <w:p w14:paraId="0D3DE066" w14:textId="77777777" w:rsidR="00CA47BF" w:rsidRDefault="00077B13">
      <w:pPr>
        <w:ind w:firstLine="288"/>
        <w:rPr>
          <w:rFonts w:hint="eastAsia"/>
        </w:rPr>
      </w:pPr>
      <w:r>
        <w:t>Es alguien que se calla lo que piensa para no generar tensión. Que ha amputado, sin saberlo, la palabra «no» de su vocabulario. Que adapta su opinión al interlocutor. Que prefiere tragarse el malestar antes que arriesgarse a que el otro frunza el ceño.</w:t>
      </w:r>
    </w:p>
    <w:p w14:paraId="19D66A8B" w14:textId="77777777" w:rsidR="00CA47BF" w:rsidRDefault="00077B13">
      <w:pPr>
        <w:ind w:firstLine="288"/>
        <w:rPr>
          <w:rFonts w:hint="eastAsia"/>
        </w:rPr>
      </w:pPr>
      <w:r>
        <w:t>Por fuera, parece flexibilidad. Capacidad de adaptación. «Es muy fácil convivir con esta persona».</w:t>
      </w:r>
    </w:p>
    <w:p w14:paraId="51C226E5" w14:textId="77777777" w:rsidR="00CA47BF" w:rsidRDefault="00077B13">
      <w:pPr>
        <w:ind w:firstLine="288"/>
        <w:rPr>
          <w:rFonts w:hint="eastAsia"/>
        </w:rPr>
      </w:pPr>
      <w:r>
        <w:t>Por dentro es terror. Un miedo aprendido que dice, sin palabras, «si me opongo, me retiran el afecto».</w:t>
      </w:r>
    </w:p>
    <w:p w14:paraId="205AF536" w14:textId="77777777" w:rsidR="00CA47BF" w:rsidRDefault="00077B13">
      <w:pPr>
        <w:ind w:firstLine="288"/>
        <w:rPr>
          <w:rFonts w:hint="eastAsia"/>
        </w:rPr>
      </w:pPr>
      <w:r>
        <w:t>Y aquí hay una capa más profunda que conviene nombrar. Para alguien con un cimiento construido a base de huecos —recuerda el Capítulo 2— que el otro se enfade no es solo un problema de relación. Es una amenaza de fragmentación interna. Si el otro se aleja, tu sentido de identidad, que estaba enchufado a su mirada, se desorganiza. Lo que parece miedo a una discusión es, en realidad, miedo a romperte por dentro.</w:t>
      </w:r>
    </w:p>
    <w:p w14:paraId="5C7DE02C" w14:textId="77777777" w:rsidR="00CA47BF" w:rsidRDefault="00077B13">
      <w:pPr>
        <w:ind w:firstLine="288"/>
        <w:rPr>
          <w:rFonts w:hint="eastAsia"/>
        </w:rPr>
      </w:pPr>
      <w:r>
        <w:t>El coste se paga en pequeñas amputaciones. Tragas un «no» hoy. Adaptas una opinión mañana. Cedes en el restaurante. Aceptas un plan que no te apetece. Mientes en una conversación trivial para no entrar en debate. Cada una de esas acciones, mirada con un microscopio, es nada. A la escala de los meses y los años, lo que ha pasado es que has perdido el contorno de quién eres. Te has convertido en un espejo del otro.</w:t>
      </w:r>
    </w:p>
    <w:p w14:paraId="640DE3BB" w14:textId="77777777" w:rsidR="00CA47BF" w:rsidRDefault="00077B13">
      <w:pPr>
        <w:ind w:firstLine="288"/>
        <w:rPr>
          <w:rFonts w:hint="eastAsia"/>
        </w:rPr>
      </w:pPr>
      <w:r>
        <w:t>Y lo paradójico es que, cuanto menos clara tienes tu propia identidad, más necesitas al otro para que te defina. El bucle se cierra sobre sí mismo otra vez.</w:t>
      </w:r>
    </w:p>
    <w:p w14:paraId="03E65E6B" w14:textId="77777777" w:rsidR="00CA47BF" w:rsidRDefault="00077B13">
      <w:pPr>
        <w:ind w:firstLine="288"/>
        <w:rPr>
          <w:rFonts w:hint="eastAsia"/>
        </w:rPr>
      </w:pPr>
      <w:r>
        <w:rPr>
          <w:b/>
        </w:rPr>
        <w:t>Prueba del algodón.</w:t>
      </w:r>
      <w:r>
        <w:t xml:space="preserve"> En la próxima conversación con alguien cercano, di una opinión que sabes que esa persona no comparte. No para discutir. Solo para sostener tu posición. Si puedes hacerlo y no pasa nada, lo tuyo es flexibilidad genuina. Si el estómago se te encoge, si empiezas a buscar matices para suavizar lo que dijiste, si necesitas que esa persona vuelva a estar contenta antes de irte, no estás siendo flexible. Estás siendo complaciente desde el pánico.</w:t>
      </w:r>
    </w:p>
    <w:p w14:paraId="37C0EE69" w14:textId="77777777" w:rsidR="00CA47BF" w:rsidRDefault="00077B13">
      <w:pPr>
        <w:jc w:val="center"/>
        <w:rPr>
          <w:rFonts w:hint="eastAsia"/>
        </w:rPr>
      </w:pPr>
      <w:r>
        <w:t>· · ·</w:t>
      </w:r>
    </w:p>
    <w:p w14:paraId="7F870D2E" w14:textId="77777777" w:rsidR="00CA47BF" w:rsidRDefault="00077B13">
      <w:pPr>
        <w:rPr>
          <w:rFonts w:hint="eastAsia"/>
        </w:rPr>
      </w:pPr>
      <w:r>
        <w:rPr>
          <w:b/>
          <w:sz w:val="26"/>
        </w:rPr>
        <w:t>Máscara 4. Idealización</w:t>
      </w:r>
    </w:p>
    <w:p w14:paraId="7B119225" w14:textId="77777777" w:rsidR="00CA47BF" w:rsidRDefault="00077B13">
      <w:pPr>
        <w:ind w:firstLine="288"/>
        <w:rPr>
          <w:rFonts w:hint="eastAsia"/>
        </w:rPr>
      </w:pPr>
      <w:r>
        <w:rPr>
          <w:i/>
        </w:rPr>
        <w:t>En consulta, esta máscara aparece a veces como «la devota».</w:t>
      </w:r>
    </w:p>
    <w:p w14:paraId="6C20A022" w14:textId="77777777" w:rsidR="00CA47BF" w:rsidRDefault="00077B13">
      <w:pPr>
        <w:ind w:firstLine="288"/>
        <w:rPr>
          <w:rFonts w:hint="eastAsia"/>
        </w:rPr>
      </w:pPr>
      <w:r>
        <w:t>Es alguien que coloca al otro en un pedestal inalcanzable. Que ve en su pareja, en su jefe, en su amistad cercana, cualidades extraordinarias que el resto de los mortales (y a menudo la propia persona idealizada) no ven con esa claridad.</w:t>
      </w:r>
    </w:p>
    <w:p w14:paraId="3AAC1A95" w14:textId="77777777" w:rsidR="00CA47BF" w:rsidRDefault="00077B13">
      <w:pPr>
        <w:ind w:firstLine="288"/>
        <w:rPr>
          <w:rFonts w:hint="eastAsia"/>
        </w:rPr>
      </w:pPr>
      <w:r>
        <w:t>Por fuera, parece admiración. Romanticismo. Capacidad de ver lo mejor en los demás.</w:t>
      </w:r>
    </w:p>
    <w:p w14:paraId="7784A50F" w14:textId="77777777" w:rsidR="00CA47BF" w:rsidRDefault="00077B13">
      <w:pPr>
        <w:ind w:firstLine="288"/>
        <w:rPr>
          <w:rFonts w:hint="eastAsia"/>
        </w:rPr>
      </w:pPr>
      <w:r>
        <w:t>Por dentro es otra cosa.</w:t>
      </w:r>
    </w:p>
    <w:p w14:paraId="36BD35F9" w14:textId="77777777" w:rsidR="00CA47BF" w:rsidRDefault="00077B13">
      <w:pPr>
        <w:ind w:firstLine="288"/>
        <w:rPr>
          <w:rFonts w:hint="eastAsia"/>
        </w:rPr>
      </w:pPr>
      <w:r>
        <w:t>Cuando idealizas, no estás viendo a la persona real. Estás viendo lo que necesitas que sea. Necesitas que sea fuerte, que sea seguro, que sea perfecto, que sea estable, porque tú no sientes que puedas serlo por ti mismo, por ti misma. Mientras tengas a alguien así al lado, tú estás a salvo.</w:t>
      </w:r>
    </w:p>
    <w:p w14:paraId="13CC5F50" w14:textId="77777777" w:rsidR="00CA47BF" w:rsidRDefault="00077B13">
      <w:pPr>
        <w:ind w:firstLine="288"/>
        <w:rPr>
          <w:rFonts w:hint="eastAsia"/>
        </w:rPr>
      </w:pPr>
      <w:r>
        <w:t>La idealización es, casi siempre, la cara visible de un déficit estructural enorme. Y tiene un precio doble.</w:t>
      </w:r>
    </w:p>
    <w:p w14:paraId="227128FA" w14:textId="77777777" w:rsidR="00CA47BF" w:rsidRDefault="00077B13">
      <w:pPr>
        <w:ind w:firstLine="288"/>
        <w:rPr>
          <w:rFonts w:hint="eastAsia"/>
        </w:rPr>
      </w:pPr>
      <w:r>
        <w:t>Primer precio · al otro le pides que sostenga el peso de un pedestal indefinidamente. Nadie puede. Cuando la persona real, con sus fallos humanos, asoma por detrás de la imagen idealizada, tu desplome es violento. La devaluación llega tan rápido como vino la admiración. Y entonces te conviertes en alguien que «descubre» que la persona a la que adoraba era, en realidad, decepcionante. Lo cual no es verdad. Era humana. Pero tu sistema necesitaba que fuera divina.</w:t>
      </w:r>
    </w:p>
    <w:p w14:paraId="6A3DB90A" w14:textId="77777777" w:rsidR="00CA47BF" w:rsidRDefault="00077B13">
      <w:pPr>
        <w:ind w:firstLine="288"/>
        <w:rPr>
          <w:rFonts w:hint="eastAsia"/>
        </w:rPr>
      </w:pPr>
      <w:r>
        <w:t>Segundo precio · mientras idealizas a alguien, te desvalorizas a ti. Si la otra persona es tan especial, tú solo eres alguien que tiene la suerte de estar a su lado. Y si esa persona, algún día, se va, te quedas con la sensación de que pierdes todo lo bueno y se queda contigo solo lo deficiente.</w:t>
      </w:r>
    </w:p>
    <w:p w14:paraId="5CF093A4" w14:textId="77777777" w:rsidR="00CA47BF" w:rsidRDefault="00077B13">
      <w:pPr>
        <w:ind w:firstLine="288"/>
        <w:rPr>
          <w:rFonts w:hint="eastAsia"/>
        </w:rPr>
      </w:pPr>
      <w:r>
        <w:rPr>
          <w:b/>
        </w:rPr>
        <w:t>Prueba del algodón.</w:t>
      </w:r>
      <w:r>
        <w:t xml:space="preserve"> Piensa, durante un momento, en la persona a la que más admiras de tu entorno actual. Lista mentalmente, sin pereza, tres defectos reales y concretos suyos. Si puedes hacerlo sin que se te active el cuerpo, lo tuyo es admiración con base real. Si te resistes a hacerlo, si sientes que es una traición, si la lista que sale es de defectos suaves disfrazados, no estás admirando. Estás necesitando.</w:t>
      </w:r>
    </w:p>
    <w:p w14:paraId="145CE0B5" w14:textId="77777777" w:rsidR="00CA47BF" w:rsidRDefault="00077B13">
      <w:pPr>
        <w:jc w:val="center"/>
        <w:rPr>
          <w:rFonts w:hint="eastAsia"/>
        </w:rPr>
      </w:pPr>
      <w:r>
        <w:t>· · ·</w:t>
      </w:r>
    </w:p>
    <w:p w14:paraId="4A254955" w14:textId="77777777" w:rsidR="00CA47BF" w:rsidRDefault="00077B13">
      <w:pPr>
        <w:rPr>
          <w:rFonts w:hint="eastAsia"/>
        </w:rPr>
      </w:pPr>
      <w:r>
        <w:rPr>
          <w:b/>
          <w:sz w:val="26"/>
        </w:rPr>
        <w:t>Máscara 5. Culpa automática</w:t>
      </w:r>
    </w:p>
    <w:p w14:paraId="137B29F5" w14:textId="77777777" w:rsidR="00CA47BF" w:rsidRDefault="00077B13">
      <w:pPr>
        <w:ind w:firstLine="288"/>
        <w:rPr>
          <w:rFonts w:hint="eastAsia"/>
        </w:rPr>
      </w:pPr>
      <w:r>
        <w:rPr>
          <w:i/>
        </w:rPr>
        <w:t>En consulta, esta máscara aparece a veces como «la víctima», en su sentido clínico, no acusatorio.</w:t>
      </w:r>
    </w:p>
    <w:p w14:paraId="77055AF1" w14:textId="77777777" w:rsidR="00CA47BF" w:rsidRDefault="00077B13">
      <w:pPr>
        <w:ind w:firstLine="288"/>
        <w:rPr>
          <w:rFonts w:hint="eastAsia"/>
        </w:rPr>
      </w:pPr>
      <w:r>
        <w:t>Es alguien que, cuando algo va mal en una relación o en un grupo, asume inmediatamente que la culpa es suya. Hay un silencio tenso en la cena. Un mensaje sin responder. Un cambio de tono en una llamada. Y el primer pensamiento, antes incluso de que aparezca cualquier otra hipótesis, es «¿qué he hecho yo?».</w:t>
      </w:r>
    </w:p>
    <w:p w14:paraId="237EBF92" w14:textId="77777777" w:rsidR="00CA47BF" w:rsidRDefault="00077B13">
      <w:pPr>
        <w:ind w:firstLine="288"/>
        <w:rPr>
          <w:rFonts w:hint="eastAsia"/>
        </w:rPr>
      </w:pPr>
      <w:r>
        <w:t>Por fuera, parece humildad. O autocrítica sana. O capacidad de asumir responsabilidad.</w:t>
      </w:r>
    </w:p>
    <w:p w14:paraId="50880CCB" w14:textId="77777777" w:rsidR="00CA47BF" w:rsidRDefault="00077B13">
      <w:pPr>
        <w:ind w:firstLine="288"/>
        <w:rPr>
          <w:rFonts w:hint="eastAsia"/>
        </w:rPr>
      </w:pPr>
      <w:r>
        <w:t>Por dentro es el juez interno operando a pleno rendimiento.</w:t>
      </w:r>
    </w:p>
    <w:p w14:paraId="0E5FAFE6" w14:textId="77777777" w:rsidR="00CA47BF" w:rsidRDefault="00077B13">
      <w:pPr>
        <w:ind w:firstLine="288"/>
        <w:rPr>
          <w:rFonts w:hint="eastAsia"/>
        </w:rPr>
      </w:pPr>
      <w:r>
        <w:t>Esta máscara es el eco de una infancia donde se te asignó, sin pedirlo, la responsabilidad de sostener emocionalmente a los adultos. Si en casa había mal humor, era porque tú no eras suficientemente dócil. Si tus padres discutían, era porque tú no estabas siendo bueno. Si la abuela se enfadaba, era por algo que dijiste. Esa ecuación —«si algo en el ambiente está mal, es por mi parte»— se grabó en tu cerebro y sigue funcionando.</w:t>
      </w:r>
    </w:p>
    <w:p w14:paraId="07EBD077" w14:textId="77777777" w:rsidR="00CA47BF" w:rsidRDefault="00077B13">
      <w:pPr>
        <w:ind w:firstLine="288"/>
        <w:rPr>
          <w:rFonts w:hint="eastAsia"/>
        </w:rPr>
      </w:pPr>
      <w:r>
        <w:t>De adulto, te encuentras pidiendo perdón por cosas que no has hecho. Cargando con culpas ajenas. Sintiéndote responsable de la felicidad de personas que deberían gestionarse a sí mismas. Y, lo más perverso, te encuentras notando algo raro cuando alguien te dice «no es culpa tuya», porque esa frase suena dentro de ti como si no terminara de encajar.</w:t>
      </w:r>
    </w:p>
    <w:p w14:paraId="7CA92AC3" w14:textId="77777777" w:rsidR="00CA47BF" w:rsidRDefault="00077B13">
      <w:pPr>
        <w:ind w:firstLine="288"/>
        <w:rPr>
          <w:rFonts w:hint="eastAsia"/>
        </w:rPr>
      </w:pPr>
      <w:r>
        <w:t>El coste es identitario. Llevas años cargando con responsabilidades emocionales que no son tuyas. Y eso, además de cansar, deforma. Te impide ver con claridad qué corresponde a ti y qué corresponde a quien tienes delante.</w:t>
      </w:r>
    </w:p>
    <w:p w14:paraId="00DA6A43" w14:textId="77777777" w:rsidR="00CA47BF" w:rsidRDefault="00077B13">
      <w:pPr>
        <w:ind w:firstLine="288"/>
        <w:rPr>
          <w:rFonts w:hint="eastAsia"/>
        </w:rPr>
      </w:pPr>
      <w:r>
        <w:rPr>
          <w:b/>
        </w:rPr>
        <w:t>Prueba del algodón.</w:t>
      </w:r>
      <w:r>
        <w:t xml:space="preserve"> La próxima vez que alguien cercano esté de mal humor sin razón aparente, no preguntes «¿he hecho algo?», no asumas que es por ti, no intentes arreglarlo. Solo permite que esa persona esté de mal humor sin que tú ocupes ese hueco con una hipótesis sobre tu propia culpa. Si lo aguantas, lo tuyo es responsabilidad sana. Si necesitas, urgentemente, atribuirte la causa, eso es la máscara hablando.</w:t>
      </w:r>
    </w:p>
    <w:p w14:paraId="562B43B6" w14:textId="77777777" w:rsidR="00CA47BF" w:rsidRDefault="00077B13">
      <w:pPr>
        <w:jc w:val="center"/>
        <w:rPr>
          <w:rFonts w:hint="eastAsia"/>
        </w:rPr>
      </w:pPr>
      <w:r>
        <w:t>· · ·</w:t>
      </w:r>
    </w:p>
    <w:p w14:paraId="54D17FDF" w14:textId="77777777" w:rsidR="00CA47BF" w:rsidRDefault="00077B13">
      <w:pPr>
        <w:rPr>
          <w:rFonts w:hint="eastAsia"/>
        </w:rPr>
      </w:pPr>
      <w:r>
        <w:rPr>
          <w:b/>
          <w:sz w:val="26"/>
        </w:rPr>
        <w:t>Cómo se combinan las máscaras en la vida real</w:t>
      </w:r>
    </w:p>
    <w:p w14:paraId="042382C1" w14:textId="77777777" w:rsidR="00CA47BF" w:rsidRDefault="00077B13">
      <w:pPr>
        <w:ind w:firstLine="288"/>
        <w:rPr>
          <w:rFonts w:hint="eastAsia"/>
        </w:rPr>
      </w:pPr>
      <w:r>
        <w:t>Antes de cerrar el catálogo, una pieza importante. En la vida real, casi nadie tiene una sola máscara. La mayoría de las personas que llegan a consulta se reconocen en dos, tres o cuatro de las cinco. Y, lo más interesante, las máscaras suelen combinarse en patrones predecibles.</w:t>
      </w:r>
    </w:p>
    <w:p w14:paraId="615BD970" w14:textId="77777777" w:rsidR="00CA47BF" w:rsidRDefault="00077B13">
      <w:pPr>
        <w:ind w:firstLine="288"/>
        <w:rPr>
          <w:rFonts w:hint="eastAsia"/>
        </w:rPr>
      </w:pPr>
      <w:r>
        <w:rPr>
          <w:b/>
        </w:rPr>
        <w:t>Combinación clásica · entrega excesiva + culpa automática.</w:t>
      </w:r>
      <w:r>
        <w:t xml:space="preserve"> La persona que da mucho y, cuando algo va mal, asume que es por algo que ella hizo. Lleva la culpa por delante y la entrega por detrás. Esta combinación es probablemente la más extendida en consulta y produce un perfil de persona que, vista desde fuera, parece un dechado de virtudes y, por dentro, está agotada.</w:t>
      </w:r>
    </w:p>
    <w:p w14:paraId="1BB187CA" w14:textId="77777777" w:rsidR="00CA47BF" w:rsidRDefault="00077B13">
      <w:pPr>
        <w:ind w:firstLine="288"/>
        <w:rPr>
          <w:rFonts w:hint="eastAsia"/>
        </w:rPr>
      </w:pPr>
      <w:r>
        <w:rPr>
          <w:b/>
        </w:rPr>
        <w:t>Combinación clásica · hipervigilancia + evitación del conflicto.</w:t>
      </w:r>
      <w:r>
        <w:t xml:space="preserve"> La persona que escanea constantemente para detectar peligro y, cuando lo detecta, se calla para no provocarlo. Esta combinación es típica en infancias con un padre o madre impredecible, donde la única estrategia viable era ver venir la tormenta y agacharse. Como adultos, viven en un estado de tensión permanente sin poder señalar la causa.</w:t>
      </w:r>
    </w:p>
    <w:p w14:paraId="04B30BA8" w14:textId="77777777" w:rsidR="00CA47BF" w:rsidRDefault="00077B13">
      <w:pPr>
        <w:ind w:firstLine="288"/>
        <w:rPr>
          <w:rFonts w:hint="eastAsia"/>
        </w:rPr>
      </w:pPr>
      <w:r>
        <w:rPr>
          <w:b/>
        </w:rPr>
        <w:t>Combinación clásica · idealización + entrega excesiva.</w:t>
      </w:r>
      <w:r>
        <w:t xml:space="preserve"> La persona que coloca a su pareja en un pedestal y, simultáneamente, le dedica todo lo que tiene. Esta combinación es la más romántica desde fuera y la más demoledora desde dentro · la persona se vacía dándolo todo a alguien al que no ve realmente, y cuando ese alguien decepciona (que decepciona, porque es humano), el desplome es total.</w:t>
      </w:r>
    </w:p>
    <w:p w14:paraId="63D2D324" w14:textId="77777777" w:rsidR="00CA47BF" w:rsidRDefault="00077B13">
      <w:pPr>
        <w:ind w:firstLine="288"/>
        <w:rPr>
          <w:rFonts w:hint="eastAsia"/>
        </w:rPr>
      </w:pPr>
      <w:r>
        <w:rPr>
          <w:b/>
        </w:rPr>
        <w:t>Combinación clásica · evitación del conflicto + culpa automática.</w:t>
      </w:r>
      <w:r>
        <w:t xml:space="preserve"> La persona que se calla para no provocar tensión y, cuando hay tensión, asume que es por su culpa. Doble silencio · ni dice lo que piensa, ni se permite pensar que la otra persona tiene parte de responsabilidad. Esta combinación produce un agotamiento existencial difícil de nombrar.</w:t>
      </w:r>
    </w:p>
    <w:p w14:paraId="29FB053D" w14:textId="77777777" w:rsidR="00CA47BF" w:rsidRDefault="00077B13">
      <w:pPr>
        <w:ind w:firstLine="288"/>
        <w:rPr>
          <w:rFonts w:hint="eastAsia"/>
        </w:rPr>
      </w:pPr>
      <w:r>
        <w:t>Si te reconoces en alguna combinación, conviene saber dos cosas. Primera · es esperable. Las máscaras no aparecen aisladas. Segunda · trabajar una de ellas suele aflojar las otras, porque las máscaras combinadas se sostienen mutuamente.</w:t>
      </w:r>
    </w:p>
    <w:p w14:paraId="1E04C3FD" w14:textId="77777777" w:rsidR="00CA47BF" w:rsidRDefault="00077B13">
      <w:pPr>
        <w:jc w:val="center"/>
        <w:rPr>
          <w:rFonts w:hint="eastAsia"/>
        </w:rPr>
      </w:pPr>
      <w:r>
        <w:t>· · ·</w:t>
      </w:r>
    </w:p>
    <w:p w14:paraId="37DF77AF" w14:textId="77777777" w:rsidR="00CA47BF" w:rsidRDefault="00077B13">
      <w:pPr>
        <w:ind w:firstLine="288"/>
        <w:rPr>
          <w:rFonts w:hint="eastAsia"/>
        </w:rPr>
      </w:pPr>
      <w:r>
        <w:t>Te voy a inventar un caso para ilustrar cómo se ven las máscaras combinadas en una vida real. No es nadie real · es la composición de varias conversaciones de consulta donde la persona empieza a verse en más de una máscara.</w:t>
      </w:r>
    </w:p>
    <w:p w14:paraId="12FF45F3" w14:textId="77777777" w:rsidR="00CA47BF" w:rsidRDefault="00077B13">
      <w:pPr>
        <w:ind w:firstLine="288"/>
        <w:rPr>
          <w:rFonts w:hint="eastAsia"/>
        </w:rPr>
      </w:pPr>
      <w:r>
        <w:t>Imagínate a alguien que llega a consulta convencida de que su problema es solo de pareja. Después de varias sesiones, conforme va mirando con calma, empieza a ver lo siguiente.</w:t>
      </w:r>
    </w:p>
    <w:p w14:paraId="662B38CB" w14:textId="77777777" w:rsidR="00CA47BF" w:rsidRDefault="00077B13">
      <w:pPr>
        <w:ind w:firstLine="288"/>
        <w:rPr>
          <w:rFonts w:hint="eastAsia"/>
        </w:rPr>
      </w:pPr>
      <w:r>
        <w:t>Con su pareja, la máscara dominante es la entrega excesiva. Da mucho, anticipa todo, no descansa.</w:t>
      </w:r>
    </w:p>
    <w:p w14:paraId="232EA275" w14:textId="77777777" w:rsidR="00CA47BF" w:rsidRDefault="00077B13">
      <w:pPr>
        <w:ind w:firstLine="288"/>
        <w:rPr>
          <w:rFonts w:hint="eastAsia"/>
        </w:rPr>
      </w:pPr>
      <w:r>
        <w:t>Con su jefa, la máscara que aparece es la evitación del conflicto. No discrepa nunca, dice que sí cuando quiere decir que no, se queda hasta tarde sin que se lo pidan.</w:t>
      </w:r>
    </w:p>
    <w:p w14:paraId="4F1B2CC2" w14:textId="77777777" w:rsidR="00CA47BF" w:rsidRDefault="00077B13">
      <w:pPr>
        <w:ind w:firstLine="288"/>
        <w:rPr>
          <w:rFonts w:hint="eastAsia"/>
        </w:rPr>
      </w:pPr>
      <w:r>
        <w:t>Con su madre, la máscara que se enciende es la culpa automática. Cualquier mal humor materno, esa persona lo lee como algo que ella hizo o dejó de hacer.</w:t>
      </w:r>
    </w:p>
    <w:p w14:paraId="6090E88A" w14:textId="77777777" w:rsidR="00CA47BF" w:rsidRDefault="00077B13">
      <w:pPr>
        <w:ind w:firstLine="288"/>
        <w:rPr>
          <w:rFonts w:hint="eastAsia"/>
        </w:rPr>
      </w:pPr>
      <w:r>
        <w:t>Con su grupo de amigas, la máscara dominante es la hipervigilancia. Escanea quién está rara, quién está enfadada con quién, quién está mejor con quién.</w:t>
      </w:r>
    </w:p>
    <w:p w14:paraId="3235DCB6" w14:textId="77777777" w:rsidR="00CA47BF" w:rsidRDefault="00077B13">
      <w:pPr>
        <w:ind w:firstLine="288"/>
        <w:rPr>
          <w:rFonts w:hint="eastAsia"/>
        </w:rPr>
      </w:pPr>
      <w:r>
        <w:t>Y, en general, en muchas relaciones nuevas, la máscara que se enciende los primeros meses es la idealización · ve cualidades extraordinarias en gente que, vista en frío, era razonable pero no excepcional.</w:t>
      </w:r>
    </w:p>
    <w:p w14:paraId="5760FF24" w14:textId="77777777" w:rsidR="00CA47BF" w:rsidRDefault="00077B13">
      <w:pPr>
        <w:ind w:firstLine="288"/>
        <w:rPr>
          <w:rFonts w:hint="eastAsia"/>
        </w:rPr>
      </w:pPr>
      <w:r>
        <w:t>Cinco máscaras distintas operando simultáneamente, cada una con un foco distinto, en distintas partes de su vida. Cuando esa persona ve el inventario completo, me dice algo importante. «Yo creía que tenía un problema con mi pareja. Resulta que tengo un sistema, y mi pareja es solo el sitio donde más se nota».</w:t>
      </w:r>
    </w:p>
    <w:p w14:paraId="3F28FDCA" w14:textId="77777777" w:rsidR="00CA47BF" w:rsidRDefault="00077B13">
      <w:pPr>
        <w:ind w:firstLine="288"/>
        <w:rPr>
          <w:rFonts w:hint="eastAsia"/>
        </w:rPr>
      </w:pPr>
      <w:r>
        <w:t>Esa es la frase clave del capítulo. Las máscaras, cuando se combinan, no son cinco problemas distintos. Son cinco caras de un mismo sistema. Y trabajar el sistema es lo que, despacio, va aflojando las cinco a la vez.</w:t>
      </w:r>
    </w:p>
    <w:p w14:paraId="229D15F0" w14:textId="77777777" w:rsidR="00CA47BF" w:rsidRDefault="00077B13">
      <w:pPr>
        <w:jc w:val="center"/>
        <w:rPr>
          <w:rFonts w:hint="eastAsia"/>
        </w:rPr>
      </w:pPr>
      <w:r>
        <w:t>· · ·</w:t>
      </w:r>
    </w:p>
    <w:p w14:paraId="7F5F4CB5" w14:textId="77777777" w:rsidR="00CA47BF" w:rsidRDefault="00077B13">
      <w:pPr>
        <w:ind w:firstLine="288"/>
        <w:rPr>
          <w:rFonts w:hint="eastAsia"/>
        </w:rPr>
      </w:pPr>
      <w:r>
        <w:t>Una última cosa antes de cerrar.</w:t>
      </w:r>
    </w:p>
    <w:p w14:paraId="060EC89F" w14:textId="77777777" w:rsidR="00CA47BF" w:rsidRDefault="00077B13">
      <w:pPr>
        <w:ind w:firstLine="288"/>
        <w:rPr>
          <w:rFonts w:hint="eastAsia"/>
        </w:rPr>
      </w:pPr>
      <w:r>
        <w:t>Lo más peligroso de estas cinco máscaras es que son estéticamente impecables. El entorno las premia. Quien entrega de más recibe halagos por su generosidad. Quien complace es aplaudida por ser pacificadora. Quien idealiza es vista como romántica empedernida. Quien tiene radar es admirada por su sensibilidad. Quien asume culpas es valorada por su humildad.</w:t>
      </w:r>
    </w:p>
    <w:p w14:paraId="003341D3" w14:textId="77777777" w:rsidR="00CA47BF" w:rsidRDefault="00077B13">
      <w:pPr>
        <w:ind w:firstLine="288"/>
        <w:rPr>
          <w:rFonts w:hint="eastAsia"/>
        </w:rPr>
      </w:pPr>
      <w:r>
        <w:t>El entorno, sin saberlo, refuerza tus máscaras. Y por eso, cuando empieces a quitártelas, ese mismo entorno se va a incomodar. No te asustes. Eso es exactamente lo que tiene que pasar para que algo empiece a moverse.</w:t>
      </w:r>
    </w:p>
    <w:p w14:paraId="4970E8C2" w14:textId="77777777" w:rsidR="00CA47BF" w:rsidRDefault="00077B13">
      <w:pPr>
        <w:ind w:firstLine="288"/>
        <w:rPr>
          <w:rFonts w:hint="eastAsia"/>
        </w:rPr>
      </w:pPr>
      <w:r>
        <w:t>No te estoy pidiendo, en este libro, que arranques de tu vida la generosidad, la sensibilidad, la flexibilidad o la capacidad de admirar. Lo que es genuino te lo quedas. Solo te estoy pidiendo que aprendas a distinguir, dentro de cada una de esas cualidades, qué parte está libre y qué parte está obedeciendo al pánico.</w:t>
      </w:r>
    </w:p>
    <w:p w14:paraId="0B9E41A8" w14:textId="77777777" w:rsidR="00CA47BF" w:rsidRDefault="00077B13">
      <w:pPr>
        <w:ind w:firstLine="288"/>
        <w:rPr>
          <w:rFonts w:hint="eastAsia"/>
        </w:rPr>
      </w:pPr>
      <w:r>
        <w:t>Esa distinción, por sí sola, no cambia tu vida en una semana. Pero abre la puerta a algo que antes no podías hacer.</w:t>
      </w:r>
    </w:p>
    <w:p w14:paraId="51499077" w14:textId="77777777" w:rsidR="00CA47BF" w:rsidRDefault="00077B13">
      <w:pPr>
        <w:ind w:firstLine="288"/>
        <w:rPr>
          <w:rFonts w:hint="eastAsia"/>
        </w:rPr>
      </w:pPr>
      <w:r>
        <w:t>Empezar a elegir.</w:t>
      </w:r>
    </w:p>
    <w:p w14:paraId="0E37F52F" w14:textId="77777777" w:rsidR="00CA47BF" w:rsidRDefault="00077B13">
      <w:pPr>
        <w:ind w:firstLine="288"/>
        <w:rPr>
          <w:rFonts w:hint="eastAsia"/>
        </w:rPr>
      </w:pPr>
      <w:r>
        <w:t>Y de cómo se empieza a elegir, vamos a hablar en la siguiente parte del libro.</w:t>
      </w:r>
    </w:p>
    <w:p w14:paraId="13C5B849" w14:textId="77777777" w:rsidR="00CA47BF" w:rsidRDefault="00077B13">
      <w:pPr>
        <w:jc w:val="center"/>
        <w:rPr>
          <w:rFonts w:hint="eastAsia"/>
        </w:rPr>
      </w:pPr>
      <w:r>
        <w:t>· · ·</w:t>
      </w:r>
    </w:p>
    <w:p w14:paraId="3D07EC30" w14:textId="77777777" w:rsidR="00CA47BF" w:rsidRDefault="00077B13">
      <w:pPr>
        <w:ind w:left="576"/>
        <w:rPr>
          <w:rFonts w:hint="eastAsia"/>
        </w:rPr>
      </w:pPr>
      <w:r>
        <w:rPr>
          <w:i/>
        </w:rPr>
        <w:t>Una observación.</w:t>
      </w:r>
    </w:p>
    <w:p w14:paraId="73FCBDAF" w14:textId="77777777" w:rsidR="00CA47BF" w:rsidRDefault="00077B13">
      <w:pPr>
        <w:ind w:left="576"/>
        <w:rPr>
          <w:rFonts w:hint="eastAsia"/>
        </w:rPr>
      </w:pPr>
      <w:r>
        <w:rPr>
          <w:i/>
        </w:rPr>
        <w:t>Vuelve atrás, a las cinco pruebas del algodón de este capítulo.</w:t>
      </w:r>
    </w:p>
    <w:p w14:paraId="4205D105" w14:textId="77777777" w:rsidR="00CA47BF" w:rsidRDefault="00077B13">
      <w:pPr>
        <w:ind w:left="576"/>
        <w:rPr>
          <w:rFonts w:hint="eastAsia"/>
        </w:rPr>
      </w:pPr>
      <w:r>
        <w:rPr>
          <w:i/>
        </w:rPr>
        <w:t>Elige solo una. La que más se te haya activado al leerla.</w:t>
      </w:r>
    </w:p>
    <w:p w14:paraId="74307CC3" w14:textId="77777777" w:rsidR="00CA47BF" w:rsidRDefault="00077B13">
      <w:pPr>
        <w:ind w:left="576"/>
        <w:rPr>
          <w:rFonts w:hint="eastAsia"/>
        </w:rPr>
      </w:pPr>
      <w:r>
        <w:rPr>
          <w:i/>
        </w:rPr>
        <w:t>No la hagas hoy. Solo apunta cuál fue.</w:t>
      </w:r>
    </w:p>
    <w:p w14:paraId="3F9501E5" w14:textId="77777777" w:rsidR="001E4323" w:rsidRDefault="001E4323">
      <w:r>
        <w:br w:type="page"/>
      </w:r>
    </w:p>
    <w:p w14:paraId="49B24075" w14:textId="215B1DDA" w:rsidR="00CA47BF" w:rsidRDefault="00077B13">
      <w:pPr>
        <w:jc w:val="center"/>
        <w:rPr>
          <w:rFonts w:hint="eastAsia"/>
        </w:rPr>
      </w:pPr>
      <w:r>
        <w:rPr>
          <w:b/>
          <w:sz w:val="30"/>
        </w:rPr>
        <w:t>CAPÍTULO NUEVO (PARTE III)</w:t>
      </w:r>
    </w:p>
    <w:p w14:paraId="565F97ED" w14:textId="77777777" w:rsidR="00CA47BF" w:rsidRDefault="00077B13">
      <w:pPr>
        <w:rPr>
          <w:rFonts w:hint="eastAsia"/>
        </w:rPr>
      </w:pPr>
      <w:r>
        <w:rPr>
          <w:b/>
          <w:sz w:val="26"/>
        </w:rPr>
        <w:t>Las redes sociales como espejo defectuoso</w:t>
      </w:r>
    </w:p>
    <w:p w14:paraId="3C645040" w14:textId="77777777" w:rsidR="00CA47BF" w:rsidRDefault="00077B13">
      <w:pPr>
        <w:ind w:firstLine="288"/>
        <w:rPr>
          <w:rFonts w:hint="eastAsia"/>
        </w:rPr>
      </w:pPr>
      <w:r>
        <w:t>Son las once y media de la noche. Estás en la cama. Acabas de subir una historia de Instagram. La has subido sin pensarlo mucho · una foto de tu plato de cena, un comentario corto, nada especial.</w:t>
      </w:r>
    </w:p>
    <w:p w14:paraId="6F678C7A" w14:textId="77777777" w:rsidR="00CA47BF" w:rsidRDefault="00077B13">
      <w:pPr>
        <w:ind w:firstLine="288"/>
        <w:rPr>
          <w:rFonts w:hint="eastAsia"/>
        </w:rPr>
      </w:pPr>
      <w:r>
        <w:t>Después de subirla, deberías apagar el móvil y dormir.</w:t>
      </w:r>
    </w:p>
    <w:p w14:paraId="72850D5E" w14:textId="77777777" w:rsidR="00CA47BF" w:rsidRDefault="00077B13">
      <w:pPr>
        <w:ind w:firstLine="288"/>
        <w:rPr>
          <w:rFonts w:hint="eastAsia"/>
        </w:rPr>
      </w:pPr>
      <w:r>
        <w:t>No lo haces.</w:t>
      </w:r>
    </w:p>
    <w:p w14:paraId="755EC276" w14:textId="77777777" w:rsidR="00CA47BF" w:rsidRDefault="00077B13">
      <w:pPr>
        <w:ind w:firstLine="288"/>
        <w:rPr>
          <w:rFonts w:hint="eastAsia"/>
        </w:rPr>
      </w:pPr>
      <w:r>
        <w:t>Lo que haces es entrar a la historia para ver quién la ha visto. Aparece la lista. Tu pareja la ha visto. Tu mejor amiga la ha visto. Un compañero de trabajo la ha visto. Alguien con quien hablaste hace tres años la ha visto.</w:t>
      </w:r>
    </w:p>
    <w:p w14:paraId="4F5717AF" w14:textId="77777777" w:rsidR="00CA47BF" w:rsidRDefault="00077B13">
      <w:pPr>
        <w:ind w:firstLine="288"/>
        <w:rPr>
          <w:rFonts w:hint="eastAsia"/>
        </w:rPr>
      </w:pPr>
      <w:r>
        <w:t>Y aquí está la información que de verdad te importa, aunque tú no lo formules así.</w:t>
      </w:r>
    </w:p>
    <w:p w14:paraId="5B34874A" w14:textId="77777777" w:rsidR="00CA47BF" w:rsidRDefault="00077B13">
      <w:pPr>
        <w:ind w:firstLine="288"/>
        <w:rPr>
          <w:rFonts w:hint="eastAsia"/>
        </w:rPr>
      </w:pPr>
      <w:r>
        <w:t>Hay una persona concreta que no la ha visto. Una persona específica de la que querías recibir la mirada. Una persona cuyo «visto» habría calmado, esta noche, lo que llevas con el estómago encogido desde la tarde.</w:t>
      </w:r>
    </w:p>
    <w:p w14:paraId="0936FF3F" w14:textId="77777777" w:rsidR="00CA47BF" w:rsidRDefault="00077B13">
      <w:pPr>
        <w:ind w:firstLine="288"/>
        <w:rPr>
          <w:rFonts w:hint="eastAsia"/>
        </w:rPr>
      </w:pPr>
      <w:r>
        <w:t>Esa persona, según la app, está conectada en este momento. La app te lo dice. La app está conectada hace tres minutos.</w:t>
      </w:r>
    </w:p>
    <w:p w14:paraId="1DEAD3CE" w14:textId="77777777" w:rsidR="00CA47BF" w:rsidRDefault="00077B13">
      <w:pPr>
        <w:ind w:firstLine="288"/>
        <w:rPr>
          <w:rFonts w:hint="eastAsia"/>
        </w:rPr>
      </w:pPr>
      <w:r>
        <w:t>Y entonces, sin que tú lo decidas conscientemente, empiezas a hacer cuentas. ¿Está mirando la historia de otra persona? ¿Le está respondiendo a alguien? ¿Por qué la mía no? ¿La habrá visto y la habrá ignorado?</w:t>
      </w:r>
    </w:p>
    <w:p w14:paraId="54CC36FD" w14:textId="77777777" w:rsidR="00CA47BF" w:rsidRDefault="00077B13">
      <w:pPr>
        <w:ind w:firstLine="288"/>
        <w:rPr>
          <w:rFonts w:hint="eastAsia"/>
        </w:rPr>
      </w:pPr>
      <w:r>
        <w:t>Tu cuerpo, mientras tanto, ya está activado en el plexo solar. Hace cuarenta y cinco minutos, técnicamente, deberías estar dormido o dormida. No lo estás. Ahora mismo, en mitad de tu cama, estás en plena fase tres del bucle del Capítulo 6 · self hambriento.</w:t>
      </w:r>
    </w:p>
    <w:p w14:paraId="396667BF" w14:textId="77777777" w:rsidR="00CA47BF" w:rsidRDefault="00077B13">
      <w:pPr>
        <w:ind w:firstLine="288"/>
        <w:rPr>
          <w:rFonts w:hint="eastAsia"/>
        </w:rPr>
      </w:pPr>
      <w:r>
        <w:t>Solo que esta vez, el espejo donde buscas mirada no es la cara de tu pareja, ni la voz de una amiga, ni los ojos de tu jefa.</w:t>
      </w:r>
    </w:p>
    <w:p w14:paraId="28A6CA14" w14:textId="77777777" w:rsidR="00CA47BF" w:rsidRDefault="00077B13">
      <w:pPr>
        <w:ind w:firstLine="288"/>
        <w:rPr>
          <w:rFonts w:hint="eastAsia"/>
        </w:rPr>
      </w:pPr>
      <w:r>
        <w:t>Es una pantalla de seis pulgadas.</w:t>
      </w:r>
    </w:p>
    <w:p w14:paraId="21A323E1" w14:textId="77777777" w:rsidR="00CA47BF" w:rsidRDefault="00077B13">
      <w:pPr>
        <w:jc w:val="center"/>
        <w:rPr>
          <w:rFonts w:hint="eastAsia"/>
        </w:rPr>
      </w:pPr>
      <w:r>
        <w:t>· · ·</w:t>
      </w:r>
    </w:p>
    <w:p w14:paraId="0AA43493" w14:textId="77777777" w:rsidR="00CA47BF" w:rsidRDefault="00077B13">
      <w:pPr>
        <w:ind w:firstLine="288"/>
        <w:rPr>
          <w:rFonts w:hint="eastAsia"/>
        </w:rPr>
      </w:pPr>
      <w:r>
        <w:t>Las redes sociales y la mensajería instantánea no son neutras. Y no son neutras especialmente en alguien con dependencia emocional activa.</w:t>
      </w:r>
    </w:p>
    <w:p w14:paraId="5881A9F7" w14:textId="77777777" w:rsidR="00CA47BF" w:rsidRDefault="00077B13">
      <w:pPr>
        <w:ind w:firstLine="288"/>
        <w:rPr>
          <w:rFonts w:hint="eastAsia"/>
        </w:rPr>
      </w:pPr>
      <w:r>
        <w:t>Ese sistema —Instagram, WhatsApp, Stories, dobles checks, last seen, reels, todo— funciona como un amplificador concreto del bucle. No lo crea. El bucle ya estaba antes. Pero le da combustible nuevo, le da disparadores constantes, le da dosis siempre disponibles, y le da escenografía perfecta para que las cinco máscaras del capítulo anterior se exhiban a ritmo industrial.</w:t>
      </w:r>
    </w:p>
    <w:p w14:paraId="01625C46" w14:textId="77777777" w:rsidR="00CA47BF" w:rsidRDefault="00077B13">
      <w:pPr>
        <w:ind w:firstLine="288"/>
        <w:rPr>
          <w:rFonts w:hint="eastAsia"/>
        </w:rPr>
      </w:pPr>
      <w:r>
        <w:t>Si no incluyo este capítulo, el libro estaría incompleto. Porque nueve de cada diez disparadores que veo en consulta, en personas menores de cincuenta años, ocurren a través de una pantalla.</w:t>
      </w:r>
    </w:p>
    <w:p w14:paraId="357AA05A" w14:textId="77777777" w:rsidR="00CA47BF" w:rsidRDefault="00077B13">
      <w:pPr>
        <w:ind w:firstLine="288"/>
        <w:rPr>
          <w:rFonts w:hint="eastAsia"/>
        </w:rPr>
      </w:pPr>
      <w:r>
        <w:t>Vamos a desglosarlo despacio.</w:t>
      </w:r>
    </w:p>
    <w:p w14:paraId="3C667C01" w14:textId="77777777" w:rsidR="00CA47BF" w:rsidRDefault="00077B13">
      <w:pPr>
        <w:jc w:val="center"/>
        <w:rPr>
          <w:rFonts w:hint="eastAsia"/>
        </w:rPr>
      </w:pPr>
      <w:r>
        <w:t>· · ·</w:t>
      </w:r>
    </w:p>
    <w:p w14:paraId="42B01977" w14:textId="77777777" w:rsidR="00CA47BF" w:rsidRDefault="00077B13">
      <w:pPr>
        <w:ind w:firstLine="288"/>
        <w:rPr>
          <w:rFonts w:hint="eastAsia"/>
        </w:rPr>
      </w:pPr>
      <w:r>
        <w:t>Empezamos por los disparadores. Son los mismos que viste en el Capítulo 5, pero en versión digital concentrada.</w:t>
      </w:r>
    </w:p>
    <w:p w14:paraId="78CDC1AB" w14:textId="77777777" w:rsidR="00CA47BF" w:rsidRDefault="00077B13">
      <w:pPr>
        <w:ind w:firstLine="288"/>
        <w:rPr>
          <w:rFonts w:hint="eastAsia"/>
        </w:rPr>
      </w:pPr>
      <w:r>
        <w:t>El doble check de WhatsApp. La diferencia entre un check gris y dos checks azules. Esa diferencia, traducida al sistema nervioso de alguien con bucle activo, es la diferencia entre «me ve y me ignora» y «ni siquiera me ve». Cualquiera de las dos opciones, dependiendo de la película mental que se monte, dispara el bucle.</w:t>
      </w:r>
    </w:p>
    <w:p w14:paraId="088BBC5A" w14:textId="77777777" w:rsidR="00CA47BF" w:rsidRDefault="00077B13">
      <w:pPr>
        <w:ind w:firstLine="288"/>
        <w:rPr>
          <w:rFonts w:hint="eastAsia"/>
        </w:rPr>
      </w:pPr>
      <w:r>
        <w:t>El estado en línea o la última conexión visible. Cuando esa información existe, tu cuerpo la utiliza. Sabe que esa persona estuvo conectada hace cinco minutos, escribiéndole a alguien. No te escribió a ti. Tu sistema, sin permiso tuyo, lee eso como rechazo.</w:t>
      </w:r>
    </w:p>
    <w:p w14:paraId="73C58CA7" w14:textId="77777777" w:rsidR="00CA47BF" w:rsidRDefault="00077B13">
      <w:pPr>
        <w:ind w:firstLine="288"/>
        <w:rPr>
          <w:rFonts w:hint="eastAsia"/>
        </w:rPr>
      </w:pPr>
      <w:r>
        <w:t>La visualización de stories. La persona te vio la historia y no respondió. La persona te vio la historia y respondió a otras pero a la tuya no. La persona vio la historia diez segundos después de que la subieras, lo cual también es información. Lo que vio, cómo lo vio, en qué orden la vio entre todas las otras historias del día.</w:t>
      </w:r>
    </w:p>
    <w:p w14:paraId="7CB1D933" w14:textId="77777777" w:rsidR="00CA47BF" w:rsidRDefault="00077B13">
      <w:pPr>
        <w:ind w:firstLine="288"/>
        <w:rPr>
          <w:rFonts w:hint="eastAsia"/>
        </w:rPr>
      </w:pPr>
      <w:r>
        <w:t>El «me gusta» como dosis. Cada «me gusta» es una microdosis de validación. Las microdosis funcionan exactamente como el agua salada del Capítulo 7. Te calman un instante y te dejan más sed.</w:t>
      </w:r>
    </w:p>
    <w:p w14:paraId="4DE68784" w14:textId="77777777" w:rsidR="00CA47BF" w:rsidRDefault="00077B13">
      <w:pPr>
        <w:ind w:firstLine="288"/>
        <w:rPr>
          <w:rFonts w:hint="eastAsia"/>
        </w:rPr>
      </w:pPr>
      <w:r>
        <w:t>El feed comparativo. Aquí entra una capa que merece mención específica. Mientras tú estás con el bucle activado, deslizando el dedo, lo que ves son escenas seleccionadas de las vidas de otras personas. Vidas en pareja perfectas. Vidas profesionales perfectas. Cuerpos perfectos. Coherencia perfecta. Sabes intelectualmente que están construidas. Pero el sistema rápido no lo sabe. El sistema rápido las procesa como datos verdaderos sobre lo que es la vida normal.</w:t>
      </w:r>
    </w:p>
    <w:p w14:paraId="1FE9B4E3" w14:textId="77777777" w:rsidR="00CA47BF" w:rsidRDefault="00077B13">
      <w:pPr>
        <w:ind w:firstLine="288"/>
        <w:rPr>
          <w:rFonts w:hint="eastAsia"/>
        </w:rPr>
      </w:pPr>
      <w:r>
        <w:t>Y entonces, mientras tú esperas que tu pareja te conteste con el estómago encogido, el algoritmo te muestra parejas en un atardecer. Tu juez interno aprovecha. «Ves, esto le pasa a quien tiene un problema. La gente normal no está así».</w:t>
      </w:r>
    </w:p>
    <w:p w14:paraId="63CD2B73" w14:textId="77777777" w:rsidR="00CA47BF" w:rsidRDefault="00077B13">
      <w:pPr>
        <w:jc w:val="center"/>
        <w:rPr>
          <w:rFonts w:hint="eastAsia"/>
        </w:rPr>
      </w:pPr>
      <w:r>
        <w:t>· · ·</w:t>
      </w:r>
    </w:p>
    <w:p w14:paraId="5108C374" w14:textId="77777777" w:rsidR="00CA47BF" w:rsidRDefault="00077B13">
      <w:pPr>
        <w:ind w:firstLine="288"/>
        <w:rPr>
          <w:rFonts w:hint="eastAsia"/>
        </w:rPr>
      </w:pPr>
      <w:r>
        <w:t>Las redes con función de disparador no se limitan a Instagram y WhatsApp. Conviene nombrar las otras plataformas que veo más en consulta, porque cada una tiene su patrón propio.</w:t>
      </w:r>
    </w:p>
    <w:p w14:paraId="583F0976" w14:textId="77777777" w:rsidR="00CA47BF" w:rsidRDefault="00077B13">
      <w:pPr>
        <w:ind w:firstLine="288"/>
        <w:rPr>
          <w:rFonts w:hint="eastAsia"/>
        </w:rPr>
      </w:pPr>
      <w:r>
        <w:rPr>
          <w:b/>
        </w:rPr>
        <w:t>TikTok y formatos de vídeo corto.</w:t>
      </w:r>
      <w:r>
        <w:t xml:space="preserve"> El algoritmo aprende rápido qué te activa. Si tienes el bucle abierto, te muestra contenido que lo profundiza · vídeos sobre relaciones, sobre rupturas, sobre comportamientos de pareja. La sensación de «este vídeo está hablando de mí» se repite tantas veces que termina convirtiéndose en horas de visionado. Cuando alguien con dependencia emocional pasa una hora en TikTok antes de dormir, llega a la cama mucho más activado, activada, de lo que estaba antes de empezar.</w:t>
      </w:r>
    </w:p>
    <w:p w14:paraId="055AE949" w14:textId="77777777" w:rsidR="00CA47BF" w:rsidRDefault="00077B13">
      <w:pPr>
        <w:ind w:firstLine="288"/>
        <w:rPr>
          <w:rFonts w:hint="eastAsia"/>
        </w:rPr>
      </w:pPr>
      <w:r>
        <w:rPr>
          <w:b/>
        </w:rPr>
        <w:t>LinkedIn.</w:t>
      </w:r>
      <w:r>
        <w:t xml:space="preserve"> Menos obvio, pero igual de intenso si la dependencia está canalizada hacia el trabajo. Notar que un compañero acaba de cambiar de puesto. Ver que tu jefa ha dado un «me gusta» a un post que no es el tuyo. Comparar tu última publicación con la suya. La activación es la misma · es radar, no curiosidad.</w:t>
      </w:r>
    </w:p>
    <w:p w14:paraId="0BB43AD6" w14:textId="77777777" w:rsidR="00CA47BF" w:rsidRDefault="00077B13">
      <w:pPr>
        <w:ind w:firstLine="288"/>
        <w:rPr>
          <w:rFonts w:hint="eastAsia"/>
        </w:rPr>
      </w:pPr>
      <w:r>
        <w:rPr>
          <w:b/>
        </w:rPr>
        <w:t>Aplicaciones de citas, si las usas.</w:t>
      </w:r>
      <w:r>
        <w:t xml:space="preserve"> Cada notificación, cada match que no se convierte en conversación, cada conversación que se enfría a las dos semanas, alimenta el bucle. Y el formato de las apps —candidatos infinitos, decisiones rápidas, validación constante— es exactamente el peor escenario posible para alguien con déficit estructural. No es que las apps estén mal en abstracto. Es que, en este perfil concreto, son combustible puro.</w:t>
      </w:r>
    </w:p>
    <w:p w14:paraId="1C41E8C1" w14:textId="77777777" w:rsidR="00CA47BF" w:rsidRDefault="00077B13">
      <w:pPr>
        <w:ind w:firstLine="288"/>
        <w:rPr>
          <w:rFonts w:hint="eastAsia"/>
        </w:rPr>
      </w:pPr>
      <w:r>
        <w:rPr>
          <w:b/>
        </w:rPr>
        <w:t>Email del trabajo.</w:t>
      </w:r>
      <w:r>
        <w:t xml:space="preserve"> Para algunas personas, el correo de trabajo es el equivalente moderno del «luego hablamos» del Capítulo 4. Un correo del jefe sin saludo. Una respuesta de dos líneas a una consulta tuya elaborada. Una invitación a reunión sin contexto. Cada una de esas microseñales puede disparar el bucle igual que un mensaje de pareja.</w:t>
      </w:r>
    </w:p>
    <w:p w14:paraId="278AF2C1" w14:textId="77777777" w:rsidR="00CA47BF" w:rsidRDefault="00077B13">
      <w:pPr>
        <w:ind w:firstLine="288"/>
        <w:rPr>
          <w:rFonts w:hint="eastAsia"/>
        </w:rPr>
      </w:pPr>
      <w:r>
        <w:t>En todos los casos, el patrón es el mismo · una plataforma diseñada para optimizar atención del usuario, encontrándose con un sistema interno calibrado para leer rechazo, produce un bucle digital que ningún ingeniero pensó pero que cualquier persona con dependencia activa conoce.</w:t>
      </w:r>
    </w:p>
    <w:p w14:paraId="188FAA43" w14:textId="77777777" w:rsidR="00CA47BF" w:rsidRDefault="00077B13">
      <w:pPr>
        <w:jc w:val="center"/>
        <w:rPr>
          <w:rFonts w:hint="eastAsia"/>
        </w:rPr>
      </w:pPr>
      <w:r>
        <w:t>· · ·</w:t>
      </w:r>
    </w:p>
    <w:p w14:paraId="5A837F24" w14:textId="77777777" w:rsidR="00CA47BF" w:rsidRDefault="00077B13">
      <w:pPr>
        <w:ind w:firstLine="288"/>
        <w:rPr>
          <w:rFonts w:hint="eastAsia"/>
        </w:rPr>
      </w:pPr>
      <w:r>
        <w:t>Ahora el otro frente. Cómo cada una de las cinco máscaras del capítulo anterior se exhibe en redes sociales y, por tanto, se refuerza.</w:t>
      </w:r>
    </w:p>
    <w:p w14:paraId="01B167C4" w14:textId="77777777" w:rsidR="00CA47BF" w:rsidRDefault="00077B13">
      <w:pPr>
        <w:ind w:firstLine="288"/>
        <w:rPr>
          <w:rFonts w:hint="eastAsia"/>
        </w:rPr>
      </w:pPr>
      <w:r>
        <w:rPr>
          <w:b/>
        </w:rPr>
        <w:t>La entrega excesiva digital.</w:t>
      </w:r>
      <w:r>
        <w:t xml:space="preserve"> Estar pendiente del móvil de tu pareja. Comprobar si está conectada. Anticiparte a contestarle el mensaje. Ofrecerle ayuda con cualquier cosa, real o inventada, para mantener contacto. Visto desde fuera, parece dedicación. Visto desde dentro, es supervisión disfrazada.</w:t>
      </w:r>
    </w:p>
    <w:p w14:paraId="0DE67BF5" w14:textId="77777777" w:rsidR="00CA47BF" w:rsidRDefault="00077B13">
      <w:pPr>
        <w:ind w:firstLine="288"/>
        <w:rPr>
          <w:rFonts w:hint="eastAsia"/>
        </w:rPr>
      </w:pPr>
      <w:r>
        <w:rPr>
          <w:b/>
        </w:rPr>
        <w:t>La hipervigilancia digital.</w:t>
      </w:r>
      <w:r>
        <w:t xml:space="preserve"> Revisar cuándo se conectó. Ver con quién interactúa públicamente. Mirar las stories de las personas que están alrededor de tu vínculo. Buscar pistas. Hacer cuentas. Esto no es curiosidad. Es radar funcionando.</w:t>
      </w:r>
    </w:p>
    <w:p w14:paraId="5E2E30DC" w14:textId="77777777" w:rsidR="00CA47BF" w:rsidRDefault="00077B13">
      <w:pPr>
        <w:ind w:firstLine="288"/>
        <w:rPr>
          <w:rFonts w:hint="eastAsia"/>
        </w:rPr>
      </w:pPr>
      <w:r>
        <w:rPr>
          <w:b/>
        </w:rPr>
        <w:t>La evitación del conflicto digital.</w:t>
      </w:r>
      <w:r>
        <w:t xml:space="preserve"> Borrar mensajes antes de mandarlos. Reformular tres veces una misma frase para suavizarla. Aceptar planes en grupo aunque no te apetezcan. Decir que sí en un comentario público para no quedar mal aunque por dentro estés diciendo que no. Esto no es saber estar. Es callarse desde el pánico, ahora con mayor exposición.</w:t>
      </w:r>
    </w:p>
    <w:p w14:paraId="2D154403" w14:textId="77777777" w:rsidR="00CA47BF" w:rsidRDefault="00077B13">
      <w:pPr>
        <w:ind w:firstLine="288"/>
        <w:rPr>
          <w:rFonts w:hint="eastAsia"/>
        </w:rPr>
      </w:pPr>
      <w:r>
        <w:rPr>
          <w:b/>
        </w:rPr>
        <w:t>La idealización digital.</w:t>
      </w:r>
      <w:r>
        <w:t xml:space="preserve"> Construir, en tu cabeza, una imagen idealizada de la otra persona basada en su perfil público. Cuando solo ves su versión seleccionada (sus mejores fotos, sus mejores momentos, sus comentarios más elaborados), es relativamente fácil colocarla en un pedestal. La distancia entre la persona real y la que tú ves en el feed amplifica la idealización.</w:t>
      </w:r>
    </w:p>
    <w:p w14:paraId="23DEE3A2" w14:textId="77777777" w:rsidR="00CA47BF" w:rsidRDefault="00077B13">
      <w:pPr>
        <w:ind w:firstLine="288"/>
        <w:rPr>
          <w:rFonts w:hint="eastAsia"/>
        </w:rPr>
      </w:pPr>
      <w:r>
        <w:rPr>
          <w:b/>
        </w:rPr>
        <w:t>La culpa automática digital.</w:t>
      </w:r>
      <w:r>
        <w:t xml:space="preserve"> Si alguien no te contesta, asumir inmediatamente que es por algo que tú dijiste o hiciste. Si alguien te quita un «me gusta», repasar mentalmente la última publicación tuya. Si alguien te deja de seguir, sentir que personalmente has hecho algo mal.</w:t>
      </w:r>
    </w:p>
    <w:p w14:paraId="38CF8EB3" w14:textId="77777777" w:rsidR="00CA47BF" w:rsidRDefault="00077B13">
      <w:pPr>
        <w:ind w:firstLine="288"/>
        <w:rPr>
          <w:rFonts w:hint="eastAsia"/>
        </w:rPr>
      </w:pPr>
      <w:r>
        <w:t>Cada una de las cinco máscaras encuentra, en la arquitectura de las redes sociales, un escenario que la pone fácil. Y un escenario que, además, da retroalimentación inmediata, en formato métrica visible, sobre lo bien o mal que la máscara está funcionando.</w:t>
      </w:r>
    </w:p>
    <w:p w14:paraId="0DA2427F" w14:textId="77777777" w:rsidR="00CA47BF" w:rsidRDefault="00077B13">
      <w:pPr>
        <w:ind w:firstLine="288"/>
        <w:rPr>
          <w:rFonts w:hint="eastAsia"/>
        </w:rPr>
      </w:pPr>
      <w:r>
        <w:t>Por eso, en alguien con dependencia emocional, las redes no son entretenimiento. Son trabajo invisible. Trabajo agotador. Trabajo que cierra cada noche con la persona más cansada y con menos sueño que cuando empezó la jornada.</w:t>
      </w:r>
    </w:p>
    <w:p w14:paraId="24DDB0F8" w14:textId="77777777" w:rsidR="00CA47BF" w:rsidRDefault="00077B13">
      <w:pPr>
        <w:jc w:val="center"/>
        <w:rPr>
          <w:rFonts w:hint="eastAsia"/>
        </w:rPr>
      </w:pPr>
      <w:r>
        <w:t>· · ·</w:t>
      </w:r>
    </w:p>
    <w:p w14:paraId="67DAE1B9" w14:textId="77777777" w:rsidR="00CA47BF" w:rsidRDefault="00077B13">
      <w:pPr>
        <w:ind w:firstLine="288"/>
        <w:rPr>
          <w:rFonts w:hint="eastAsia"/>
        </w:rPr>
      </w:pPr>
      <w:r>
        <w:t>Voy a inventarte un caso. No es nadie concreto · es la suma de muchas conversaciones que se repiten en consulta cuando alguien empieza a entender el papel de las redes en su bucle.</w:t>
      </w:r>
    </w:p>
    <w:p w14:paraId="531268EC" w14:textId="77777777" w:rsidR="00CA47BF" w:rsidRDefault="00077B13">
      <w:pPr>
        <w:ind w:firstLine="288"/>
        <w:rPr>
          <w:rFonts w:hint="eastAsia"/>
        </w:rPr>
      </w:pPr>
      <w:r>
        <w:t>Imagínate a alguien de treinta y cinco años. Vida estable. Pareja de cuatro años. Trabajo razonable. Sin grandes crisis aparentes.</w:t>
      </w:r>
    </w:p>
    <w:p w14:paraId="04500319" w14:textId="77777777" w:rsidR="00CA47BF" w:rsidRDefault="00077B13">
      <w:pPr>
        <w:ind w:firstLine="288"/>
        <w:rPr>
          <w:rFonts w:hint="eastAsia"/>
        </w:rPr>
      </w:pPr>
      <w:r>
        <w:t>Esa persona empieza terapia y, tras varias sesiones, identificamos juntos un patrón. Cada noche, antes de dormir, pasa entre treinta y cuarenta minutos comprobando una serie de cosas en redes. Si la pareja está conectada, si ha mirado sus stories, si ha respondido los memes que le mandó esa tarde, si ha publicado algo nuevo en Instagram que ella no haya visto.</w:t>
      </w:r>
    </w:p>
    <w:p w14:paraId="0C939600" w14:textId="77777777" w:rsidR="00CA47BF" w:rsidRDefault="00077B13">
      <w:pPr>
        <w:ind w:firstLine="288"/>
        <w:rPr>
          <w:rFonts w:hint="eastAsia"/>
        </w:rPr>
      </w:pPr>
      <w:r>
        <w:t>Le pregunto qué siente antes de empezar a comprobar. Me dice que no siente nada en particular. Solo que es lo que hace.</w:t>
      </w:r>
    </w:p>
    <w:p w14:paraId="14EE2F28" w14:textId="77777777" w:rsidR="00CA47BF" w:rsidRDefault="00077B13">
      <w:pPr>
        <w:ind w:firstLine="288"/>
        <w:rPr>
          <w:rFonts w:hint="eastAsia"/>
        </w:rPr>
      </w:pPr>
      <w:r>
        <w:t>Le pregunto qué siente después de comprobar. Me dice, después de pensarlo, que se siente más cansada. Más rara. Más como si estuviera de mal humor sin razón.</w:t>
      </w:r>
    </w:p>
    <w:p w14:paraId="1093CB01" w14:textId="77777777" w:rsidR="00CA47BF" w:rsidRDefault="00077B13">
      <w:pPr>
        <w:ind w:firstLine="288"/>
        <w:rPr>
          <w:rFonts w:hint="eastAsia"/>
        </w:rPr>
      </w:pPr>
      <w:r>
        <w:t>Hacemos el experimento de un fin de semana sin esa rutina. Solo dos noches. La primera noche, no aguanta · al cabo de veinte minutos vuelve a comprobar. La segunda, lo logra.</w:t>
      </w:r>
    </w:p>
    <w:p w14:paraId="10DFA50E" w14:textId="77777777" w:rsidR="00CA47BF" w:rsidRDefault="00077B13">
      <w:pPr>
        <w:ind w:firstLine="288"/>
        <w:rPr>
          <w:rFonts w:hint="eastAsia"/>
        </w:rPr>
      </w:pPr>
      <w:r>
        <w:t>A la siguiente sesión me trae una observación que conviene que tú leas.</w:t>
      </w:r>
    </w:p>
    <w:p w14:paraId="6ECBCCB2" w14:textId="77777777" w:rsidR="00CA47BF" w:rsidRDefault="00077B13">
      <w:pPr>
        <w:ind w:firstLine="288"/>
        <w:rPr>
          <w:rFonts w:hint="eastAsia"/>
        </w:rPr>
      </w:pPr>
      <w:r>
        <w:t>«Dormí mejor. Me desperté con menos opresión. Y, lo más raro, no extrañé la información. Me di cuenta de que la información en sí no me daba nada bueno. Solo me daba el alivio momentáneo de haber comprobado».</w:t>
      </w:r>
    </w:p>
    <w:p w14:paraId="1B78B4DD" w14:textId="77777777" w:rsidR="00CA47BF" w:rsidRDefault="00077B13">
      <w:pPr>
        <w:ind w:firstLine="288"/>
        <w:rPr>
          <w:rFonts w:hint="eastAsia"/>
        </w:rPr>
      </w:pPr>
      <w:r>
        <w:t>Esa frase —la información en sí no me daba nada bueno— es el resumen exacto de lo que las redes hacen en alguien con bucle activo. Te dan la sensación de comprobar. No te dan la información que tú dirías que estás buscando.</w:t>
      </w:r>
    </w:p>
    <w:p w14:paraId="00BF40DB" w14:textId="77777777" w:rsidR="00CA47BF" w:rsidRDefault="00077B13">
      <w:pPr>
        <w:jc w:val="center"/>
        <w:rPr>
          <w:rFonts w:hint="eastAsia"/>
        </w:rPr>
      </w:pPr>
      <w:r>
        <w:t>· · ·</w:t>
      </w:r>
    </w:p>
    <w:p w14:paraId="4427B85F" w14:textId="77777777" w:rsidR="00CA47BF" w:rsidRDefault="00077B13">
      <w:pPr>
        <w:ind w:firstLine="288"/>
        <w:rPr>
          <w:rFonts w:hint="eastAsia"/>
        </w:rPr>
      </w:pPr>
      <w:r>
        <w:t>Antes de cerrar, una palabra sobre qué hacer.</w:t>
      </w:r>
    </w:p>
    <w:p w14:paraId="42D8F1CC" w14:textId="77777777" w:rsidR="00CA47BF" w:rsidRDefault="00077B13">
      <w:pPr>
        <w:ind w:firstLine="288"/>
        <w:rPr>
          <w:rFonts w:hint="eastAsia"/>
        </w:rPr>
      </w:pPr>
      <w:r>
        <w:t>No te voy a pedir que te borres las redes. No te voy a pedir que dejes WhatsApp. No te voy a pedir que entres en un retiro digital de catorce días. Esas son soluciones extremas que, encima, suelen ser inaplicables a la vida real.</w:t>
      </w:r>
    </w:p>
    <w:p w14:paraId="17C109E3" w14:textId="77777777" w:rsidR="00CA47BF" w:rsidRDefault="00077B13">
      <w:pPr>
        <w:ind w:firstLine="288"/>
        <w:rPr>
          <w:rFonts w:hint="eastAsia"/>
        </w:rPr>
      </w:pPr>
      <w:r>
        <w:t>Lo que sí te invito a probar es algo más sostenible. Tres microcambios concretos.</w:t>
      </w:r>
    </w:p>
    <w:p w14:paraId="63A4F6B8" w14:textId="77777777" w:rsidR="00CA47BF" w:rsidRDefault="00077B13">
      <w:pPr>
        <w:ind w:firstLine="288"/>
        <w:rPr>
          <w:rFonts w:hint="eastAsia"/>
        </w:rPr>
      </w:pPr>
      <w:r>
        <w:rPr>
          <w:b/>
        </w:rPr>
        <w:t>Primero.</w:t>
      </w:r>
      <w:r>
        <w:t xml:space="preserve"> Quitar la última conexión visible en WhatsApp, durante al menos dos semanas. Si tú eres invisible, los demás también. Esto significa que no podrás controlar cuándo se conectó tu pareja, pero también que tu pareja no puede controlar cuándo te conectaste tú. La asimetría desaparece. El radar pierde combustible.</w:t>
      </w:r>
    </w:p>
    <w:p w14:paraId="4A99E5F5" w14:textId="77777777" w:rsidR="00CA47BF" w:rsidRDefault="00077B13">
      <w:pPr>
        <w:ind w:firstLine="288"/>
        <w:rPr>
          <w:rFonts w:hint="eastAsia"/>
        </w:rPr>
      </w:pPr>
      <w:r>
        <w:rPr>
          <w:b/>
        </w:rPr>
        <w:t>Segundo.</w:t>
      </w:r>
      <w:r>
        <w:t xml:space="preserve"> Activar el modo no molestar en el móvil después de las diez de la noche. No silencias el móvil para cosas urgentes —las llamadas, los favoritos, lo que tú decidas— pero sí silencias todas las notificaciones de redes y mensajería. Esto interrumpe el último bucle del día, que casi siempre es el más destructivo.</w:t>
      </w:r>
    </w:p>
    <w:p w14:paraId="0D17BE2D" w14:textId="77777777" w:rsidR="00CA47BF" w:rsidRDefault="00077B13">
      <w:pPr>
        <w:ind w:firstLine="288"/>
        <w:rPr>
          <w:rFonts w:hint="eastAsia"/>
        </w:rPr>
      </w:pPr>
      <w:r>
        <w:rPr>
          <w:b/>
        </w:rPr>
        <w:t>Tercero.</w:t>
      </w:r>
      <w:r>
        <w:t xml:space="preserve"> Eliminar Instagram del primer movimiento de la mañana. Cuando te despiertes, en lugar de coger el móvil, intenta cinco minutos sin pantalla. Cualquier cosa · agua, ducha, cama hecha, café. Cinco minutos. Si haces esto, le quitas a tu sistema la primera dosis del día. Y empiezas el día sin la información que el algoritmo te ha preparado para activarte.</w:t>
      </w:r>
    </w:p>
    <w:p w14:paraId="62E7737A" w14:textId="77777777" w:rsidR="00CA47BF" w:rsidRDefault="00077B13">
      <w:pPr>
        <w:ind w:firstLine="288"/>
        <w:rPr>
          <w:rFonts w:hint="eastAsia"/>
        </w:rPr>
      </w:pPr>
      <w:r>
        <w:t>Si solo aplicas uno de los tres, ya es un cambio. Si aplicas dos, es un cambio considerable. Si aplicas los tres durante un mes, vas a notar algo concreto.</w:t>
      </w:r>
    </w:p>
    <w:p w14:paraId="6445F2D3" w14:textId="77777777" w:rsidR="00CA47BF" w:rsidRDefault="00077B13">
      <w:pPr>
        <w:jc w:val="center"/>
        <w:rPr>
          <w:rFonts w:hint="eastAsia"/>
        </w:rPr>
      </w:pPr>
      <w:r>
        <w:t>· · ·</w:t>
      </w:r>
    </w:p>
    <w:p w14:paraId="6A816AE2" w14:textId="77777777" w:rsidR="00CA47BF" w:rsidRDefault="00077B13">
      <w:pPr>
        <w:ind w:firstLine="288"/>
        <w:rPr>
          <w:rFonts w:hint="eastAsia"/>
        </w:rPr>
      </w:pPr>
      <w:r>
        <w:t>Una micropráctica más, opcional, para quien quiera ir un paso más allá.</w:t>
      </w:r>
    </w:p>
    <w:p w14:paraId="01EE3EF7" w14:textId="77777777" w:rsidR="00CA47BF" w:rsidRDefault="00077B13">
      <w:pPr>
        <w:ind w:firstLine="288"/>
        <w:rPr>
          <w:rFonts w:hint="eastAsia"/>
        </w:rPr>
      </w:pPr>
      <w:r>
        <w:t>Una vez al mes, durante quince minutos, hazte una auditoría digital. Coge tu móvil y mira, sin juzgarte, lo siguiente.</w:t>
      </w:r>
    </w:p>
    <w:p w14:paraId="2BF23B8F" w14:textId="77777777" w:rsidR="00CA47BF" w:rsidRDefault="00077B13">
      <w:pPr>
        <w:ind w:firstLine="288"/>
        <w:rPr>
          <w:rFonts w:hint="eastAsia"/>
        </w:rPr>
      </w:pPr>
      <w:r>
        <w:t>¿Qué cuentas estás siguiendo en Instagram que te activan más que te aportan? Marca cinco. Deja de seguirlas, o silencia sus historias durante treinta días.</w:t>
      </w:r>
    </w:p>
    <w:p w14:paraId="06E3AEC7" w14:textId="77777777" w:rsidR="00CA47BF" w:rsidRDefault="00077B13">
      <w:pPr>
        <w:ind w:firstLine="288"/>
        <w:rPr>
          <w:rFonts w:hint="eastAsia"/>
        </w:rPr>
      </w:pPr>
      <w:r>
        <w:t>¿Qué grupos de WhatsApp tienes que hace meses no aportan nada y solo generan ruido? Marca dos. Sal de uno.</w:t>
      </w:r>
    </w:p>
    <w:p w14:paraId="67B4B9E5" w14:textId="77777777" w:rsidR="00CA47BF" w:rsidRDefault="00077B13">
      <w:pPr>
        <w:ind w:firstLine="288"/>
        <w:rPr>
          <w:rFonts w:hint="eastAsia"/>
        </w:rPr>
      </w:pPr>
      <w:r>
        <w:t>¿Qué notificaciones tienes activadas en aplicaciones que, en realidad, no necesitas mirar al instante? Apaga las notificaciones de tres aplicaciones que sospechas que solo te activan.</w:t>
      </w:r>
    </w:p>
    <w:p w14:paraId="1B4C6979" w14:textId="77777777" w:rsidR="00CA47BF" w:rsidRDefault="00077B13">
      <w:pPr>
        <w:ind w:firstLine="288"/>
        <w:rPr>
          <w:rFonts w:hint="eastAsia"/>
        </w:rPr>
      </w:pPr>
      <w:r>
        <w:t>Quince minutos al mes, durante seis meses, te dejan con un móvil radicalmente más sano que el que tenías antes. Y, lo importante, sin haber hecho ningún detox dramático. Solo limpieza progresiva.</w:t>
      </w:r>
    </w:p>
    <w:p w14:paraId="5D771448" w14:textId="77777777" w:rsidR="00CA47BF" w:rsidRDefault="00077B13">
      <w:pPr>
        <w:jc w:val="center"/>
        <w:rPr>
          <w:rFonts w:hint="eastAsia"/>
        </w:rPr>
      </w:pPr>
      <w:r>
        <w:t>· · ·</w:t>
      </w:r>
    </w:p>
    <w:p w14:paraId="3C51F961" w14:textId="77777777" w:rsidR="00CA47BF" w:rsidRDefault="00077B13">
      <w:pPr>
        <w:ind w:firstLine="288"/>
        <w:rPr>
          <w:rFonts w:hint="eastAsia"/>
        </w:rPr>
      </w:pPr>
      <w:r>
        <w:t>Hasta aquí los disparadores digitales. Pero el tema más amplio, del que las redes son solo un caso particular, es la cultura entera del «quiérete más», «celebra tu avance», «afírmate». Esa cultura, popularizada por la autoayuda de masas y replicada al infinito en formato cuadrado en Instagram, hace daño concreto en personas como tú.</w:t>
      </w:r>
    </w:p>
    <w:p w14:paraId="2FD8D54E" w14:textId="77777777" w:rsidR="00CA47BF" w:rsidRDefault="00077B13">
      <w:pPr>
        <w:ind w:firstLine="288"/>
        <w:rPr>
          <w:rFonts w:hint="eastAsia"/>
        </w:rPr>
      </w:pPr>
      <w:r>
        <w:t>Por qué hace daño, exactamente, es lo que vamos a ver en el siguiente capítulo.</w:t>
      </w:r>
    </w:p>
    <w:p w14:paraId="2C7BEDB9" w14:textId="77777777" w:rsidR="00CA47BF" w:rsidRDefault="00077B13">
      <w:pPr>
        <w:jc w:val="center"/>
        <w:rPr>
          <w:rFonts w:hint="eastAsia"/>
        </w:rPr>
      </w:pPr>
      <w:r>
        <w:t>· · ·</w:t>
      </w:r>
    </w:p>
    <w:p w14:paraId="3CAD7C7D" w14:textId="77777777" w:rsidR="00CA47BF" w:rsidRDefault="00077B13">
      <w:pPr>
        <w:ind w:left="576"/>
        <w:rPr>
          <w:rFonts w:hint="eastAsia"/>
        </w:rPr>
      </w:pPr>
      <w:r>
        <w:rPr>
          <w:i/>
        </w:rPr>
        <w:t>Una observación.</w:t>
      </w:r>
    </w:p>
    <w:p w14:paraId="668DA25F" w14:textId="77777777" w:rsidR="00CA47BF" w:rsidRDefault="00077B13">
      <w:pPr>
        <w:ind w:left="576"/>
        <w:rPr>
          <w:rFonts w:hint="eastAsia"/>
        </w:rPr>
      </w:pPr>
      <w:r>
        <w:rPr>
          <w:i/>
        </w:rPr>
        <w:t>Cuenta, sin juzgarte, cuántas veces hoy has comprobado el móvil para ver algo concreto en redes.</w:t>
      </w:r>
    </w:p>
    <w:p w14:paraId="629B03FB" w14:textId="77777777" w:rsidR="00CA47BF" w:rsidRDefault="00077B13">
      <w:pPr>
        <w:ind w:left="576"/>
        <w:rPr>
          <w:rFonts w:hint="eastAsia"/>
        </w:rPr>
      </w:pPr>
      <w:r>
        <w:rPr>
          <w:i/>
        </w:rPr>
        <w:t>No para usarlo. Para comprobar.</w:t>
      </w:r>
    </w:p>
    <w:p w14:paraId="6FF49C7B" w14:textId="77777777" w:rsidR="00CA47BF" w:rsidRDefault="00077B13">
      <w:pPr>
        <w:ind w:left="576"/>
        <w:rPr>
          <w:rFonts w:hint="eastAsia"/>
        </w:rPr>
      </w:pPr>
      <w:r>
        <w:rPr>
          <w:i/>
        </w:rPr>
        <w:t>Si puedes, anota el número aproximado.</w:t>
      </w:r>
    </w:p>
    <w:p w14:paraId="19440860" w14:textId="77777777" w:rsidR="001E4323" w:rsidRDefault="001E4323">
      <w:r>
        <w:br w:type="page"/>
      </w:r>
    </w:p>
    <w:p w14:paraId="1ACEB2CA" w14:textId="348CD13E" w:rsidR="00CA47BF" w:rsidRDefault="00077B13">
      <w:pPr>
        <w:jc w:val="center"/>
        <w:rPr>
          <w:rFonts w:hint="eastAsia"/>
        </w:rPr>
      </w:pPr>
      <w:r>
        <w:rPr>
          <w:b/>
          <w:sz w:val="30"/>
        </w:rPr>
        <w:t>CAPÍTULO 11</w:t>
      </w:r>
    </w:p>
    <w:p w14:paraId="06ADA124" w14:textId="77777777" w:rsidR="00CA47BF" w:rsidRDefault="00077B13">
      <w:pPr>
        <w:rPr>
          <w:rFonts w:hint="eastAsia"/>
        </w:rPr>
      </w:pPr>
      <w:r>
        <w:rPr>
          <w:b/>
          <w:sz w:val="26"/>
        </w:rPr>
        <w:t>La trampa del «quiérete más»</w:t>
      </w:r>
    </w:p>
    <w:p w14:paraId="5E46153B" w14:textId="77777777" w:rsidR="00CA47BF" w:rsidRDefault="00077B13">
      <w:pPr>
        <w:ind w:firstLine="288"/>
        <w:rPr>
          <w:rFonts w:hint="eastAsia"/>
        </w:rPr>
      </w:pPr>
      <w:r>
        <w:t>Probablemente hace tiempo, alguien te recomendó uno de esos libros. O viste un vídeo de alguien diciendo cosas con voz suave. O te apuntaste a un curso online. O pasaste por una etapa, normal en ciertos años, en la que había tatuajes y tazas y carteles que decían lo mismo. «Quiérete». «Eres suficiente». «Tú eres tu prioridad». «Mereces todo».</w:t>
      </w:r>
    </w:p>
    <w:p w14:paraId="41A96ED2" w14:textId="77777777" w:rsidR="00CA47BF" w:rsidRDefault="00077B13">
      <w:pPr>
        <w:ind w:firstLine="288"/>
        <w:rPr>
          <w:rFonts w:hint="eastAsia"/>
        </w:rPr>
      </w:pPr>
      <w:r>
        <w:t>Y, durante un par de semanas, lo intentaste.</w:t>
      </w:r>
    </w:p>
    <w:p w14:paraId="1C0D47D5" w14:textId="77777777" w:rsidR="00CA47BF" w:rsidRDefault="00077B13">
      <w:pPr>
        <w:ind w:firstLine="288"/>
        <w:rPr>
          <w:rFonts w:hint="eastAsia"/>
        </w:rPr>
      </w:pPr>
      <w:r>
        <w:t>Te pusiste delante del espejo por la mañana, con el cepillo de dientes en la mano, y, como te habían dicho, te miraste a los ojos y te repetiste alguna versión de eso. «Soy suficiente. Me quiero. Soy maravillosa. Soy maravilloso».</w:t>
      </w:r>
    </w:p>
    <w:p w14:paraId="44896C2D" w14:textId="77777777" w:rsidR="00CA47BF" w:rsidRDefault="00077B13">
      <w:pPr>
        <w:ind w:firstLine="288"/>
        <w:rPr>
          <w:rFonts w:hint="eastAsia"/>
        </w:rPr>
      </w:pPr>
      <w:r>
        <w:t>La primera vez sentiste vergüenza. La segunda, casi nada. Y a la tercera —si llegaste a la tercera— pasó algo que ningún influencer del bienestar te había avisado.</w:t>
      </w:r>
    </w:p>
    <w:p w14:paraId="6707E438" w14:textId="77777777" w:rsidR="00CA47BF" w:rsidRDefault="00077B13">
      <w:pPr>
        <w:ind w:firstLine="288"/>
        <w:rPr>
          <w:rFonts w:hint="eastAsia"/>
        </w:rPr>
      </w:pPr>
      <w:r>
        <w:t>Empezaste a sentirte peor.</w:t>
      </w:r>
    </w:p>
    <w:p w14:paraId="34CB2B6F" w14:textId="77777777" w:rsidR="00CA47BF" w:rsidRDefault="00077B13">
      <w:pPr>
        <w:ind w:firstLine="288"/>
        <w:rPr>
          <w:rFonts w:hint="eastAsia"/>
        </w:rPr>
      </w:pPr>
      <w:r>
        <w:t>¿Por qué?</w:t>
      </w:r>
    </w:p>
    <w:p w14:paraId="714E1B29" w14:textId="77777777" w:rsidR="00CA47BF" w:rsidRDefault="00077B13">
      <w:pPr>
        <w:ind w:firstLine="288"/>
        <w:rPr>
          <w:rFonts w:hint="eastAsia"/>
        </w:rPr>
      </w:pPr>
      <w:r>
        <w:t>Porque al cabo de unos días, una voz dentro de ti, antes incluso de que la frase entera saliera de tu boca, ya estaba contestando.</w:t>
      </w:r>
    </w:p>
    <w:p w14:paraId="5C74EBEE" w14:textId="77777777" w:rsidR="00CA47BF" w:rsidRDefault="00077B13">
      <w:pPr>
        <w:ind w:firstLine="288"/>
        <w:rPr>
          <w:rFonts w:hint="eastAsia"/>
        </w:rPr>
      </w:pPr>
      <w:r>
        <w:t>«No es verdad».</w:t>
      </w:r>
    </w:p>
    <w:p w14:paraId="0C8BE301" w14:textId="77777777" w:rsidR="00CA47BF" w:rsidRDefault="00077B13">
      <w:pPr>
        <w:ind w:firstLine="288"/>
        <w:rPr>
          <w:rFonts w:hint="eastAsia"/>
        </w:rPr>
      </w:pPr>
      <w:r>
        <w:t>«Lo dices y no te lo crees, lo cual demuestra que ni siquiera puedes con esto».</w:t>
      </w:r>
    </w:p>
    <w:p w14:paraId="6D905329" w14:textId="77777777" w:rsidR="00CA47BF" w:rsidRDefault="00077B13">
      <w:pPr>
        <w:ind w:firstLine="288"/>
        <w:rPr>
          <w:rFonts w:hint="eastAsia"/>
        </w:rPr>
      </w:pPr>
      <w:r>
        <w:t>«Si fueras suficiente, no necesitarías estar repitiéndotelo delante de un espejo».</w:t>
      </w:r>
    </w:p>
    <w:p w14:paraId="54D335C4" w14:textId="77777777" w:rsidR="00CA47BF" w:rsidRDefault="00077B13">
      <w:pPr>
        <w:ind w:firstLine="288"/>
        <w:rPr>
          <w:rFonts w:hint="eastAsia"/>
        </w:rPr>
      </w:pPr>
      <w:r>
        <w:t>«Te queda muy lejos hasta de fingir que es verdad».</w:t>
      </w:r>
    </w:p>
    <w:p w14:paraId="45C2935E" w14:textId="77777777" w:rsidR="00CA47BF" w:rsidRDefault="00077B13">
      <w:pPr>
        <w:ind w:firstLine="288"/>
        <w:rPr>
          <w:rFonts w:hint="eastAsia"/>
        </w:rPr>
      </w:pPr>
      <w:r>
        <w:t>Y esa voz, que llevaba años apretando, encontró en tu intento de quererte un material nuevo con el que apretar.</w:t>
      </w:r>
    </w:p>
    <w:p w14:paraId="549C5DF4" w14:textId="77777777" w:rsidR="00CA47BF" w:rsidRDefault="00077B13">
      <w:pPr>
        <w:ind w:firstLine="288"/>
        <w:rPr>
          <w:rFonts w:hint="eastAsia"/>
        </w:rPr>
      </w:pPr>
      <w:r>
        <w:t>Lo que tú hiciste para calmar tu malestar terminó siendo un combustible más para el malestar.</w:t>
      </w:r>
    </w:p>
    <w:p w14:paraId="0DCD4D8F" w14:textId="77777777" w:rsidR="00CA47BF" w:rsidRDefault="00077B13">
      <w:pPr>
        <w:ind w:firstLine="288"/>
        <w:rPr>
          <w:rFonts w:hint="eastAsia"/>
        </w:rPr>
      </w:pPr>
      <w:r>
        <w:t>A esto, en este libro, lo voy a llamar la trampa del «quiérete más».</w:t>
      </w:r>
    </w:p>
    <w:p w14:paraId="18251A5A" w14:textId="77777777" w:rsidR="00CA47BF" w:rsidRDefault="00077B13">
      <w:pPr>
        <w:jc w:val="center"/>
        <w:rPr>
          <w:rFonts w:hint="eastAsia"/>
        </w:rPr>
      </w:pPr>
      <w:r>
        <w:t>· · ·</w:t>
      </w:r>
    </w:p>
    <w:p w14:paraId="6270B966" w14:textId="77777777" w:rsidR="00CA47BF" w:rsidRDefault="00077B13">
      <w:pPr>
        <w:ind w:firstLine="288"/>
        <w:rPr>
          <w:rFonts w:hint="eastAsia"/>
        </w:rPr>
      </w:pPr>
      <w:r>
        <w:t>La trampa funciona por una razón muy concreta. Y conviene entenderla, porque mientras no la veas, vas a seguir intentando «quererte» con métodos que, a ti, específicamente, no te sirven.</w:t>
      </w:r>
    </w:p>
    <w:p w14:paraId="19855B91" w14:textId="77777777" w:rsidR="00CA47BF" w:rsidRDefault="00077B13">
      <w:pPr>
        <w:ind w:firstLine="288"/>
        <w:rPr>
          <w:rFonts w:hint="eastAsia"/>
        </w:rPr>
      </w:pPr>
      <w:r>
        <w:t>La autoayuda más popular asume una cosa que en tu caso es falsa.</w:t>
      </w:r>
    </w:p>
    <w:p w14:paraId="2C169787" w14:textId="77777777" w:rsidR="00CA47BF" w:rsidRDefault="00077B13">
      <w:pPr>
        <w:ind w:firstLine="288"/>
        <w:rPr>
          <w:rFonts w:hint="eastAsia"/>
        </w:rPr>
      </w:pPr>
      <w:r>
        <w:t>Asume que tienes, debajo, un cimiento sano que solo necesita un empujón motivacional para reaparecer. Asume que tu autoestima está dormida. Que basta con despertarla con frases. Que basta con recordarte que vales para que vuelvas a sentir que vales.</w:t>
      </w:r>
    </w:p>
    <w:p w14:paraId="79BFE550" w14:textId="77777777" w:rsidR="00CA47BF" w:rsidRDefault="00077B13">
      <w:pPr>
        <w:ind w:firstLine="288"/>
        <w:rPr>
          <w:rFonts w:hint="eastAsia"/>
        </w:rPr>
      </w:pPr>
      <w:r>
        <w:t>Pero tú no tienes un cimiento sano dormido.</w:t>
      </w:r>
    </w:p>
    <w:p w14:paraId="51CD3502" w14:textId="77777777" w:rsidR="00CA47BF" w:rsidRDefault="00077B13">
      <w:pPr>
        <w:ind w:firstLine="288"/>
        <w:rPr>
          <w:rFonts w:hint="eastAsia"/>
        </w:rPr>
      </w:pPr>
      <w:r>
        <w:t>Tú tienes un cimiento construido a base de huecos (Capítulo 2). Un déficit estructural. Un agujero exacto del tamaño de la mirada que en su momento no llegó.</w:t>
      </w:r>
    </w:p>
    <w:p w14:paraId="48776CCF" w14:textId="77777777" w:rsidR="00CA47BF" w:rsidRDefault="00077B13">
      <w:pPr>
        <w:ind w:firstLine="288"/>
        <w:rPr>
          <w:rFonts w:hint="eastAsia"/>
        </w:rPr>
      </w:pPr>
      <w:r>
        <w:t>Cuando tienes un agujero estructural y le echas frases motivacionales encima, las frases caen al agujero. No tapan nada. El agujero sigue ahí. Y, encima, tu juez interno aprovecha cada frase fallida para confirmar lo que llevaba años diciéndote · «ni para esto vales».</w:t>
      </w:r>
    </w:p>
    <w:p w14:paraId="28962E4C" w14:textId="77777777" w:rsidR="00CA47BF" w:rsidRDefault="00077B13">
      <w:pPr>
        <w:ind w:firstLine="288"/>
        <w:rPr>
          <w:rFonts w:hint="eastAsia"/>
        </w:rPr>
      </w:pPr>
      <w:r>
        <w:t>Por eso, en personas como tú, el resultado neto del «quiérete más» suele ser este. Que después de intentarlo te encuentras peor que antes de empezar. Y que añades, a tu lista de cosas en las que has fracasado, esta nueva · «hasta para quererme he sido incapaz».</w:t>
      </w:r>
    </w:p>
    <w:p w14:paraId="247ADF12" w14:textId="77777777" w:rsidR="00CA47BF" w:rsidRDefault="00077B13">
      <w:pPr>
        <w:jc w:val="center"/>
        <w:rPr>
          <w:rFonts w:hint="eastAsia"/>
        </w:rPr>
      </w:pPr>
      <w:r>
        <w:t>· · ·</w:t>
      </w:r>
    </w:p>
    <w:p w14:paraId="18CC77A1" w14:textId="77777777" w:rsidR="00CA47BF" w:rsidRDefault="00077B13">
      <w:pPr>
        <w:ind w:firstLine="288"/>
        <w:rPr>
          <w:rFonts w:hint="eastAsia"/>
        </w:rPr>
      </w:pPr>
      <w:r>
        <w:t>Hay un problema añadido que conviene nombrar. La cultura digital ha multiplicado las afirmaciones por un factor enorme. Hace veinte años, leías un libro de autoayuda durante una temporada y luego seguías con tu vida. Hoy, abres Instagram dos veces al día y, en cada apertura, te llegan tres o cuatro frases-cartel que te dicen lo mismo · «mereces todo», «no te conformes», «tú eres tu prioridad». Lo que era un libro al año, hoy es una dosis cada hora.</w:t>
      </w:r>
    </w:p>
    <w:p w14:paraId="771616E7" w14:textId="77777777" w:rsidR="00CA47BF" w:rsidRDefault="00077B13">
      <w:pPr>
        <w:ind w:firstLine="288"/>
        <w:rPr>
          <w:rFonts w:hint="eastAsia"/>
        </w:rPr>
      </w:pPr>
      <w:r>
        <w:t>Si esas frases funcionaran, tú serías la persona con la autoestima más alta del planeta, porque llevas años recibiendo el bombardeo. No funcionan. Y, peor, cada vez que te llega una y notas que no te llega, que no la sientes, tu juez interno aprovecha · «mira, a otros les funcionan, a ti no, contigo es más profundo, lo tuyo no tiene arreglo».</w:t>
      </w:r>
    </w:p>
    <w:p w14:paraId="25799DB2" w14:textId="77777777" w:rsidR="00CA47BF" w:rsidRDefault="00077B13">
      <w:pPr>
        <w:ind w:firstLine="288"/>
        <w:rPr>
          <w:rFonts w:hint="eastAsia"/>
        </w:rPr>
      </w:pPr>
      <w:r>
        <w:t>La cultura motivacional digital, en alguien con déficit estructural, no es neutral. Es una emisora constante de pruebas en tu contra que te llegan disfrazadas de mensajes positivos.</w:t>
      </w:r>
    </w:p>
    <w:p w14:paraId="45A38038" w14:textId="77777777" w:rsidR="00CA47BF" w:rsidRDefault="00077B13">
      <w:pPr>
        <w:jc w:val="center"/>
        <w:rPr>
          <w:rFonts w:hint="eastAsia"/>
        </w:rPr>
      </w:pPr>
      <w:r>
        <w:t>· · ·</w:t>
      </w:r>
    </w:p>
    <w:p w14:paraId="2C7AB3EB" w14:textId="77777777" w:rsidR="00CA47BF" w:rsidRDefault="00077B13">
      <w:pPr>
        <w:ind w:firstLine="288"/>
        <w:rPr>
          <w:rFonts w:hint="eastAsia"/>
        </w:rPr>
      </w:pPr>
      <w:r>
        <w:t>Aquí está el regalo que el juez interno tiene reservado para quien se anima a hacer trabajo sobre sí mismo sin entender la estructura.</w:t>
      </w:r>
    </w:p>
    <w:p w14:paraId="7A551476" w14:textId="77777777" w:rsidR="00CA47BF" w:rsidRDefault="00077B13">
      <w:pPr>
        <w:ind w:firstLine="288"/>
        <w:rPr>
          <w:rFonts w:hint="eastAsia"/>
        </w:rPr>
      </w:pPr>
      <w:r>
        <w:t>Cualquier intento que hagas para «mejorar» tu autoestima por la vía de la afirmación directa, el juez lo va a usar como prueba en tu contra.</w:t>
      </w:r>
    </w:p>
    <w:p w14:paraId="2CFEE7C2" w14:textId="77777777" w:rsidR="00CA47BF" w:rsidRDefault="00077B13">
      <w:pPr>
        <w:ind w:firstLine="288"/>
        <w:rPr>
          <w:rFonts w:hint="eastAsia"/>
        </w:rPr>
      </w:pPr>
      <w:r>
        <w:t>Si lo intentas y no lo sientes · «ves, ni siquiera puedes engañarte».</w:t>
      </w:r>
    </w:p>
    <w:p w14:paraId="4A0DBEBD" w14:textId="77777777" w:rsidR="00CA47BF" w:rsidRDefault="00077B13">
      <w:pPr>
        <w:ind w:firstLine="288"/>
        <w:rPr>
          <w:rFonts w:hint="eastAsia"/>
        </w:rPr>
      </w:pPr>
      <w:r>
        <w:t>Si lo intentas y se te olvida · «ves, ni para los pequeños cambios sirves».</w:t>
      </w:r>
    </w:p>
    <w:p w14:paraId="0C5B3A85" w14:textId="77777777" w:rsidR="00CA47BF" w:rsidRDefault="00077B13">
      <w:pPr>
        <w:ind w:firstLine="288"/>
        <w:rPr>
          <w:rFonts w:hint="eastAsia"/>
        </w:rPr>
      </w:pPr>
      <w:r>
        <w:t>Si lo intentas y al cabo de un tiempo no notas mejora · «ves, esto a otros les funciona, lo tuyo es más profundo, lo tuyo no tiene arreglo».</w:t>
      </w:r>
    </w:p>
    <w:p w14:paraId="22E0BC56" w14:textId="77777777" w:rsidR="00CA47BF" w:rsidRDefault="00077B13">
      <w:pPr>
        <w:ind w:firstLine="288"/>
        <w:rPr>
          <w:rFonts w:hint="eastAsia"/>
        </w:rPr>
      </w:pPr>
      <w:r>
        <w:t>El juez, dicho de otra manera, gana siempre que tú intentes ganarle por la vía directa. Por eso conviene saber, llegado este punto del libro, que la afirmación directa no es el camino para ti.</w:t>
      </w:r>
    </w:p>
    <w:p w14:paraId="22A5F5AD" w14:textId="77777777" w:rsidR="00CA47BF" w:rsidRDefault="00077B13">
      <w:pPr>
        <w:ind w:firstLine="288"/>
        <w:rPr>
          <w:rFonts w:hint="eastAsia"/>
        </w:rPr>
      </w:pPr>
      <w:r>
        <w:t>Lo cual no significa, importante, que no haya camino. Significa que el camino pasa por otra parte.</w:t>
      </w:r>
    </w:p>
    <w:p w14:paraId="53CEBDCC" w14:textId="77777777" w:rsidR="00CA47BF" w:rsidRDefault="00077B13">
      <w:pPr>
        <w:jc w:val="center"/>
        <w:rPr>
          <w:rFonts w:hint="eastAsia"/>
        </w:rPr>
      </w:pPr>
      <w:r>
        <w:t>· · ·</w:t>
      </w:r>
    </w:p>
    <w:p w14:paraId="3D540DAE" w14:textId="77777777" w:rsidR="00CA47BF" w:rsidRDefault="00077B13">
      <w:pPr>
        <w:ind w:firstLine="288"/>
        <w:rPr>
          <w:rFonts w:hint="eastAsia"/>
        </w:rPr>
      </w:pPr>
      <w:r>
        <w:t>Te voy a inventar un caso para que veas hasta dónde llega esta trampa. No es nadie real · es la composición de varias personas que han llegado a consulta tras intentos fallidos de afirmación.</w:t>
      </w:r>
    </w:p>
    <w:p w14:paraId="5C9DAC7E" w14:textId="77777777" w:rsidR="00CA47BF" w:rsidRDefault="00077B13">
      <w:pPr>
        <w:ind w:firstLine="288"/>
        <w:rPr>
          <w:rFonts w:hint="eastAsia"/>
        </w:rPr>
      </w:pPr>
      <w:r>
        <w:t>Imagínate a alguien que, harto de sentir que no se quería, decide invertir en un retiro de fin de semana de «autoamor». Tres días en un lugar bonito. Talleres de afirmaciones. Visualizaciones. Cartas a uno mismo. Despedidas simbólicas del crítico interior.</w:t>
      </w:r>
    </w:p>
    <w:p w14:paraId="27EF4746" w14:textId="77777777" w:rsidR="00CA47BF" w:rsidRDefault="00077B13">
      <w:pPr>
        <w:ind w:firstLine="288"/>
        <w:rPr>
          <w:rFonts w:hint="eastAsia"/>
        </w:rPr>
      </w:pPr>
      <w:r>
        <w:t>Sale del retiro elevado, eufórico, eufórica. Durante setenta y dos horas, siente que ha cambiado. Vuelve a casa. El lunes por la mañana, su pareja le contesta un mensaje con menos cariño del habitual. La activación interna sube como siempre. Las afirmaciones aprendidas el sábado no sirven. El estómago se encoge igual que hace una semana.</w:t>
      </w:r>
    </w:p>
    <w:p w14:paraId="218E18AE" w14:textId="77777777" w:rsidR="00CA47BF" w:rsidRDefault="00077B13">
      <w:pPr>
        <w:ind w:firstLine="288"/>
        <w:rPr>
          <w:rFonts w:hint="eastAsia"/>
        </w:rPr>
      </w:pPr>
      <w:r>
        <w:t>A los tres días, esa persona llega a consulta con una sensación nueva. No es solo el malestar antiguo. Es el malestar antiguo más una capa de fracaso encima · «si no me ha funcionado un retiro entero, lo mío no tiene cura».</w:t>
      </w:r>
    </w:p>
    <w:p w14:paraId="6355934A" w14:textId="77777777" w:rsidR="00CA47BF" w:rsidRDefault="00077B13">
      <w:pPr>
        <w:ind w:firstLine="288"/>
        <w:rPr>
          <w:rFonts w:hint="eastAsia"/>
        </w:rPr>
      </w:pPr>
      <w:r>
        <w:t>Esto, que parece anecdótico, es uno de los efectos colaterales más comunes de la cultura motivacional. Cada intento fallido no devuelve al lector al punto de partida · lo deja un poco peor que antes, porque añade evidencia interna de que «conmigo no funciona».</w:t>
      </w:r>
    </w:p>
    <w:p w14:paraId="6500740B" w14:textId="77777777" w:rsidR="00CA47BF" w:rsidRDefault="00077B13">
      <w:pPr>
        <w:ind w:firstLine="288"/>
        <w:rPr>
          <w:rFonts w:hint="eastAsia"/>
        </w:rPr>
      </w:pPr>
      <w:r>
        <w:t>Y el juez interno guarda toda esa evidencia.</w:t>
      </w:r>
    </w:p>
    <w:p w14:paraId="5D70B4FE" w14:textId="77777777" w:rsidR="00CA47BF" w:rsidRDefault="00077B13">
      <w:pPr>
        <w:jc w:val="center"/>
        <w:rPr>
          <w:rFonts w:hint="eastAsia"/>
        </w:rPr>
      </w:pPr>
      <w:r>
        <w:t>· · ·</w:t>
      </w:r>
    </w:p>
    <w:p w14:paraId="47DC5CCC" w14:textId="77777777" w:rsidR="00CA47BF" w:rsidRDefault="00077B13">
      <w:pPr>
        <w:ind w:firstLine="288"/>
        <w:rPr>
          <w:rFonts w:hint="eastAsia"/>
        </w:rPr>
      </w:pPr>
      <w:r>
        <w:t>Conviene también nombrar, antes de seguir, las versiones modernas del «quiérete más» que circulan ahora bajo nombres distintos. Porque la trampa no se llama solo «autoamor». Se llama de muchas otras maneras, todas con la misma mecánica · pedirle al lector que sienta o piense algo concreto sobre sí mismo, y, cuando no puede, dejarlo peor que antes.</w:t>
      </w:r>
    </w:p>
    <w:p w14:paraId="6BE0E6DB" w14:textId="77777777" w:rsidR="00CA47BF" w:rsidRDefault="00077B13">
      <w:pPr>
        <w:ind w:firstLine="288"/>
        <w:rPr>
          <w:rFonts w:hint="eastAsia"/>
        </w:rPr>
      </w:pPr>
      <w:r>
        <w:rPr>
          <w:b/>
        </w:rPr>
        <w:t>«Pon límites».</w:t>
      </w:r>
      <w:r>
        <w:t xml:space="preserve"> Una de las consignas más extendidas de la cultura digital actual. La frase, en abstracto, no es mala. Pero, aplicada a alguien con dependencia emocional, suele funcionar como otra exigencia más. Si una persona con miedo a que la dejen no consigue poner un límite, el juez interno se lo cobra · «ni para eso vales». Si consigue ponerlo y la otra persona se aleja, el cuerpo lo lee como confirmación de que poner límites era peligroso. En cualquiera de las dos opciones, la persona termina peor que antes de haber</w:t>
      </w:r>
      <w:r>
        <w:t>lo intentado.</w:t>
      </w:r>
    </w:p>
    <w:p w14:paraId="2E055D37" w14:textId="77777777" w:rsidR="00CA47BF" w:rsidRDefault="00077B13">
      <w:pPr>
        <w:ind w:firstLine="288"/>
        <w:rPr>
          <w:rFonts w:hint="eastAsia"/>
        </w:rPr>
      </w:pPr>
      <w:r>
        <w:rPr>
          <w:b/>
        </w:rPr>
        <w:t>«No permitas que nadie te haga sentir mal».</w:t>
      </w:r>
      <w:r>
        <w:t xml:space="preserve"> Otra consigna popular. El problema es que, en alguien con bucle activo, casi cualquier interacción puede activar malestar interno. Si la regla es «no permitas que nadie te haga sentir mal», la persona termina aislándose, porque casi todo el mundo, en algún momento, le activa algo. Y el aislamiento alimenta el déficit. Vuelve el bucle, ahora más cerrado.</w:t>
      </w:r>
    </w:p>
    <w:p w14:paraId="1ED5D1FC" w14:textId="77777777" w:rsidR="00CA47BF" w:rsidRDefault="00077B13">
      <w:pPr>
        <w:ind w:firstLine="288"/>
        <w:rPr>
          <w:rFonts w:hint="eastAsia"/>
        </w:rPr>
      </w:pPr>
      <w:r>
        <w:rPr>
          <w:b/>
        </w:rPr>
        <w:t>«Trabájate la autoestima».</w:t>
      </w:r>
      <w:r>
        <w:t xml:space="preserve"> La frase parece neutra pero contiene una trampa. Asume que la autoestima es un objeto sobre el que se puede trabajar directamente. Como ya viste, no lo es. La autoestima es estructura, no objeto. Decirle a alguien con déficit estructural que «se trabaje la autoestima» es, en el fondo, decirle «soluciónate», sin darle herramienta. Es una orden vacía dicha con tono empático.</w:t>
      </w:r>
    </w:p>
    <w:p w14:paraId="0BE58392" w14:textId="77777777" w:rsidR="00CA47BF" w:rsidRDefault="00077B13">
      <w:pPr>
        <w:ind w:firstLine="288"/>
        <w:rPr>
          <w:rFonts w:hint="eastAsia"/>
        </w:rPr>
      </w:pPr>
      <w:r>
        <w:rPr>
          <w:b/>
        </w:rPr>
        <w:t>«Hazte el amor».</w:t>
      </w:r>
      <w:r>
        <w:t xml:space="preserve"> Variante más reciente, sobre todo en Instagram. Prácticas de autocuidado, baños, velas, masajes, yoga. Todo eso, en abstracto, es agradable y puede formar parte de una vida sana. El problema es cuando se vende como solución a la dependencia emocional. La dependencia emocional no se cura con un baño caliente. Se trabaja despacio, con herramientas concretas, durante meses. La industria del autocuidado, sin querer, vende la idea de que el problema es ligero y la solución, fácil. Las dos cosas son falsas en es</w:t>
      </w:r>
      <w:r>
        <w:t>te caso concreto.</w:t>
      </w:r>
    </w:p>
    <w:p w14:paraId="7EF53567" w14:textId="77777777" w:rsidR="00CA47BF" w:rsidRDefault="00077B13">
      <w:pPr>
        <w:ind w:firstLine="288"/>
        <w:rPr>
          <w:rFonts w:hint="eastAsia"/>
        </w:rPr>
      </w:pPr>
      <w:r>
        <w:t>Si has intentado alguna de estas variantes y has terminado peor, conviene que sepas que no fue casualidad. Eran versiones disfrazadas del mismo método que el «quiérete más» original. Y todas ellas, aplicadas al perfil concreto del que hablamos en este libro, producen el mismo resultado · más combustible para el juez, más capa de fracaso, más sensación de no encajar en el mundo.</w:t>
      </w:r>
    </w:p>
    <w:p w14:paraId="200EA78E" w14:textId="77777777" w:rsidR="00CA47BF" w:rsidRDefault="00077B13">
      <w:pPr>
        <w:jc w:val="center"/>
        <w:rPr>
          <w:rFonts w:hint="eastAsia"/>
        </w:rPr>
      </w:pPr>
      <w:r>
        <w:t>· · ·</w:t>
      </w:r>
    </w:p>
    <w:p w14:paraId="6D3EC53B" w14:textId="77777777" w:rsidR="00CA47BF" w:rsidRDefault="00077B13">
      <w:pPr>
        <w:ind w:firstLine="288"/>
        <w:rPr>
          <w:rFonts w:hint="eastAsia"/>
        </w:rPr>
      </w:pPr>
      <w:r>
        <w:t>Te voy a inventar otro caso, breve, para que veas las variantes modernas de la trampa en acción. No es nadie real · es la composición de varias conversaciones de consulta donde la persona ha pasado por las cuatro versiones a lo largo de los últimos años.</w:t>
      </w:r>
    </w:p>
    <w:p w14:paraId="1C214FB0" w14:textId="77777777" w:rsidR="00CA47BF" w:rsidRDefault="00077B13">
      <w:pPr>
        <w:ind w:firstLine="288"/>
        <w:rPr>
          <w:rFonts w:hint="eastAsia"/>
        </w:rPr>
      </w:pPr>
      <w:r>
        <w:t>Imagínate a alguien que, en los últimos cinco años, ha intentado lo siguiente. Hace cinco años, probó las afirmaciones delante del espejo. Le funcionó dos semanas. Después, peor. Hace tres años, probó la consigna de «poner límites». Lo intentó con su madre. Su madre se ofendió. Vivió cuatro meses con culpa. Hace dos años, leyó un libro sobre «autoestima sólida». Hizo los ejercicios del libro. Al cabo de un mes, abandonó. Sintió que, otra vez, no podía con algo que a otros les funcionaba. Hace un año, se apu</w:t>
      </w:r>
      <w:r>
        <w:t>ntó a un curso de autocuidado consciente. Compró las velas. Hizo el yoga. Aplicó las prácticas. Durante el curso, se sintió mejor. Tres meses después, peor.</w:t>
      </w:r>
    </w:p>
    <w:p w14:paraId="44FAD21A" w14:textId="77777777" w:rsidR="00CA47BF" w:rsidRDefault="00077B13">
      <w:pPr>
        <w:ind w:firstLine="288"/>
        <w:rPr>
          <w:rFonts w:hint="eastAsia"/>
        </w:rPr>
      </w:pPr>
      <w:r>
        <w:t>Cuando llega a consulta, esa persona me dice algo que escucho con frecuencia · «he probado de todo. Lo único que tengo claro es que conmigo no funciona nada. Soy una causa perdida».</w:t>
      </w:r>
    </w:p>
    <w:p w14:paraId="655B0E01" w14:textId="77777777" w:rsidR="00CA47BF" w:rsidRDefault="00077B13">
      <w:pPr>
        <w:ind w:firstLine="288"/>
        <w:rPr>
          <w:rFonts w:hint="eastAsia"/>
        </w:rPr>
      </w:pPr>
      <w:r>
        <w:t>Esa frase, mirada en frío, no es verdad. Lo que es verdad es que ha probado cuatro variantes del mismo método que, por la estructura concreta de su caso, no podía funcionar. No es que ella sea una causa perdida · es que el método no era para ella.</w:t>
      </w:r>
    </w:p>
    <w:p w14:paraId="71351F0B" w14:textId="77777777" w:rsidR="00CA47BF" w:rsidRDefault="00077B13">
      <w:pPr>
        <w:ind w:firstLine="288"/>
        <w:rPr>
          <w:rFonts w:hint="eastAsia"/>
        </w:rPr>
      </w:pPr>
      <w:r>
        <w:t>Cuando empezamos a trabajar con las herramientas reales del libro —pausa de noventa segundos, etiquetado, espejo propio—, sin pedirle que sienta nada, solo que registre, esa persona empieza a notar, a las pocas semanas, algo que en cinco años de cultura motivacional no había notado · cambios pequeños y reales, no espectaculares, no eufóricos, pero reales.</w:t>
      </w:r>
    </w:p>
    <w:p w14:paraId="1DF4CB4E" w14:textId="77777777" w:rsidR="00CA47BF" w:rsidRDefault="00077B13">
      <w:pPr>
        <w:ind w:firstLine="288"/>
        <w:rPr>
          <w:rFonts w:hint="eastAsia"/>
        </w:rPr>
      </w:pPr>
      <w:r>
        <w:t>«No es que ahora sea otra», me dice a los seis meses. «Es que ahora hay un sitio dentro de mí donde antes no había nada. Pequeño. Pero firme».</w:t>
      </w:r>
    </w:p>
    <w:p w14:paraId="53282ECD" w14:textId="77777777" w:rsidR="00CA47BF" w:rsidRDefault="00077B13">
      <w:pPr>
        <w:ind w:firstLine="288"/>
        <w:rPr>
          <w:rFonts w:hint="eastAsia"/>
        </w:rPr>
      </w:pPr>
      <w:r>
        <w:t>Esa frase es, otra vez, la prueba de que la herramienta correcta puede hacer en seis meses lo que la herramienta equivocada no consiguió en cinco años.</w:t>
      </w:r>
    </w:p>
    <w:p w14:paraId="4798428B" w14:textId="77777777" w:rsidR="00CA47BF" w:rsidRDefault="00077B13">
      <w:pPr>
        <w:jc w:val="center"/>
        <w:rPr>
          <w:rFonts w:hint="eastAsia"/>
        </w:rPr>
      </w:pPr>
      <w:r>
        <w:t>· · ·</w:t>
      </w:r>
    </w:p>
    <w:p w14:paraId="373DA0B1" w14:textId="77777777" w:rsidR="00CA47BF" w:rsidRDefault="00077B13">
      <w:pPr>
        <w:ind w:firstLine="288"/>
        <w:rPr>
          <w:rFonts w:hint="eastAsia"/>
        </w:rPr>
      </w:pPr>
      <w:r>
        <w:t>Por eso, en este libro, no te voy a pedir en ningún momento que te digas que te quieres. No porque la frase sea mala en abstracto. En personas con un cimiento estable, repetirse «soy capaz, valgo, estoy bien» puede tener un efecto leve positivo o, como mínimo, neutro. La afirmación, en ese caso, encuentra una estructura ya construida y solo le da un pequeño impulso.</w:t>
      </w:r>
    </w:p>
    <w:p w14:paraId="524A8A1B" w14:textId="77777777" w:rsidR="00CA47BF" w:rsidRDefault="00077B13">
      <w:pPr>
        <w:ind w:firstLine="288"/>
        <w:rPr>
          <w:rFonts w:hint="eastAsia"/>
        </w:rPr>
      </w:pPr>
      <w:r>
        <w:t>En tu caso, el de alguien con déficit estructural, la afirmación se encuentra con un agujero. Y, al encontrarse con un agujero, no construye estructura · alimenta al juez interno que vive en ese agujero.</w:t>
      </w:r>
    </w:p>
    <w:p w14:paraId="10A1058E" w14:textId="77777777" w:rsidR="00CA47BF" w:rsidRDefault="00077B13">
      <w:pPr>
        <w:ind w:firstLine="288"/>
        <w:rPr>
          <w:rFonts w:hint="eastAsia"/>
        </w:rPr>
      </w:pPr>
      <w:r>
        <w:t>La diferencia no es que tú no sepas hacer afirmaciones. La diferencia es que la herramienta no es para tu caso. Igual que un destornillador no sirve para clavar un clavo, las afirmaciones no sirven para llenar un déficit estructural. No es defecto del usuario. Es defecto del método cuando se aplica fuera de su rango.</w:t>
      </w:r>
    </w:p>
    <w:p w14:paraId="0C5EC09A" w14:textId="77777777" w:rsidR="00CA47BF" w:rsidRDefault="00077B13">
      <w:pPr>
        <w:jc w:val="center"/>
        <w:rPr>
          <w:rFonts w:hint="eastAsia"/>
        </w:rPr>
      </w:pPr>
      <w:r>
        <w:t>· · ·</w:t>
      </w:r>
    </w:p>
    <w:p w14:paraId="2A0F8746" w14:textId="77777777" w:rsidR="00CA47BF" w:rsidRDefault="00077B13">
      <w:pPr>
        <w:ind w:firstLine="288"/>
        <w:rPr>
          <w:rFonts w:hint="eastAsia"/>
        </w:rPr>
      </w:pPr>
      <w:r>
        <w:t>¿Qué se hace cuando la afirmación directa no funciona?</w:t>
      </w:r>
    </w:p>
    <w:p w14:paraId="30C54C2B" w14:textId="77777777" w:rsidR="00CA47BF" w:rsidRDefault="00077B13">
      <w:pPr>
        <w:ind w:firstLine="288"/>
        <w:rPr>
          <w:rFonts w:hint="eastAsia"/>
        </w:rPr>
      </w:pPr>
      <w:r>
        <w:t>Se trabaja por debajo.</w:t>
      </w:r>
    </w:p>
    <w:p w14:paraId="1C07C8E4" w14:textId="77777777" w:rsidR="00CA47BF" w:rsidRDefault="00077B13">
      <w:pPr>
        <w:ind w:firstLine="288"/>
        <w:rPr>
          <w:rFonts w:hint="eastAsia"/>
        </w:rPr>
      </w:pPr>
      <w:r>
        <w:t>Se hace algo distinto a repetirte que vales. Se hace algo más raro y, paradójicamente, más eficaz. Se aprende a notar la voz del juez, sin discutir con ella, y a no obedecerla en automático. Se aprende a meter espacio entre el impulso de buscar mirada y la acción de buscarla. Se aprende a registrar, día a día, evidencias concretas de que existes y vales sin necesidad de que alguien te lo confirme.</w:t>
      </w:r>
    </w:p>
    <w:p w14:paraId="71B2A04D" w14:textId="77777777" w:rsidR="00CA47BF" w:rsidRDefault="00077B13">
      <w:pPr>
        <w:ind w:firstLine="288"/>
        <w:rPr>
          <w:rFonts w:hint="eastAsia"/>
        </w:rPr>
      </w:pPr>
      <w:r>
        <w:t>A eso le dedicamos las dos partes que vienen.</w:t>
      </w:r>
    </w:p>
    <w:p w14:paraId="6CBCA321" w14:textId="77777777" w:rsidR="00CA47BF" w:rsidRDefault="00077B13">
      <w:pPr>
        <w:ind w:firstLine="288"/>
        <w:rPr>
          <w:rFonts w:hint="eastAsia"/>
        </w:rPr>
      </w:pPr>
      <w:r>
        <w:t>Lo que tienen en común esos métodos es que no requieren que tú creas en una frase sobre ti. No requieren que sientas algo bonito. No requieren que tu juez se calle. Solo requieren que tú hagas, despacio, una serie de microcambios concretos en cómo te tratas y en cómo respondes a la urgencia.</w:t>
      </w:r>
    </w:p>
    <w:p w14:paraId="1BCB1E41" w14:textId="77777777" w:rsidR="00CA47BF" w:rsidRDefault="00077B13">
      <w:pPr>
        <w:ind w:firstLine="288"/>
        <w:rPr>
          <w:rFonts w:hint="eastAsia"/>
        </w:rPr>
      </w:pPr>
      <w:r>
        <w:t>Esos microcambios, sumados durante semanas, hacen una cosa que las afirmaciones no consiguen.</w:t>
      </w:r>
    </w:p>
    <w:p w14:paraId="5A54616E" w14:textId="77777777" w:rsidR="00CA47BF" w:rsidRDefault="00077B13">
      <w:pPr>
        <w:ind w:firstLine="288"/>
        <w:rPr>
          <w:rFonts w:hint="eastAsia"/>
        </w:rPr>
      </w:pPr>
      <w:r>
        <w:t>Empiezan a llenar el agujero.</w:t>
      </w:r>
    </w:p>
    <w:p w14:paraId="722A8D2D" w14:textId="77777777" w:rsidR="00CA47BF" w:rsidRDefault="00077B13">
      <w:pPr>
        <w:ind w:firstLine="288"/>
        <w:rPr>
          <w:rFonts w:hint="eastAsia"/>
        </w:rPr>
      </w:pPr>
      <w:r>
        <w:t>No con frases. Con experiencias concretas. Que es la única materia con la que se construye un cimiento.</w:t>
      </w:r>
    </w:p>
    <w:p w14:paraId="6576FDD8" w14:textId="77777777" w:rsidR="00CA47BF" w:rsidRDefault="00077B13">
      <w:pPr>
        <w:jc w:val="center"/>
        <w:rPr>
          <w:rFonts w:hint="eastAsia"/>
        </w:rPr>
      </w:pPr>
      <w:r>
        <w:t>· · ·</w:t>
      </w:r>
    </w:p>
    <w:p w14:paraId="20F5231C" w14:textId="77777777" w:rsidR="00CA47BF" w:rsidRDefault="00077B13">
      <w:pPr>
        <w:ind w:firstLine="288"/>
        <w:rPr>
          <w:rFonts w:hint="eastAsia"/>
        </w:rPr>
      </w:pPr>
      <w:r>
        <w:t>Antes de pasar al siguiente capítulo, una última cosa para quien ha leído todo lo anterior y siente que, al menos parcialmente, le aplica.</w:t>
      </w:r>
    </w:p>
    <w:p w14:paraId="7750A244" w14:textId="77777777" w:rsidR="00CA47BF" w:rsidRDefault="00077B13">
      <w:pPr>
        <w:ind w:firstLine="288"/>
        <w:rPr>
          <w:rFonts w:hint="eastAsia"/>
        </w:rPr>
      </w:pPr>
      <w:r>
        <w:t>Si en algún momento de tu vida has intentado «quererte más» con frases, retiros, afirmaciones, mantras, libros de autoayuda popular, y has terminado peor que cuando empezaste, conviene que lo nombres explícitamente para ti.</w:t>
      </w:r>
    </w:p>
    <w:p w14:paraId="6B6DF446" w14:textId="77777777" w:rsidR="00CA47BF" w:rsidRDefault="00077B13">
      <w:pPr>
        <w:ind w:firstLine="288"/>
        <w:rPr>
          <w:rFonts w:hint="eastAsia"/>
        </w:rPr>
      </w:pPr>
      <w:r>
        <w:t>No fue un fracaso tuyo. Fue un encuentro entre una herramienta concreta y una estructura concreta. La herramienta, sola, era buena para algunos casos. Tu estructura, sola, era la que es. El encuentro de las dos produjo el resultado que produjo.</w:t>
      </w:r>
    </w:p>
    <w:p w14:paraId="74411F15" w14:textId="77777777" w:rsidR="00CA47BF" w:rsidRDefault="00077B13">
      <w:pPr>
        <w:ind w:firstLine="288"/>
        <w:rPr>
          <w:rFonts w:hint="eastAsia"/>
        </w:rPr>
      </w:pPr>
      <w:r>
        <w:t>Saber esto te quita una capa que llevabas cargando · la culpa por «no haber sabido quererte». Esa culpa, en términos clínicos, no era culpa · era la consecuencia previsible de aplicar un método que no estaba diseñado para tu caso. Como si te hubieran dado paracetamol para un dolor que necesitaba antibiótico.</w:t>
      </w:r>
    </w:p>
    <w:p w14:paraId="01525A00" w14:textId="77777777" w:rsidR="00CA47BF" w:rsidRDefault="00077B13">
      <w:pPr>
        <w:ind w:firstLine="288"/>
        <w:rPr>
          <w:rFonts w:hint="eastAsia"/>
        </w:rPr>
      </w:pPr>
      <w:r>
        <w:t>A partir de aquí, lo que viene en el libro es distinto. Y conviene que lo recibas con menos defensa que la que tenías antes. No te estoy ofreciendo una versión nueva del mismo método. Te estoy ofreciendo otra cosa.</w:t>
      </w:r>
    </w:p>
    <w:p w14:paraId="4F535EBB" w14:textId="77777777" w:rsidR="00CA47BF" w:rsidRDefault="00077B13">
      <w:pPr>
        <w:jc w:val="center"/>
        <w:rPr>
          <w:rFonts w:hint="eastAsia"/>
        </w:rPr>
      </w:pPr>
      <w:r>
        <w:t>· · ·</w:t>
      </w:r>
    </w:p>
    <w:p w14:paraId="4C6616A2" w14:textId="77777777" w:rsidR="00CA47BF" w:rsidRDefault="00077B13">
      <w:pPr>
        <w:ind w:firstLine="288"/>
        <w:rPr>
          <w:rFonts w:hint="eastAsia"/>
        </w:rPr>
      </w:pPr>
      <w:r>
        <w:t>Antes de pasar a la intervención, queda una pieza por dejar bien colocada.</w:t>
      </w:r>
    </w:p>
    <w:p w14:paraId="037F1CF9" w14:textId="77777777" w:rsidR="00CA47BF" w:rsidRDefault="00077B13">
      <w:pPr>
        <w:ind w:firstLine="288"/>
        <w:rPr>
          <w:rFonts w:hint="eastAsia"/>
        </w:rPr>
      </w:pPr>
      <w:r>
        <w:t>A lo largo de toda la Parte III hemos repetido un mismo gesto. Hemos puesto tu forma de comportarte delante de un espejo nuevo —la prueba del algodón— y te hemos preguntado, en cada caso, si lo que haces lo eliges o si lo haces porque no puedes evitarlo.</w:t>
      </w:r>
    </w:p>
    <w:p w14:paraId="3E8720F3" w14:textId="77777777" w:rsidR="00CA47BF" w:rsidRDefault="00077B13">
      <w:pPr>
        <w:ind w:firstLine="288"/>
        <w:rPr>
          <w:rFonts w:hint="eastAsia"/>
        </w:rPr>
      </w:pPr>
      <w:r>
        <w:t>Esa pregunta merece su propio capítulo. Porque no es solo una herramienta para identificar máscaras. Es, en el fondo, la pregunta que separa querer de necesitar. La pregunta que separa al amor adulto del pánico al abandono. La pregunta a la que vamos a volver muchas veces a partir de ahora.</w:t>
      </w:r>
    </w:p>
    <w:p w14:paraId="6107CF5C" w14:textId="77777777" w:rsidR="00CA47BF" w:rsidRDefault="00077B13">
      <w:pPr>
        <w:ind w:firstLine="288"/>
        <w:rPr>
          <w:rFonts w:hint="eastAsia"/>
        </w:rPr>
      </w:pPr>
      <w:r>
        <w:t>Vamos a verla, despacio, en el siguiente capítulo.</w:t>
      </w:r>
    </w:p>
    <w:p w14:paraId="03AAE866" w14:textId="77777777" w:rsidR="00CA47BF" w:rsidRDefault="00077B13">
      <w:pPr>
        <w:jc w:val="center"/>
        <w:rPr>
          <w:rFonts w:hint="eastAsia"/>
        </w:rPr>
      </w:pPr>
      <w:r>
        <w:t>· · ·</w:t>
      </w:r>
    </w:p>
    <w:p w14:paraId="40B35805" w14:textId="77777777" w:rsidR="00CA47BF" w:rsidRDefault="00077B13">
      <w:pPr>
        <w:ind w:left="576"/>
        <w:rPr>
          <w:rFonts w:hint="eastAsia"/>
        </w:rPr>
      </w:pPr>
      <w:r>
        <w:rPr>
          <w:i/>
        </w:rPr>
        <w:t>Una observación.</w:t>
      </w:r>
    </w:p>
    <w:p w14:paraId="3B4493FB" w14:textId="77777777" w:rsidR="00CA47BF" w:rsidRDefault="00077B13">
      <w:pPr>
        <w:ind w:left="576"/>
        <w:rPr>
          <w:rFonts w:hint="eastAsia"/>
        </w:rPr>
      </w:pPr>
      <w:r>
        <w:rPr>
          <w:i/>
        </w:rPr>
        <w:t>Si en algún momento de tu vida intentaste quererte con frases delante del espejo, recuerda cómo terminó.</w:t>
      </w:r>
    </w:p>
    <w:p w14:paraId="50EDC7B1" w14:textId="77777777" w:rsidR="00CA47BF" w:rsidRDefault="00077B13">
      <w:pPr>
        <w:ind w:left="576"/>
        <w:rPr>
          <w:rFonts w:hint="eastAsia"/>
        </w:rPr>
      </w:pPr>
      <w:r>
        <w:rPr>
          <w:i/>
        </w:rPr>
        <w:t>No para juzgarte por haberlo intentado.</w:t>
      </w:r>
    </w:p>
    <w:p w14:paraId="4D12C464" w14:textId="77777777" w:rsidR="00CA47BF" w:rsidRDefault="00077B13">
      <w:pPr>
        <w:ind w:left="576"/>
        <w:rPr>
          <w:rFonts w:hint="eastAsia"/>
        </w:rPr>
      </w:pPr>
      <w:r>
        <w:rPr>
          <w:i/>
        </w:rPr>
        <w:t>Para agradecerle al juez la información que te dio sin saberlo.</w:t>
      </w:r>
    </w:p>
    <w:p w14:paraId="64050A2A" w14:textId="77777777" w:rsidR="00CA47BF" w:rsidRDefault="00077B13">
      <w:pPr>
        <w:ind w:left="576"/>
        <w:rPr>
          <w:rFonts w:hint="eastAsia"/>
        </w:rPr>
      </w:pPr>
      <w:r>
        <w:rPr>
          <w:i/>
        </w:rPr>
        <w:t>Te dijo, con su silencio peor, que esa puerta no era para ti.</w:t>
      </w:r>
    </w:p>
    <w:p w14:paraId="0416F850" w14:textId="77777777" w:rsidR="001E4323" w:rsidRDefault="001E4323">
      <w:r>
        <w:br w:type="page"/>
      </w:r>
    </w:p>
    <w:p w14:paraId="47BD9381" w14:textId="6F49FA5F" w:rsidR="00CA47BF" w:rsidRDefault="00077B13">
      <w:pPr>
        <w:jc w:val="center"/>
        <w:rPr>
          <w:rFonts w:hint="eastAsia"/>
        </w:rPr>
      </w:pPr>
      <w:r>
        <w:rPr>
          <w:b/>
          <w:sz w:val="30"/>
        </w:rPr>
        <w:t>CAPÍTULO 12</w:t>
      </w:r>
    </w:p>
    <w:p w14:paraId="4ED09A0C" w14:textId="77777777" w:rsidR="00CA47BF" w:rsidRDefault="00077B13">
      <w:pPr>
        <w:rPr>
          <w:rFonts w:hint="eastAsia"/>
        </w:rPr>
      </w:pPr>
      <w:r>
        <w:rPr>
          <w:b/>
          <w:sz w:val="26"/>
        </w:rPr>
        <w:t>La prueba del algodón</w:t>
      </w:r>
    </w:p>
    <w:p w14:paraId="67DAF3E0" w14:textId="77777777" w:rsidR="00CA47BF" w:rsidRDefault="00077B13">
      <w:pPr>
        <w:ind w:firstLine="288"/>
        <w:rPr>
          <w:rFonts w:hint="eastAsia"/>
        </w:rPr>
      </w:pPr>
      <w:r>
        <w:t>Te voy a inventar un caso. No es nadie concreto. Es la suma de muchas conversaciones parecidas que se repiten en consulta, traducida a una sola escena.</w:t>
      </w:r>
    </w:p>
    <w:p w14:paraId="55CABE0D" w14:textId="77777777" w:rsidR="00CA47BF" w:rsidRDefault="00077B13">
      <w:pPr>
        <w:ind w:firstLine="288"/>
        <w:rPr>
          <w:rFonts w:hint="eastAsia"/>
        </w:rPr>
      </w:pPr>
      <w:r>
        <w:t>Imagínate a alguien que llega y dice lo siguiente.</w:t>
      </w:r>
    </w:p>
    <w:p w14:paraId="5DE9E538" w14:textId="77777777" w:rsidR="00CA47BF" w:rsidRDefault="00077B13">
      <w:pPr>
        <w:ind w:firstLine="288"/>
        <w:rPr>
          <w:rFonts w:hint="eastAsia"/>
        </w:rPr>
      </w:pPr>
      <w:r>
        <w:t>«Mi pareja me dice que soy demasiado intensa. Yo le digo que es porque le quiero mucho. Yo no soy de medias tintas. Yo, cuando quiero, quiero así. Si no le gusta, ya sabe dónde está la puerta».</w:t>
      </w:r>
    </w:p>
    <w:p w14:paraId="710B6FC8" w14:textId="77777777" w:rsidR="00CA47BF" w:rsidRDefault="00077B13">
      <w:pPr>
        <w:ind w:firstLine="288"/>
        <w:rPr>
          <w:rFonts w:hint="eastAsia"/>
        </w:rPr>
      </w:pPr>
      <w:r>
        <w:t>Le pregunto entonces, sin ironía, si hay momentos en su vida diaria en los que esa intensidad no aparece. Momentos en los que, simplemente, no le surge mandar el mensaje, llamar, pedir explicación, anticipar el malestar del otro. Momentos en los que está tranquila.</w:t>
      </w:r>
    </w:p>
    <w:p w14:paraId="5ECC2EB6" w14:textId="77777777" w:rsidR="00CA47BF" w:rsidRDefault="00077B13">
      <w:pPr>
        <w:ind w:firstLine="288"/>
        <w:rPr>
          <w:rFonts w:hint="eastAsia"/>
        </w:rPr>
      </w:pPr>
      <w:r>
        <w:t>Se queda pensando un rato.</w:t>
      </w:r>
    </w:p>
    <w:p w14:paraId="5A28DB0D" w14:textId="77777777" w:rsidR="00CA47BF" w:rsidRDefault="00077B13">
      <w:pPr>
        <w:ind w:firstLine="288"/>
        <w:rPr>
          <w:rFonts w:hint="eastAsia"/>
        </w:rPr>
      </w:pPr>
      <w:r>
        <w:t>Me dice que sí. Que cuando trabaja en un proyecto que le entusiasma. Que cuando está con su sobrina. Que cuando lee. Que cuando va a clase de yoga.</w:t>
      </w:r>
    </w:p>
    <w:p w14:paraId="6C6860E1" w14:textId="77777777" w:rsidR="00CA47BF" w:rsidRDefault="00077B13">
      <w:pPr>
        <w:ind w:firstLine="288"/>
        <w:rPr>
          <w:rFonts w:hint="eastAsia"/>
        </w:rPr>
      </w:pPr>
      <w:r>
        <w:t>Le pregunto si en esos momentos es menos persona. Si quiere menos a su pareja. Si su intensidad ha desaparecido.</w:t>
      </w:r>
    </w:p>
    <w:p w14:paraId="7B598BCD" w14:textId="77777777" w:rsidR="00CA47BF" w:rsidRDefault="00077B13">
      <w:pPr>
        <w:ind w:firstLine="288"/>
        <w:rPr>
          <w:rFonts w:hint="eastAsia"/>
        </w:rPr>
      </w:pPr>
      <w:r>
        <w:t>Vuelve a quedarse pensando. Mucho rato esta vez.</w:t>
      </w:r>
    </w:p>
    <w:p w14:paraId="35551F40" w14:textId="77777777" w:rsidR="00CA47BF" w:rsidRDefault="00077B13">
      <w:pPr>
        <w:ind w:firstLine="288"/>
        <w:rPr>
          <w:rFonts w:hint="eastAsia"/>
        </w:rPr>
      </w:pPr>
      <w:r>
        <w:t>Y termina la sesión, no con respuesta, con una frase que se repite a sí misma como si la oyera por primera vez.</w:t>
      </w:r>
    </w:p>
    <w:p w14:paraId="1D9CA3C2" w14:textId="77777777" w:rsidR="00CA47BF" w:rsidRDefault="00077B13">
      <w:pPr>
        <w:ind w:firstLine="288"/>
        <w:rPr>
          <w:rFonts w:hint="eastAsia"/>
        </w:rPr>
      </w:pPr>
      <w:r>
        <w:t>«Entonces, lo intenso no soy yo. Es algo que se enciende».</w:t>
      </w:r>
    </w:p>
    <w:p w14:paraId="1D430439" w14:textId="77777777" w:rsidR="00CA47BF" w:rsidRDefault="00077B13">
      <w:pPr>
        <w:ind w:firstLine="288"/>
        <w:rPr>
          <w:rFonts w:hint="eastAsia"/>
        </w:rPr>
      </w:pPr>
      <w:r>
        <w:t>Eso, en una sola frase, es la prueba del algodón.</w:t>
      </w:r>
    </w:p>
    <w:p w14:paraId="2F05C1C5" w14:textId="77777777" w:rsidR="00CA47BF" w:rsidRDefault="00077B13">
      <w:pPr>
        <w:jc w:val="center"/>
        <w:rPr>
          <w:rFonts w:hint="eastAsia"/>
        </w:rPr>
      </w:pPr>
      <w:r>
        <w:t>· · ·</w:t>
      </w:r>
    </w:p>
    <w:p w14:paraId="0AE76BDA" w14:textId="77777777" w:rsidR="00CA47BF" w:rsidRDefault="00077B13">
      <w:pPr>
        <w:ind w:firstLine="288"/>
        <w:rPr>
          <w:rFonts w:hint="eastAsia"/>
        </w:rPr>
      </w:pPr>
      <w:r>
        <w:t>La herramienta hereda su nombre, en este libro, de cómo en publicidad se demuestra que un detergente limpia bien. Pasas un algodón blanco por encima y, si se mancha, el detergente no funcionó. La prueba es objetiva. No depende de lo que tú digas. No depende de lo que el detergente prometa en su envase. Depende solo de que pase o no pase.</w:t>
      </w:r>
    </w:p>
    <w:p w14:paraId="6B213008" w14:textId="77777777" w:rsidR="00CA47BF" w:rsidRDefault="00077B13">
      <w:pPr>
        <w:ind w:firstLine="288"/>
        <w:rPr>
          <w:rFonts w:hint="eastAsia"/>
        </w:rPr>
      </w:pPr>
      <w:r>
        <w:t>Aplicada a tu vida emocional, la prueba del algodón es una pregunta sencilla.</w:t>
      </w:r>
    </w:p>
    <w:p w14:paraId="733C98B1" w14:textId="77777777" w:rsidR="00CA47BF" w:rsidRDefault="00077B13">
      <w:pPr>
        <w:ind w:firstLine="288"/>
        <w:rPr>
          <w:rFonts w:hint="eastAsia"/>
        </w:rPr>
      </w:pPr>
      <w:r>
        <w:t>¿Puedes elegir no hacerlo?</w:t>
      </w:r>
    </w:p>
    <w:p w14:paraId="76BAACD1" w14:textId="77777777" w:rsidR="00CA47BF" w:rsidRDefault="00077B13">
      <w:pPr>
        <w:ind w:firstLine="288"/>
        <w:rPr>
          <w:rFonts w:hint="eastAsia"/>
        </w:rPr>
      </w:pPr>
      <w:r>
        <w:t>Coge cualquier comportamiento característico de tu «forma de ser». Algo que dirías que es tuyo, que es identidad, que es como eres. Mandar el mensaje cuando alguien tarda. Anticiparte al deseo del otro. Disculparte por algo que no has hecho. Salvar a quien tienes delante. Escanear el humor. Lo que sea.</w:t>
      </w:r>
    </w:p>
    <w:p w14:paraId="7284CB21" w14:textId="77777777" w:rsidR="00CA47BF" w:rsidRDefault="00077B13">
      <w:pPr>
        <w:ind w:firstLine="288"/>
        <w:rPr>
          <w:rFonts w:hint="eastAsia"/>
        </w:rPr>
      </w:pPr>
      <w:r>
        <w:t>Y aplica el test.</w:t>
      </w:r>
    </w:p>
    <w:p w14:paraId="6B719EE8" w14:textId="77777777" w:rsidR="00CA47BF" w:rsidRDefault="00077B13">
      <w:pPr>
        <w:ind w:firstLine="288"/>
        <w:rPr>
          <w:rFonts w:hint="eastAsia"/>
        </w:rPr>
      </w:pPr>
      <w:r>
        <w:t>Intenta no hacerlo. Solo durante una hora, un día, una situación concreta. No para siempre, no para demostrar nada, no como prueba moral.</w:t>
      </w:r>
    </w:p>
    <w:p w14:paraId="00EA161B" w14:textId="77777777" w:rsidR="00CA47BF" w:rsidRDefault="00077B13">
      <w:pPr>
        <w:ind w:firstLine="288"/>
        <w:rPr>
          <w:rFonts w:hint="eastAsia"/>
        </w:rPr>
      </w:pPr>
      <w:r>
        <w:t>Y observa qué pasa dentro.</w:t>
      </w:r>
    </w:p>
    <w:p w14:paraId="2F5ECBF9" w14:textId="77777777" w:rsidR="00CA47BF" w:rsidRDefault="00077B13">
      <w:pPr>
        <w:ind w:firstLine="288"/>
        <w:rPr>
          <w:rFonts w:hint="eastAsia"/>
        </w:rPr>
      </w:pPr>
      <w:r>
        <w:t>Si lo que sientes es una incomodidad gestionable, una sensación de «vale, esto no me sale natural pero lo aguanto», entonces eso es identidad. Es una forma de ser que te has construido, con matices, con preferencias, con elección. La eliges casi siempre porque la prefieres, y, si en algún momento te conviene no elegirla, puedes dejar de hacerlo sin que se te active el cuerpo.</w:t>
      </w:r>
    </w:p>
    <w:p w14:paraId="62C3D1D8" w14:textId="77777777" w:rsidR="00CA47BF" w:rsidRDefault="00077B13">
      <w:pPr>
        <w:ind w:firstLine="288"/>
        <w:rPr>
          <w:rFonts w:hint="eastAsia"/>
        </w:rPr>
      </w:pPr>
      <w:r>
        <w:t>Si lo que sientes es que la ansiedad se te dispara, que el cuerpo se te activa, que el estómago se te encoge, que necesitas hacerlo aunque sea para que se calme algo dentro, entonces eso no es identidad.</w:t>
      </w:r>
    </w:p>
    <w:p w14:paraId="0D562E44" w14:textId="77777777" w:rsidR="00CA47BF" w:rsidRDefault="00077B13">
      <w:pPr>
        <w:ind w:firstLine="288"/>
        <w:rPr>
          <w:rFonts w:hint="eastAsia"/>
        </w:rPr>
      </w:pPr>
      <w:r>
        <w:t>Eso es un automatismo.</w:t>
      </w:r>
    </w:p>
    <w:p w14:paraId="3E3999F4" w14:textId="77777777" w:rsidR="00CA47BF" w:rsidRDefault="00077B13">
      <w:pPr>
        <w:ind w:firstLine="288"/>
        <w:rPr>
          <w:rFonts w:hint="eastAsia"/>
        </w:rPr>
      </w:pPr>
      <w:r>
        <w:t>La identidad se elige. El automatismo no se elige · te elige a ti.</w:t>
      </w:r>
    </w:p>
    <w:p w14:paraId="42D408C5" w14:textId="77777777" w:rsidR="00CA47BF" w:rsidRDefault="00077B13">
      <w:pPr>
        <w:jc w:val="center"/>
        <w:rPr>
          <w:rFonts w:hint="eastAsia"/>
        </w:rPr>
      </w:pPr>
      <w:r>
        <w:t>· · ·</w:t>
      </w:r>
    </w:p>
    <w:p w14:paraId="5B615351" w14:textId="77777777" w:rsidR="00CA47BF" w:rsidRDefault="00077B13">
      <w:pPr>
        <w:ind w:firstLine="288"/>
        <w:rPr>
          <w:rFonts w:hint="eastAsia"/>
        </w:rPr>
      </w:pPr>
      <w:r>
        <w:t>¿Por qué esta pregunta cambia tanto?</w:t>
      </w:r>
    </w:p>
    <w:p w14:paraId="3FC63DE4" w14:textId="77777777" w:rsidR="00CA47BF" w:rsidRDefault="00077B13">
      <w:pPr>
        <w:ind w:firstLine="288"/>
        <w:rPr>
          <w:rFonts w:hint="eastAsia"/>
        </w:rPr>
      </w:pPr>
      <w:r>
        <w:t>Porque, hasta que no la haces, tú tienes una sola explicación para todo lo que haces. La explicación es «yo soy así». Y mientras esa explicación cubre el comportamiento entero, no se puede trabajar nada. Es identidad y la identidad no se trabaja, se asume.</w:t>
      </w:r>
    </w:p>
    <w:p w14:paraId="33412A26" w14:textId="77777777" w:rsidR="00CA47BF" w:rsidRDefault="00077B13">
      <w:pPr>
        <w:ind w:firstLine="288"/>
        <w:rPr>
          <w:rFonts w:hint="eastAsia"/>
        </w:rPr>
      </w:pPr>
      <w:r>
        <w:t>Cuando aplicas la prueba del algodón, esa explicación se rompe en dos.</w:t>
      </w:r>
    </w:p>
    <w:p w14:paraId="65FAB0DF" w14:textId="77777777" w:rsidR="00CA47BF" w:rsidRDefault="00077B13">
      <w:pPr>
        <w:ind w:firstLine="288"/>
        <w:rPr>
          <w:rFonts w:hint="eastAsia"/>
        </w:rPr>
      </w:pPr>
      <w:r>
        <w:t>Por un lado se queda lo que es genuinamente tú · lo que eliges hacer porque te apetece, te conviene, te define en un sentido positivo. Eso no se toca. Eso es identidad real y no necesita reparación.</w:t>
      </w:r>
    </w:p>
    <w:p w14:paraId="5D603646" w14:textId="77777777" w:rsidR="00CA47BF" w:rsidRDefault="00077B13">
      <w:pPr>
        <w:ind w:firstLine="288"/>
        <w:rPr>
          <w:rFonts w:hint="eastAsia"/>
        </w:rPr>
      </w:pPr>
      <w:r>
        <w:t>Por otro lado se queda lo que no es identidad sino automatismo · lo que no eliges, lo que se enciende solo, lo que te empuja a actuar para calmar algo que no termina de calmarse.</w:t>
      </w:r>
    </w:p>
    <w:p w14:paraId="4F0EFE69" w14:textId="77777777" w:rsidR="00CA47BF" w:rsidRDefault="00077B13">
      <w:pPr>
        <w:ind w:firstLine="288"/>
        <w:rPr>
          <w:rFonts w:hint="eastAsia"/>
        </w:rPr>
      </w:pPr>
      <w:r>
        <w:t>Y aquí está el detalle clínico importante.</w:t>
      </w:r>
    </w:p>
    <w:p w14:paraId="0D42D9F7" w14:textId="77777777" w:rsidR="00CA47BF" w:rsidRDefault="00077B13">
      <w:pPr>
        <w:ind w:firstLine="288"/>
        <w:rPr>
          <w:rFonts w:hint="eastAsia"/>
        </w:rPr>
      </w:pPr>
      <w:r>
        <w:t>Lo que es identidad no se modifica con este libro. No hace falta. Está bien donde está.</w:t>
      </w:r>
    </w:p>
    <w:p w14:paraId="58B087B6" w14:textId="77777777" w:rsidR="00CA47BF" w:rsidRDefault="00077B13">
      <w:pPr>
        <w:ind w:firstLine="288"/>
        <w:rPr>
          <w:rFonts w:hint="eastAsia"/>
        </w:rPr>
      </w:pPr>
      <w:r>
        <w:t>Lo que es automatismo es exactamente lo que se trabaja en las próximas páginas. Y se trabaja, importante, sin tener que cambiar tu personalidad. Lo único que cambia, despacio, es la cantidad de cosas que hace tu personalidad obedeciendo al pánico y la cantidad de cosas que hace eligiendo libremente.</w:t>
      </w:r>
    </w:p>
    <w:p w14:paraId="075326B0" w14:textId="77777777" w:rsidR="00CA47BF" w:rsidRDefault="00077B13">
      <w:pPr>
        <w:ind w:firstLine="288"/>
        <w:rPr>
          <w:rFonts w:hint="eastAsia"/>
        </w:rPr>
      </w:pPr>
      <w:r>
        <w:t>A más libre, más identidad. A menos pánico, más tú.</w:t>
      </w:r>
    </w:p>
    <w:p w14:paraId="1BFFF20D" w14:textId="77777777" w:rsidR="00CA47BF" w:rsidRDefault="00077B13">
      <w:pPr>
        <w:jc w:val="center"/>
        <w:rPr>
          <w:rFonts w:hint="eastAsia"/>
        </w:rPr>
      </w:pPr>
      <w:r>
        <w:t>· · ·</w:t>
      </w:r>
    </w:p>
    <w:p w14:paraId="44F59478" w14:textId="77777777" w:rsidR="00CA47BF" w:rsidRDefault="00077B13">
      <w:pPr>
        <w:ind w:firstLine="288"/>
        <w:rPr>
          <w:rFonts w:hint="eastAsia"/>
        </w:rPr>
      </w:pPr>
      <w:r>
        <w:t>Antes de seguir, conviene mostrar la prueba del algodón aplicada a varios contextos de la vida cotidiana, para que la herramienta no se quede en abstracto.</w:t>
      </w:r>
    </w:p>
    <w:p w14:paraId="1C4D9ED5" w14:textId="77777777" w:rsidR="00CA47BF" w:rsidRDefault="00077B13">
      <w:pPr>
        <w:ind w:firstLine="288"/>
        <w:rPr>
          <w:rFonts w:hint="eastAsia"/>
        </w:rPr>
      </w:pPr>
      <w:r>
        <w:rPr>
          <w:b/>
        </w:rPr>
        <w:t>Aplicación a tu pareja.</w:t>
      </w:r>
      <w:r>
        <w:t xml:space="preserve"> Cuando estás a punto de mandar el mensaje «¿estás bien?» por tercera vez en la mañana porque tu pareja contestó algo seco · intenta no mandarlo. Espera una hora. Si aguantas la hora sin que el cuerpo te explote, es elección. Si en veinte minutos estás escribiendo, borrando y reescribiendo el mensaje, no es elección · es automatismo.</w:t>
      </w:r>
    </w:p>
    <w:p w14:paraId="68D2FFAF" w14:textId="77777777" w:rsidR="00CA47BF" w:rsidRDefault="00077B13">
      <w:pPr>
        <w:ind w:firstLine="288"/>
        <w:rPr>
          <w:rFonts w:hint="eastAsia"/>
        </w:rPr>
      </w:pPr>
      <w:r>
        <w:rPr>
          <w:b/>
        </w:rPr>
        <w:t>Aplicación a tu trabajo.</w:t>
      </w:r>
      <w:r>
        <w:t xml:space="preserve"> Cuando notas que estás a punto de pedir reunión con tu jefa para «aclarar una duda» que en realidad es buscar confirmación de que tu último entregable estuvo bien · intenta no pedir la reunión. Pasa el día sin pedirla. Si te sale natural y se te olvida, no había automatismo. Si lo único que ocupa tu cabeza durante las siguientes horas es la reunión que no has pedido, era automatismo en marcha.</w:t>
      </w:r>
    </w:p>
    <w:p w14:paraId="01A7C028" w14:textId="77777777" w:rsidR="00CA47BF" w:rsidRDefault="00077B13">
      <w:pPr>
        <w:ind w:firstLine="288"/>
        <w:rPr>
          <w:rFonts w:hint="eastAsia"/>
        </w:rPr>
      </w:pPr>
      <w:r>
        <w:rPr>
          <w:b/>
        </w:rPr>
        <w:t>Aplicación a tus amistades.</w:t>
      </w:r>
      <w:r>
        <w:t xml:space="preserve"> Cuando estás organizando, otra vez, el plan grupal porque, si tú no lo haces, no se hace · intenta no organizarlo. Una sola vez. Si pasa la semana, no se monta plan, y a ti no te pasa nada por dentro, era elección. Si te quedas pensando «si no lo organizo yo, mis amistades se van a olvidar de mí», era automatismo de fondo.</w:t>
      </w:r>
    </w:p>
    <w:p w14:paraId="1B83815F" w14:textId="77777777" w:rsidR="00CA47BF" w:rsidRDefault="00077B13">
      <w:pPr>
        <w:ind w:firstLine="288"/>
        <w:rPr>
          <w:rFonts w:hint="eastAsia"/>
        </w:rPr>
      </w:pPr>
      <w:r>
        <w:rPr>
          <w:b/>
        </w:rPr>
        <w:t>Aplicación a tu familia.</w:t>
      </w:r>
      <w:r>
        <w:t xml:space="preserve"> Cuando vas a llamar a tu madre solo porque te sientes culpable de no haberla llamado en tres días · intenta no llamar. Espera al cuarto. Si tu madre vuelve a estar bien y tú tampoco te sientes mal, era elección de cariño. Si pasas tres días con sensación de estar fallándole, era automatismo culposo.</w:t>
      </w:r>
    </w:p>
    <w:p w14:paraId="1F06CDE4" w14:textId="77777777" w:rsidR="00CA47BF" w:rsidRDefault="00077B13">
      <w:pPr>
        <w:ind w:firstLine="288"/>
        <w:rPr>
          <w:rFonts w:hint="eastAsia"/>
        </w:rPr>
      </w:pPr>
      <w:r>
        <w:rPr>
          <w:b/>
        </w:rPr>
        <w:t>Aplicación a redes sociales.</w:t>
      </w:r>
      <w:r>
        <w:t xml:space="preserve"> Cuando estás a punto de comprobar, por sexta vez en la mañana, si esa persona específica vio tus stories · intenta no comprobarlo durante el resto del día. Si lo aguantas, era curiosidad. Si te genera una activación creciente, era automatismo digital.</w:t>
      </w:r>
    </w:p>
    <w:p w14:paraId="63156188" w14:textId="77777777" w:rsidR="00CA47BF" w:rsidRDefault="00077B13">
      <w:pPr>
        <w:ind w:firstLine="288"/>
        <w:rPr>
          <w:rFonts w:hint="eastAsia"/>
        </w:rPr>
      </w:pPr>
      <w:r>
        <w:t>En cada una de las cinco aplicaciones, el patrón es el mismo. La prueba no requiere que dejes de hacer la cosa para siempre. Requiere que pruebes a no hacerla una vez, durante una hora o un día, y observes qué pasa dentro de ti durante esa pausa. Lo que pasa dentro es la información que necesitabas.</w:t>
      </w:r>
    </w:p>
    <w:p w14:paraId="464B7B5B" w14:textId="77777777" w:rsidR="00CA47BF" w:rsidRDefault="00077B13">
      <w:pPr>
        <w:jc w:val="center"/>
        <w:rPr>
          <w:rFonts w:hint="eastAsia"/>
        </w:rPr>
      </w:pPr>
      <w:r>
        <w:t>· · ·</w:t>
      </w:r>
    </w:p>
    <w:p w14:paraId="58C8253A" w14:textId="77777777" w:rsidR="00CA47BF" w:rsidRDefault="00077B13">
      <w:pPr>
        <w:ind w:firstLine="288"/>
        <w:rPr>
          <w:rFonts w:hint="eastAsia"/>
        </w:rPr>
      </w:pPr>
      <w:r>
        <w:t>¿Por qué cuesta tanto hacer la prueba del algodón con honestidad?</w:t>
      </w:r>
    </w:p>
    <w:p w14:paraId="114913BD" w14:textId="77777777" w:rsidR="00CA47BF" w:rsidRDefault="00077B13">
      <w:pPr>
        <w:ind w:firstLine="288"/>
        <w:rPr>
          <w:rFonts w:hint="eastAsia"/>
        </w:rPr>
      </w:pPr>
      <w:r>
        <w:t>Por dos razones.</w:t>
      </w:r>
    </w:p>
    <w:p w14:paraId="3B870231" w14:textId="77777777" w:rsidR="00CA47BF" w:rsidRDefault="00077B13">
      <w:pPr>
        <w:ind w:firstLine="288"/>
        <w:rPr>
          <w:rFonts w:hint="eastAsia"/>
        </w:rPr>
      </w:pPr>
      <w:r>
        <w:t>La primera. Casi todo lo que es automatismo se siente como identidad. Llevas tantos años haciéndolo que tu cerebro ha asumido que es parte de quien eres. Es como preguntarle a un pez si nada por elección. El pez no sabe que está nadando. Solo sabe estar.</w:t>
      </w:r>
    </w:p>
    <w:p w14:paraId="456BE50C" w14:textId="77777777" w:rsidR="00CA47BF" w:rsidRDefault="00077B13">
      <w:pPr>
        <w:ind w:firstLine="288"/>
        <w:rPr>
          <w:rFonts w:hint="eastAsia"/>
        </w:rPr>
      </w:pPr>
      <w:r>
        <w:t>La segunda, más incómoda. Si admites que algo de lo que haces no es identidad sino automatismo, tienes que hacer algo con esa información. Mientras es identidad, no hay responsabilidad. Mientras es automatismo, ya hay una elección posible debajo. Y elegir, en el lugar exacto donde antes había automatismo, da miedo. No porque sea complicado. Porque, durante años, tu sistema usó el automatismo para protegerte de cosas que tu cuerpo aún no sabe que ya no son peligrosas.</w:t>
      </w:r>
    </w:p>
    <w:p w14:paraId="573ECFA1" w14:textId="77777777" w:rsidR="00CA47BF" w:rsidRDefault="00077B13">
      <w:pPr>
        <w:ind w:firstLine="288"/>
        <w:rPr>
          <w:rFonts w:hint="eastAsia"/>
        </w:rPr>
      </w:pPr>
      <w:r>
        <w:t>Por eso, casi nadie aplica la prueba a la primera.</w:t>
      </w:r>
    </w:p>
    <w:p w14:paraId="1FB03E43" w14:textId="77777777" w:rsidR="00CA47BF" w:rsidRDefault="00077B13">
      <w:pPr>
        <w:ind w:firstLine="288"/>
        <w:rPr>
          <w:rFonts w:hint="eastAsia"/>
        </w:rPr>
      </w:pPr>
      <w:r>
        <w:t>Y por eso, además, tu juez interno va a hacer todo lo posible para que tú tampoco la apliques. Va a decirte que «no es para tanto», que «lo tuyo es identidad», que «ya lo tienes pensado». Lo dice porque, si haces la prueba con honestidad, el juez se queda sin trabajo en una cantidad importante de tu vida diaria. Y un juez sin trabajo es un juez en peligro de extinción.</w:t>
      </w:r>
    </w:p>
    <w:p w14:paraId="475163F6" w14:textId="77777777" w:rsidR="00CA47BF" w:rsidRDefault="00077B13">
      <w:pPr>
        <w:jc w:val="center"/>
        <w:rPr>
          <w:rFonts w:hint="eastAsia"/>
        </w:rPr>
      </w:pPr>
      <w:r>
        <w:t>· · ·</w:t>
      </w:r>
    </w:p>
    <w:p w14:paraId="1874A31F" w14:textId="77777777" w:rsidR="00CA47BF" w:rsidRDefault="00077B13">
      <w:pPr>
        <w:ind w:firstLine="288"/>
        <w:rPr>
          <w:rFonts w:hint="eastAsia"/>
        </w:rPr>
      </w:pPr>
      <w:r>
        <w:t>Te voy a inventar un caso adicional para ilustrar la prueba aplicada a un terreno menos obvio. No es nadie real · es la composición de varias conversaciones de consulta donde la prueba aterriza en algo que, al principio, la persona no consideraba parte de su dependencia.</w:t>
      </w:r>
    </w:p>
    <w:p w14:paraId="4DA28C11" w14:textId="77777777" w:rsidR="00CA47BF" w:rsidRDefault="00077B13">
      <w:pPr>
        <w:ind w:firstLine="288"/>
        <w:rPr>
          <w:rFonts w:hint="eastAsia"/>
        </w:rPr>
      </w:pPr>
      <w:r>
        <w:t>Imagínate a alguien que se considera muy generoso. Lleva años invitando a sus amistades a cenar en casa, organizando comidas familiares, recordando cumpleaños, haciéndose cargo del plan de aniversario de su pareja con meses de antelación. Esa persona, a los pocos meses de empezar terapia, me dice que entiende todo lo del libro pero que su generosidad sí es genuina. «Eso es solo cómo soy», me dice. «Me gusta cuidar».</w:t>
      </w:r>
    </w:p>
    <w:p w14:paraId="6FE43DAB" w14:textId="77777777" w:rsidR="00CA47BF" w:rsidRDefault="00077B13">
      <w:pPr>
        <w:ind w:firstLine="288"/>
        <w:rPr>
          <w:rFonts w:hint="eastAsia"/>
        </w:rPr>
      </w:pPr>
      <w:r>
        <w:t>Le propongo una prueba sencilla. Durante un mes, todas las acciones de cuidado las haga, pero apuntando al final de cada día qué motivó cada una. ¿Lo hizo porque le apetecía? ¿Lo hizo porque sentía que se esperaba de ella? ¿Lo hizo porque, si no lo hacía, le habría entrado culpa?</w:t>
      </w:r>
    </w:p>
    <w:p w14:paraId="221EACA1" w14:textId="77777777" w:rsidR="00CA47BF" w:rsidRDefault="00077B13">
      <w:pPr>
        <w:ind w:firstLine="288"/>
        <w:rPr>
          <w:rFonts w:hint="eastAsia"/>
        </w:rPr>
      </w:pPr>
      <w:r>
        <w:t>Al cabo del mes, vuelve con una hoja larga. Y, cuando la repasamos, descubre algo que no esperaba. De las cuarenta acciones de cuidado de ese mes, solo siete las había hecho desde el «me apetece». Las otras treinta y tres habían sido, por orden de frecuencia · «porque si no, habría sido raro», «porque me sentía culpable de no hacerlo», «porque sabía que esa persona se enfadaría si no lo hacía», y «porque era mi turno y, si no, los demás iban a notar que estaba fallando».</w:t>
      </w:r>
    </w:p>
    <w:p w14:paraId="0DD1585C" w14:textId="77777777" w:rsidR="00CA47BF" w:rsidRDefault="00077B13">
      <w:pPr>
        <w:ind w:firstLine="288"/>
        <w:rPr>
          <w:rFonts w:hint="eastAsia"/>
        </w:rPr>
      </w:pPr>
      <w:r>
        <w:t>Esa lista la sacudió.</w:t>
      </w:r>
    </w:p>
    <w:p w14:paraId="333779EB" w14:textId="77777777" w:rsidR="00CA47BF" w:rsidRDefault="00077B13">
      <w:pPr>
        <w:ind w:firstLine="288"/>
        <w:rPr>
          <w:rFonts w:hint="eastAsia"/>
        </w:rPr>
      </w:pPr>
      <w:r>
        <w:t>«Yo creía que era una persona generosa», me dijo. «Y resulta que era una persona aterrada de que la juzgaran como egoísta».</w:t>
      </w:r>
    </w:p>
    <w:p w14:paraId="724D048F" w14:textId="77777777" w:rsidR="00CA47BF" w:rsidRDefault="00077B13">
      <w:pPr>
        <w:ind w:firstLine="288"/>
        <w:rPr>
          <w:rFonts w:hint="eastAsia"/>
        </w:rPr>
      </w:pPr>
      <w:r>
        <w:t>Hicieron falta varios meses para que esa persona pudiera distinguir, en el día a día, qué cuidado era genuino y qué cuidado era automatismo. Y, lo más importante, hicieron falta varios meses para que aprendiera a no hacer las acciones automáticas sin que se le activara el cuerpo.</w:t>
      </w:r>
    </w:p>
    <w:p w14:paraId="0FB4DA23" w14:textId="77777777" w:rsidR="00CA47BF" w:rsidRDefault="00077B13">
      <w:pPr>
        <w:ind w:firstLine="288"/>
        <w:rPr>
          <w:rFonts w:hint="eastAsia"/>
        </w:rPr>
      </w:pPr>
      <w:r>
        <w:t>Pero la prueba del algodón le había dado, en una sola hoja, lo que años de creerse generosa no le habían dado. Información clara sobre el motor real de sus acciones.</w:t>
      </w:r>
    </w:p>
    <w:p w14:paraId="282131AE" w14:textId="77777777" w:rsidR="00CA47BF" w:rsidRDefault="00077B13">
      <w:pPr>
        <w:jc w:val="center"/>
        <w:rPr>
          <w:rFonts w:hint="eastAsia"/>
        </w:rPr>
      </w:pPr>
      <w:r>
        <w:t>· · ·</w:t>
      </w:r>
    </w:p>
    <w:p w14:paraId="1C7BA632" w14:textId="77777777" w:rsidR="00CA47BF" w:rsidRDefault="00077B13">
      <w:pPr>
        <w:ind w:firstLine="288"/>
        <w:rPr>
          <w:rFonts w:hint="eastAsia"/>
        </w:rPr>
      </w:pPr>
      <w:r>
        <w:t>La prueba del algodón es, finalmente, la pregunta que distingue querer de necesitar.</w:t>
      </w:r>
    </w:p>
    <w:p w14:paraId="4EA398AA" w14:textId="77777777" w:rsidR="00CA47BF" w:rsidRDefault="00077B13">
      <w:pPr>
        <w:ind w:firstLine="288"/>
        <w:rPr>
          <w:rFonts w:hint="eastAsia"/>
        </w:rPr>
      </w:pPr>
      <w:r>
        <w:t>Cuando quieres a alguien desde la libertad, lo que haces por esa persona pasa la prueba. Si dejas de hacerlo, no se te activa el cuerpo. Si lo eliges hoy, lo eliges. Si mañana no, no.</w:t>
      </w:r>
    </w:p>
    <w:p w14:paraId="75249D0D" w14:textId="77777777" w:rsidR="00CA47BF" w:rsidRDefault="00077B13">
      <w:pPr>
        <w:ind w:firstLine="288"/>
        <w:rPr>
          <w:rFonts w:hint="eastAsia"/>
        </w:rPr>
      </w:pPr>
      <w:r>
        <w:t>Cuando necesitas a alguien desde el pánico, lo que haces por esa persona no pasa la prueba. No puedes dejar de hacerlo. Si lo intentas, la ansiedad sube, el estómago se encoge, la cabeza empieza a buscar maneras de hacerlo de otra forma porque hacerlo, en algún formato, es lo que el sistema necesita para calmarse.</w:t>
      </w:r>
    </w:p>
    <w:p w14:paraId="18AA0020" w14:textId="77777777" w:rsidR="00CA47BF" w:rsidRDefault="00077B13">
      <w:pPr>
        <w:ind w:firstLine="288"/>
        <w:rPr>
          <w:rFonts w:hint="eastAsia"/>
        </w:rPr>
      </w:pPr>
      <w:r>
        <w:t>A esta altura del libro, esta distinción no es un matiz teórico. Es la pregunta sobre la que va a girar todo lo que viene a continuación.</w:t>
      </w:r>
    </w:p>
    <w:p w14:paraId="4CD37D9A" w14:textId="77777777" w:rsidR="00CA47BF" w:rsidRDefault="00077B13">
      <w:pPr>
        <w:ind w:firstLine="288"/>
        <w:rPr>
          <w:rFonts w:hint="eastAsia"/>
        </w:rPr>
      </w:pPr>
      <w:r>
        <w:t>Cuando entras en la siguiente parte —la de la intervención— vas a aprender a meter espacio entre el impulso del automatismo y la acción. Vas a aprender a no obedecer cuando el sistema empuja. Vas a aprender a reconocer cuándo lo que sientes es elección y cuándo es pánico disfrazado de cariño.</w:t>
      </w:r>
    </w:p>
    <w:p w14:paraId="68865CB4" w14:textId="77777777" w:rsidR="00CA47BF" w:rsidRDefault="00077B13">
      <w:pPr>
        <w:ind w:firstLine="288"/>
        <w:rPr>
          <w:rFonts w:hint="eastAsia"/>
        </w:rPr>
      </w:pPr>
      <w:r>
        <w:t>Todo eso, lo que viene, está construido encima de la prueba del algodón. Sin ella, lo que sigue no tiene anclaje.</w:t>
      </w:r>
    </w:p>
    <w:p w14:paraId="059F447B" w14:textId="77777777" w:rsidR="00CA47BF" w:rsidRDefault="00077B13">
      <w:pPr>
        <w:ind w:firstLine="288"/>
        <w:rPr>
          <w:rFonts w:hint="eastAsia"/>
        </w:rPr>
      </w:pPr>
      <w:r>
        <w:t>Por eso, antes de pasar al siguiente capítulo, conviene que la prueba del algodón se quede en tu cabeza como una pregunta de fondo. Una pregunta que se hace sola, casi sin permiso, cada vez que te pillas haciendo algo que sospechas que no estás eligiendo del todo.</w:t>
      </w:r>
    </w:p>
    <w:p w14:paraId="4A12C30D" w14:textId="77777777" w:rsidR="00CA47BF" w:rsidRDefault="00077B13">
      <w:pPr>
        <w:ind w:firstLine="288"/>
        <w:rPr>
          <w:rFonts w:hint="eastAsia"/>
        </w:rPr>
      </w:pPr>
      <w:r>
        <w:t>¿Puedo elegir no hacerlo?</w:t>
      </w:r>
    </w:p>
    <w:p w14:paraId="4CD1B58B" w14:textId="77777777" w:rsidR="00CA47BF" w:rsidRDefault="00077B13">
      <w:pPr>
        <w:ind w:firstLine="288"/>
        <w:rPr>
          <w:rFonts w:hint="eastAsia"/>
        </w:rPr>
      </w:pPr>
      <w:r>
        <w:t>Si la respuesta es sí, sigue como estás.</w:t>
      </w:r>
    </w:p>
    <w:p w14:paraId="242E7DF3" w14:textId="77777777" w:rsidR="00CA47BF" w:rsidRDefault="00077B13">
      <w:pPr>
        <w:ind w:firstLine="288"/>
        <w:rPr>
          <w:rFonts w:hint="eastAsia"/>
        </w:rPr>
      </w:pPr>
      <w:r>
        <w:t>Si la respuesta es no, eso es exactamente lo que vamos a aprender a interrumpir.</w:t>
      </w:r>
    </w:p>
    <w:p w14:paraId="26A28EB3" w14:textId="77777777" w:rsidR="00CA47BF" w:rsidRDefault="00077B13">
      <w:pPr>
        <w:jc w:val="center"/>
        <w:rPr>
          <w:rFonts w:hint="eastAsia"/>
        </w:rPr>
      </w:pPr>
      <w:r>
        <w:t>· · ·</w:t>
      </w:r>
    </w:p>
    <w:p w14:paraId="2113AFD2" w14:textId="77777777" w:rsidR="00CA47BF" w:rsidRDefault="00077B13">
      <w:pPr>
        <w:ind w:left="576"/>
        <w:rPr>
          <w:rFonts w:hint="eastAsia"/>
        </w:rPr>
      </w:pPr>
      <w:r>
        <w:rPr>
          <w:i/>
        </w:rPr>
        <w:t>Una observación, para cerrar la tercera parte.</w:t>
      </w:r>
    </w:p>
    <w:p w14:paraId="0B4CDADE" w14:textId="77777777" w:rsidR="00CA47BF" w:rsidRDefault="00077B13">
      <w:pPr>
        <w:ind w:left="576"/>
        <w:rPr>
          <w:rFonts w:hint="eastAsia"/>
        </w:rPr>
      </w:pPr>
      <w:r>
        <w:rPr>
          <w:i/>
        </w:rPr>
        <w:t>Coge un comportamiento tuyo que llevas años defendiendo como tu forma de ser.</w:t>
      </w:r>
    </w:p>
    <w:p w14:paraId="1E752661" w14:textId="77777777" w:rsidR="00CA47BF" w:rsidRDefault="00077B13">
      <w:pPr>
        <w:ind w:left="576"/>
        <w:rPr>
          <w:rFonts w:hint="eastAsia"/>
        </w:rPr>
      </w:pPr>
      <w:r>
        <w:rPr>
          <w:i/>
        </w:rPr>
        <w:t>Pregúntate, sin contestar deprisa, si pudieras dejar de hacerlo durante una semana sin que se te activara nada.</w:t>
      </w:r>
    </w:p>
    <w:p w14:paraId="0F4E25C4" w14:textId="77777777" w:rsidR="00CA47BF" w:rsidRDefault="00077B13">
      <w:pPr>
        <w:ind w:left="576"/>
        <w:rPr>
          <w:rFonts w:hint="eastAsia"/>
        </w:rPr>
      </w:pPr>
      <w:r>
        <w:rPr>
          <w:i/>
        </w:rPr>
        <w:t>No tienes que dejar de hacerlo. Solo responder a la pregunta con honestidad.</w:t>
      </w:r>
    </w:p>
    <w:p w14:paraId="12082B42" w14:textId="77777777" w:rsidR="00DE40DA" w:rsidRDefault="00DE40DA">
      <w:r>
        <w:br w:type="page"/>
      </w:r>
    </w:p>
    <w:p w14:paraId="20D2A44F" w14:textId="48482033" w:rsidR="00CA47BF" w:rsidRDefault="00077B13">
      <w:pPr>
        <w:jc w:val="center"/>
        <w:rPr>
          <w:rFonts w:hint="eastAsia"/>
        </w:rPr>
      </w:pPr>
      <w:r>
        <w:rPr>
          <w:b/>
          <w:sz w:val="30"/>
        </w:rPr>
        <w:t>CAPÍTULO 13</w:t>
      </w:r>
    </w:p>
    <w:p w14:paraId="4BF61BA1" w14:textId="77777777" w:rsidR="00CA47BF" w:rsidRDefault="00077B13">
      <w:pPr>
        <w:rPr>
          <w:rFonts w:hint="eastAsia"/>
        </w:rPr>
      </w:pPr>
      <w:r>
        <w:rPr>
          <w:b/>
          <w:sz w:val="26"/>
        </w:rPr>
        <w:t>El bisturí de los noventa segundos</w:t>
      </w:r>
    </w:p>
    <w:p w14:paraId="24835396" w14:textId="77777777" w:rsidR="00CA47BF" w:rsidRDefault="00077B13">
      <w:pPr>
        <w:ind w:firstLine="288"/>
        <w:rPr>
          <w:rFonts w:hint="eastAsia"/>
        </w:rPr>
      </w:pPr>
      <w:r>
        <w:t>Tres y media de la tarde. Estás en el trabajo. Has mandado un mensaje a alguien importante hace cuarenta minutos. No ha respondido.</w:t>
      </w:r>
    </w:p>
    <w:p w14:paraId="5D2A720A" w14:textId="77777777" w:rsidR="00CA47BF" w:rsidRDefault="00077B13">
      <w:pPr>
        <w:ind w:firstLine="288"/>
        <w:rPr>
          <w:rFonts w:hint="eastAsia"/>
        </w:rPr>
      </w:pPr>
      <w:r>
        <w:t>Sabes, intelectualmente, que esa persona puede estar en una reunión, comiendo, en el coche, en cualquier sitio donde no se pueda contestar. Lo sabes tú, racionalmente, ahora mismo, en frío.</w:t>
      </w:r>
    </w:p>
    <w:p w14:paraId="4065CD96" w14:textId="77777777" w:rsidR="00CA47BF" w:rsidRDefault="00077B13">
      <w:pPr>
        <w:ind w:firstLine="288"/>
        <w:rPr>
          <w:rFonts w:hint="eastAsia"/>
        </w:rPr>
      </w:pPr>
      <w:r>
        <w:t>Pero, en caliente, tu cuerpo está haciendo otra cosa.</w:t>
      </w:r>
    </w:p>
    <w:p w14:paraId="1C8CD92C" w14:textId="77777777" w:rsidR="00CA47BF" w:rsidRDefault="00077B13">
      <w:pPr>
        <w:ind w:firstLine="288"/>
        <w:rPr>
          <w:rFonts w:hint="eastAsia"/>
        </w:rPr>
      </w:pPr>
      <w:r>
        <w:t>El estómago lleva ya quince minutos encogido. La respiración está más corta. La cabeza ha repasado siete veces el último mensaje que mandaste. Has abierto el chat tres veces para ver si pone «escribiendo» y no pone. Has revisado si esa persona tiene la última conexión visible. Has empezado, sin saberlo, a redactar mentalmente un segundo mensaje. Algo neutro. Algo «por si las moscas».</w:t>
      </w:r>
    </w:p>
    <w:p w14:paraId="6274331E" w14:textId="77777777" w:rsidR="00CA47BF" w:rsidRDefault="00077B13">
      <w:pPr>
        <w:ind w:firstLine="288"/>
        <w:rPr>
          <w:rFonts w:hint="eastAsia"/>
        </w:rPr>
      </w:pPr>
      <w:r>
        <w:t>Notas que el dedo va camino del icono.</w:t>
      </w:r>
    </w:p>
    <w:p w14:paraId="1ED9E057" w14:textId="77777777" w:rsidR="00CA47BF" w:rsidRDefault="00077B13">
      <w:pPr>
        <w:ind w:firstLine="288"/>
        <w:rPr>
          <w:rFonts w:hint="eastAsia"/>
        </w:rPr>
      </w:pPr>
      <w:r>
        <w:t>Ahora, atención a esto.</w:t>
      </w:r>
    </w:p>
    <w:p w14:paraId="2780264D" w14:textId="77777777" w:rsidR="00CA47BF" w:rsidRDefault="00077B13">
      <w:pPr>
        <w:ind w:firstLine="288"/>
        <w:rPr>
          <w:rFonts w:hint="eastAsia"/>
        </w:rPr>
      </w:pPr>
      <w:r>
        <w:t>Tu cuerpo está literalmente a unos tres centímetros de la pantalla. La distancia entre tu impulso y tu acción, en este momento, se mide en centímetros y en milisegundos. Cuando esa distancia se cierre, el segundo mensaje saldrá. La urgencia se calmará un instante. Y, aproximadamente seis horas después, volverás a estar exactamente igual que ahora.</w:t>
      </w:r>
    </w:p>
    <w:p w14:paraId="7A4A1064" w14:textId="77777777" w:rsidR="00CA47BF" w:rsidRDefault="00077B13">
      <w:pPr>
        <w:ind w:firstLine="288"/>
        <w:rPr>
          <w:rFonts w:hint="eastAsia"/>
        </w:rPr>
      </w:pPr>
      <w:r>
        <w:t>A ese tipo de instantes, el de los tres centímetros, le vamos a dedicar este capítulo. Porque ese es el lugar exacto donde hay que intervenir. Y se interviene con una herramienta concreta que vamos a llamar el bisturí de los noventa segundos.</w:t>
      </w:r>
    </w:p>
    <w:p w14:paraId="0663C3EB" w14:textId="77777777" w:rsidR="00CA47BF" w:rsidRDefault="00077B13">
      <w:pPr>
        <w:jc w:val="center"/>
        <w:rPr>
          <w:rFonts w:hint="eastAsia"/>
        </w:rPr>
      </w:pPr>
      <w:r>
        <w:t>· · ·</w:t>
      </w:r>
    </w:p>
    <w:p w14:paraId="3C5FBDF3" w14:textId="77777777" w:rsidR="00CA47BF" w:rsidRDefault="00077B13">
      <w:pPr>
        <w:ind w:firstLine="288"/>
        <w:rPr>
          <w:rFonts w:hint="eastAsia"/>
        </w:rPr>
      </w:pPr>
      <w:r>
        <w:t>Antes de la herramienta, una observación.</w:t>
      </w:r>
    </w:p>
    <w:p w14:paraId="4006FA3B" w14:textId="77777777" w:rsidR="00CA47BF" w:rsidRDefault="00077B13">
      <w:pPr>
        <w:ind w:firstLine="288"/>
        <w:rPr>
          <w:rFonts w:hint="eastAsia"/>
        </w:rPr>
      </w:pPr>
      <w:r>
        <w:t>La acción automática del bucle —mandar el mensaje, hacer la llamada, salvar al otro, decir que sí cuando querías decir que no— necesita una sola cosa para funcionar. Velocidad.</w:t>
      </w:r>
    </w:p>
    <w:p w14:paraId="66BA72F0" w14:textId="77777777" w:rsidR="00CA47BF" w:rsidRDefault="00077B13">
      <w:pPr>
        <w:ind w:firstLine="288"/>
        <w:rPr>
          <w:rFonts w:hint="eastAsia"/>
        </w:rPr>
      </w:pPr>
      <w:r>
        <w:t>Si el sistema tuviera que pensar antes de actuar, no haría lo que hace. Si tu corteza prefrontal —la parte lenta del cerebro, la racional— pudiera intervenir, te diría cosas razonables · «espera», «no es para tanto», «si mando esto le va a parecer raro», «luego me arrepentiré».</w:t>
      </w:r>
    </w:p>
    <w:p w14:paraId="19D8424C" w14:textId="77777777" w:rsidR="00CA47BF" w:rsidRDefault="00077B13">
      <w:pPr>
        <w:ind w:firstLine="288"/>
        <w:rPr>
          <w:rFonts w:hint="eastAsia"/>
        </w:rPr>
      </w:pPr>
      <w:r>
        <w:t>Pero la corteza prefrontal no llega a tiempo. La acción automática se ha ejecutado antes de que ella se entere de que había una decisión que tomar. Por eso, después, te quedas con la sensación de que «no podías evitarlo». No podías porque, literalmente, en milisegundos no se puede pensar.</w:t>
      </w:r>
    </w:p>
    <w:p w14:paraId="187420AC" w14:textId="77777777" w:rsidR="00CA47BF" w:rsidRDefault="00077B13">
      <w:pPr>
        <w:ind w:firstLine="288"/>
        <w:rPr>
          <w:rFonts w:hint="eastAsia"/>
        </w:rPr>
      </w:pPr>
      <w:r>
        <w:t>Si quieres interrumpir el automatismo, no tienes que pensar más rápido. Tienes que ralentizar la acción.</w:t>
      </w:r>
    </w:p>
    <w:p w14:paraId="3A162FC4" w14:textId="77777777" w:rsidR="00CA47BF" w:rsidRDefault="00077B13">
      <w:pPr>
        <w:ind w:firstLine="288"/>
        <w:rPr>
          <w:rFonts w:hint="eastAsia"/>
        </w:rPr>
      </w:pPr>
      <w:r>
        <w:t>Y eso —no más fuerza de voluntad, no más motivación, no más razonamiento— es lo que hace el bisturí de los noventa segundos.</w:t>
      </w:r>
    </w:p>
    <w:p w14:paraId="00333E69" w14:textId="77777777" w:rsidR="00CA47BF" w:rsidRDefault="00077B13">
      <w:pPr>
        <w:jc w:val="center"/>
        <w:rPr>
          <w:rFonts w:hint="eastAsia"/>
        </w:rPr>
      </w:pPr>
      <w:r>
        <w:t>· · ·</w:t>
      </w:r>
    </w:p>
    <w:p w14:paraId="48EDEB34" w14:textId="77777777" w:rsidR="00CA47BF" w:rsidRDefault="00077B13">
      <w:pPr>
        <w:ind w:firstLine="288"/>
        <w:rPr>
          <w:rFonts w:hint="eastAsia"/>
        </w:rPr>
      </w:pPr>
      <w:r>
        <w:t>La técnica es ridícula de simple. Y por eso funciona.</w:t>
      </w:r>
    </w:p>
    <w:p w14:paraId="6A651869" w14:textId="77777777" w:rsidR="00CA47BF" w:rsidRDefault="00077B13">
      <w:pPr>
        <w:ind w:firstLine="288"/>
        <w:rPr>
          <w:rFonts w:hint="eastAsia"/>
        </w:rPr>
      </w:pPr>
      <w:r>
        <w:t>Cuando notes el impulso (mandar el mensaje, llamar, salvar, controlar, contestar antes de pensar), haces tres cosas, en este orden.</w:t>
      </w:r>
    </w:p>
    <w:p w14:paraId="4366594C" w14:textId="77777777" w:rsidR="00CA47BF" w:rsidRDefault="00077B13">
      <w:pPr>
        <w:ind w:firstLine="288"/>
        <w:rPr>
          <w:rFonts w:hint="eastAsia"/>
        </w:rPr>
      </w:pPr>
      <w:r>
        <w:rPr>
          <w:b/>
        </w:rPr>
        <w:t>Primero. Frenas en seco.</w:t>
      </w:r>
      <w:r>
        <w:t xml:space="preserve"> Bajas el móvil. Cierras la boca. Pones las manos donde puedas verlas. No tienes que hacer nada. No tienes que solucionar nada. No tienes que sentir nada en concreto. Solo no actúas durante los próximos noventa segundos.</w:t>
      </w:r>
    </w:p>
    <w:p w14:paraId="487C9AB1" w14:textId="77777777" w:rsidR="00CA47BF" w:rsidRDefault="00077B13">
      <w:pPr>
        <w:ind w:firstLine="288"/>
        <w:rPr>
          <w:rFonts w:hint="eastAsia"/>
        </w:rPr>
      </w:pPr>
      <w:r>
        <w:rPr>
          <w:b/>
        </w:rPr>
        <w:t>Segundo. Respiras de forma táctica.</w:t>
      </w:r>
      <w:r>
        <w:t xml:space="preserve"> Una inhalación corta de cuatro segundos. Una pausa breve de dos. Una exhalación lenta de seis. Repítelo cuatro o cinco veces. La respiración con exhalación más larga que la inhalación tiene un efecto fisiológico documentado · le manda al sistema nervioso la señal de que la amenaza ha bajado. No es zen. Es mecánico.</w:t>
      </w:r>
    </w:p>
    <w:p w14:paraId="6F474939" w14:textId="77777777" w:rsidR="00CA47BF" w:rsidRDefault="00077B13">
      <w:pPr>
        <w:ind w:firstLine="288"/>
        <w:rPr>
          <w:rFonts w:hint="eastAsia"/>
        </w:rPr>
      </w:pPr>
      <w:r>
        <w:rPr>
          <w:b/>
        </w:rPr>
        <w:t>Tercero. Etiquetas.</w:t>
      </w:r>
      <w:r>
        <w:t xml:space="preserve"> Te dices, mentalmente o en voz baja, una sola frase. «Esto es mi sistema pidiendo confirmación». «No soy yo decidiendo. Es el bucle empujándome». «Mi cuerpo está activado, no en peligro».</w:t>
      </w:r>
    </w:p>
    <w:p w14:paraId="1CD0F024" w14:textId="77777777" w:rsidR="00CA47BF" w:rsidRDefault="00077B13">
      <w:pPr>
        <w:ind w:firstLine="288"/>
        <w:rPr>
          <w:rFonts w:hint="eastAsia"/>
        </w:rPr>
      </w:pPr>
      <w:r>
        <w:t>Y esperas.</w:t>
      </w:r>
    </w:p>
    <w:p w14:paraId="1699663A" w14:textId="77777777" w:rsidR="00CA47BF" w:rsidRDefault="00077B13">
      <w:pPr>
        <w:ind w:firstLine="288"/>
        <w:rPr>
          <w:rFonts w:hint="eastAsia"/>
        </w:rPr>
      </w:pPr>
      <w:r>
        <w:t>Noventa segundos.</w:t>
      </w:r>
    </w:p>
    <w:p w14:paraId="15F38E0C" w14:textId="77777777" w:rsidR="00CA47BF" w:rsidRDefault="00077B13">
      <w:pPr>
        <w:ind w:firstLine="288"/>
        <w:rPr>
          <w:rFonts w:hint="eastAsia"/>
        </w:rPr>
      </w:pPr>
      <w:r>
        <w:t>Reloj real. Si quieres, mira el segundero. Si no, cuenta. Pero noventa segundos enteros.</w:t>
      </w:r>
    </w:p>
    <w:p w14:paraId="3B9D2712" w14:textId="77777777" w:rsidR="00CA47BF" w:rsidRDefault="00077B13">
      <w:pPr>
        <w:jc w:val="center"/>
        <w:rPr>
          <w:rFonts w:hint="eastAsia"/>
        </w:rPr>
      </w:pPr>
      <w:r>
        <w:t>· · ·</w:t>
      </w:r>
    </w:p>
    <w:p w14:paraId="16F0A6AC" w14:textId="77777777" w:rsidR="00CA47BF" w:rsidRDefault="00077B13">
      <w:pPr>
        <w:ind w:firstLine="288"/>
        <w:rPr>
          <w:rFonts w:hint="eastAsia"/>
        </w:rPr>
      </w:pPr>
      <w:r>
        <w:t>¿Por qué noventa segundos?</w:t>
      </w:r>
    </w:p>
    <w:p w14:paraId="2936D2C0" w14:textId="77777777" w:rsidR="00CA47BF" w:rsidRDefault="00077B13">
      <w:pPr>
        <w:ind w:firstLine="288"/>
        <w:rPr>
          <w:rFonts w:hint="eastAsia"/>
        </w:rPr>
      </w:pPr>
      <w:r>
        <w:t>Porque es, aproximadamente, el tiempo que el cuerpo necesita para procesar una activación aguda del sistema nervioso autónomo y empezar a bajarla por sí mismo. La adrenalina y el cortisol que se liberan en una respuesta de amenaza tienen una vida útil corta si tú no haces nada que los renueve.</w:t>
      </w:r>
    </w:p>
    <w:p w14:paraId="373FE76B" w14:textId="77777777" w:rsidR="00CA47BF" w:rsidRDefault="00077B13">
      <w:pPr>
        <w:ind w:firstLine="288"/>
        <w:rPr>
          <w:rFonts w:hint="eastAsia"/>
        </w:rPr>
      </w:pPr>
      <w:r>
        <w:t>Si en esos noventa segundos no actúas (no escribes el mensaje, no llamas, no buscas confirmación), el cuerpo va, despacio, asentándose. La urgencia no desaparece. Pero baja. Pasa de un nueve a un seis, a un cuatro, a algo que ya no te empuja tanto.</w:t>
      </w:r>
    </w:p>
    <w:p w14:paraId="299DBB48" w14:textId="77777777" w:rsidR="00CA47BF" w:rsidRDefault="00077B13">
      <w:pPr>
        <w:ind w:firstLine="288"/>
        <w:rPr>
          <w:rFonts w:hint="eastAsia"/>
        </w:rPr>
      </w:pPr>
      <w:r>
        <w:t>Si en esos noventa segundos actúas, en cambio, el cuerpo recibe la señal de que la amenaza era real, libera más activación, y el sistema queda mejor entrenado para la próxima vez.</w:t>
      </w:r>
    </w:p>
    <w:p w14:paraId="2326709B" w14:textId="77777777" w:rsidR="00CA47BF" w:rsidRDefault="00077B13">
      <w:pPr>
        <w:ind w:firstLine="288"/>
        <w:rPr>
          <w:rFonts w:hint="eastAsia"/>
        </w:rPr>
      </w:pPr>
      <w:r>
        <w:t>Cada vez que sostienes los noventa segundos sin actuar, le estás enseñando a tu cerebro algo importante. Le estás enseñando que la sensación que viviste como amenaza no necesitaba acción. Que se podía estar dentro de esa sensación sin hacer nada y sobrevivir.</w:t>
      </w:r>
    </w:p>
    <w:p w14:paraId="14BAADAC" w14:textId="77777777" w:rsidR="00CA47BF" w:rsidRDefault="00077B13">
      <w:pPr>
        <w:ind w:firstLine="288"/>
        <w:rPr>
          <w:rFonts w:hint="eastAsia"/>
        </w:rPr>
      </w:pPr>
      <w:r>
        <w:t>Y esa enseñanza, repetida muchas veces, va recalibrando, despacio, el radar.</w:t>
      </w:r>
    </w:p>
    <w:p w14:paraId="58A55E46" w14:textId="77777777" w:rsidR="00CA47BF" w:rsidRDefault="00077B13">
      <w:pPr>
        <w:jc w:val="center"/>
        <w:rPr>
          <w:rFonts w:hint="eastAsia"/>
        </w:rPr>
      </w:pPr>
      <w:r>
        <w:t>· · ·</w:t>
      </w:r>
    </w:p>
    <w:p w14:paraId="5B1E8582" w14:textId="77777777" w:rsidR="00CA47BF" w:rsidRDefault="00077B13">
      <w:pPr>
        <w:ind w:firstLine="288"/>
        <w:rPr>
          <w:rFonts w:hint="eastAsia"/>
        </w:rPr>
      </w:pPr>
      <w:r>
        <w:t>Importa que tengas claras las expectativas, porque la primera vez que aplicas el bisturí casi nadie tiene una experiencia gloriosa.</w:t>
      </w:r>
    </w:p>
    <w:p w14:paraId="3CF4C383" w14:textId="77777777" w:rsidR="00CA47BF" w:rsidRDefault="00077B13">
      <w:pPr>
        <w:ind w:firstLine="288"/>
        <w:rPr>
          <w:rFonts w:hint="eastAsia"/>
        </w:rPr>
      </w:pPr>
      <w:r>
        <w:t>La primera vez vas a notar tres cosas.</w:t>
      </w:r>
    </w:p>
    <w:p w14:paraId="14FD5907" w14:textId="77777777" w:rsidR="00CA47BF" w:rsidRDefault="00077B13">
      <w:pPr>
        <w:ind w:firstLine="288"/>
        <w:rPr>
          <w:rFonts w:hint="eastAsia"/>
        </w:rPr>
      </w:pPr>
      <w:r>
        <w:t>Una. La urgencia no desaparece. De hecho, si haces el ejercicio bien, la primera mitad de los noventa segundos puede sentirse peor que antes. Tu cuerpo, acostumbrado a actuar para descargar la activación, no entiende qué pasa. Aumenta la presión. Te susurra cosas tipo «venga, manda el mensaje, total qué más da». Tu juez interno, además, te va a decir que esto no funciona, que es absurdo, que estás haciendo el ridículo.</w:t>
      </w:r>
    </w:p>
    <w:p w14:paraId="564D0C40" w14:textId="77777777" w:rsidR="00CA47BF" w:rsidRDefault="00077B13">
      <w:pPr>
        <w:ind w:firstLine="288"/>
        <w:rPr>
          <w:rFonts w:hint="eastAsia"/>
        </w:rPr>
      </w:pPr>
      <w:r>
        <w:t>Dos. La segunda mitad, sin que sea fácil, empieza a aflojar. La respiración se mete sola. La urgencia baja un poco. La cabeza, sin darte cuenta, ya está pensando otra cosa.</w:t>
      </w:r>
    </w:p>
    <w:p w14:paraId="64DBE19E" w14:textId="77777777" w:rsidR="00CA47BF" w:rsidRDefault="00077B13">
      <w:pPr>
        <w:ind w:firstLine="288"/>
        <w:rPr>
          <w:rFonts w:hint="eastAsia"/>
        </w:rPr>
      </w:pPr>
      <w:r>
        <w:t>Tres. Cuando terminan los noventa segundos, lo más probable es que el impulso de mandar el mensaje siga ahí. Pero ya no con la misma fuerza. Ahora puedes elegir si lo mandas o no. La elección, donde antes no había, es la victoria.</w:t>
      </w:r>
    </w:p>
    <w:p w14:paraId="626B5997" w14:textId="77777777" w:rsidR="00CA47BF" w:rsidRDefault="00077B13">
      <w:pPr>
        <w:ind w:firstLine="288"/>
        <w:rPr>
          <w:rFonts w:hint="eastAsia"/>
        </w:rPr>
      </w:pPr>
      <w:r>
        <w:t>Importa también lo siguiente · si decides mandar el mensaje después de los noventa segundos, mandarlo no es un fracaso. Lo que importa, esta vez, es que no lo mandaste empujado. Lo mandaste eligiéndolo. La acción puede parecer la misma. Por dentro, no es la misma. Y tu sistema lo registra distinto.</w:t>
      </w:r>
    </w:p>
    <w:p w14:paraId="4B58E4F9" w14:textId="77777777" w:rsidR="00CA47BF" w:rsidRDefault="00077B13">
      <w:pPr>
        <w:jc w:val="center"/>
        <w:rPr>
          <w:rFonts w:hint="eastAsia"/>
        </w:rPr>
      </w:pPr>
      <w:r>
        <w:t>· · ·</w:t>
      </w:r>
    </w:p>
    <w:p w14:paraId="2C550C9C" w14:textId="77777777" w:rsidR="00CA47BF" w:rsidRDefault="00077B13">
      <w:pPr>
        <w:ind w:firstLine="288"/>
        <w:rPr>
          <w:rFonts w:hint="eastAsia"/>
        </w:rPr>
      </w:pPr>
      <w:r>
        <w:t>Te voy a inventar un caso para que veas el bisturí en uso. No es nadie real · es la composición de varias conversaciones de consulta donde la herramienta empieza a funcionar.</w:t>
      </w:r>
    </w:p>
    <w:p w14:paraId="55D18294" w14:textId="77777777" w:rsidR="00CA47BF" w:rsidRDefault="00077B13">
      <w:pPr>
        <w:ind w:firstLine="288"/>
        <w:rPr>
          <w:rFonts w:hint="eastAsia"/>
        </w:rPr>
      </w:pPr>
      <w:r>
        <w:t>Imagínate a alguien que aprende el bisturí en una sesión y se compromete a probarlo durante una semana. La primera semana, según me cuenta en la sesión siguiente, lo probó tres veces. Las tres lo abandonó antes de los noventa segundos · acabó mandando el mensaje, llamando, escribiendo. Pero, según me dice, hubo una diferencia que no esperaba.</w:t>
      </w:r>
    </w:p>
    <w:p w14:paraId="618B53A9" w14:textId="77777777" w:rsidR="00CA47BF" w:rsidRDefault="00077B13">
      <w:pPr>
        <w:ind w:firstLine="288"/>
        <w:rPr>
          <w:rFonts w:hint="eastAsia"/>
        </w:rPr>
      </w:pPr>
      <w:r>
        <w:t>«No conseguí los noventa segundos. Pero, las tres veces, conseguí pensar antes de actuar. Lo hice igual, pero con un poco menos de pánico».</w:t>
      </w:r>
    </w:p>
    <w:p w14:paraId="391569D0" w14:textId="77777777" w:rsidR="00CA47BF" w:rsidRDefault="00077B13">
      <w:pPr>
        <w:ind w:firstLine="288"/>
        <w:rPr>
          <w:rFonts w:hint="eastAsia"/>
        </w:rPr>
      </w:pPr>
      <w:r>
        <w:t>Le digo que eso ya es trabajo. La pausa, aunque no se complete, ya está activando algo en su cerebro · está empezando a desacoplar el impulso de la acción. Lo que pasa es que, al principio, ese desacople es de cinco o diez segundos en lugar de noventa.</w:t>
      </w:r>
    </w:p>
    <w:p w14:paraId="05892E3A" w14:textId="77777777" w:rsidR="00CA47BF" w:rsidRDefault="00077B13">
      <w:pPr>
        <w:ind w:firstLine="288"/>
        <w:rPr>
          <w:rFonts w:hint="eastAsia"/>
        </w:rPr>
      </w:pPr>
      <w:r>
        <w:t>A las dos semanas, vuelve. Me dice que ha completado los noventa segundos enteros dos veces. La primera, con su pareja. La segunda, en el trabajo. En ambos casos, cuando terminaron los noventa segundos, lo que iba a hacer no le parecía tan urgente como antes.</w:t>
      </w:r>
    </w:p>
    <w:p w14:paraId="7ABF1C7E" w14:textId="77777777" w:rsidR="00CA47BF" w:rsidRDefault="00077B13">
      <w:pPr>
        <w:ind w:firstLine="288"/>
        <w:rPr>
          <w:rFonts w:hint="eastAsia"/>
        </w:rPr>
      </w:pPr>
      <w:r>
        <w:t>A los tres meses, me dice algo más interesante. «Ahora, cuando me viene el impulso, casi no necesito hacer la pausa formal. La pausa se hace sola. Como si mi cuerpo ya supiera que entre el impulso y la acción tiene que haber espacio».</w:t>
      </w:r>
    </w:p>
    <w:p w14:paraId="10B4FB2C" w14:textId="77777777" w:rsidR="00CA47BF" w:rsidRDefault="00077B13">
      <w:pPr>
        <w:ind w:firstLine="288"/>
        <w:rPr>
          <w:rFonts w:hint="eastAsia"/>
        </w:rPr>
      </w:pPr>
      <w:r>
        <w:t>Eso es lo que en consulta llamamos el bisturí internalizado. Al cabo de meses de práctica, la pausa deja de ser una técnica que aplicas y empieza a ser una capacidad que tienes. Como cualquier hábito · al principio, esfuerzo consciente. Después de un tiempo, automatismo nuevo · pero esta vez, automatismo de elección.</w:t>
      </w:r>
    </w:p>
    <w:p w14:paraId="0A1481F5" w14:textId="77777777" w:rsidR="00CA47BF" w:rsidRDefault="00077B13">
      <w:pPr>
        <w:jc w:val="center"/>
        <w:rPr>
          <w:rFonts w:hint="eastAsia"/>
        </w:rPr>
      </w:pPr>
      <w:r>
        <w:t>· · ·</w:t>
      </w:r>
    </w:p>
    <w:p w14:paraId="4FCA459B" w14:textId="77777777" w:rsidR="00CA47BF" w:rsidRDefault="00077B13">
      <w:pPr>
        <w:ind w:firstLine="288"/>
        <w:rPr>
          <w:rFonts w:hint="eastAsia"/>
        </w:rPr>
      </w:pPr>
      <w:r>
        <w:t>Conviene también nombrar los obstáculos típicos que aparecen cuando se empieza a practicar el bisturí. Si los conoces de antemano, dejas de leerlos como prueba de que «no funciona» y los lees como información de que estás justo en el punto donde tiene que pasar lo siguiente.</w:t>
      </w:r>
    </w:p>
    <w:p w14:paraId="1DDD2E97" w14:textId="77777777" w:rsidR="00CA47BF" w:rsidRDefault="00077B13">
      <w:pPr>
        <w:ind w:firstLine="288"/>
        <w:rPr>
          <w:rFonts w:hint="eastAsia"/>
        </w:rPr>
      </w:pPr>
      <w:r>
        <w:rPr>
          <w:b/>
        </w:rPr>
        <w:t>Obstáculo uno · «se me olvida en el momento».</w:t>
      </w:r>
      <w:r>
        <w:t xml:space="preserve"> El más común. Te encuentras con el impulso, actúas, y solo después te das cuenta de que tendrías que haber aplicado la pausa. Esto, lejos de ser un fracaso, es la primera fase normal del aprendizaje. La conciencia del impulso, al principio, llega con retraso. Lo importante es notar el retraso y, si puedes, registrar mentalmente «esto era un sitio para la pausa» después del hecho. A las semanas, la conciencia empieza a llegar antes.</w:t>
      </w:r>
    </w:p>
    <w:p w14:paraId="4951242E" w14:textId="77777777" w:rsidR="00CA47BF" w:rsidRDefault="00077B13">
      <w:pPr>
        <w:ind w:firstLine="288"/>
        <w:rPr>
          <w:rFonts w:hint="eastAsia"/>
        </w:rPr>
      </w:pPr>
      <w:r>
        <w:rPr>
          <w:b/>
        </w:rPr>
        <w:t>Obstáculo dos · «empiezo la pausa pero la abandono a los treinta segundos».</w:t>
      </w:r>
      <w:r>
        <w:t xml:space="preserve"> Otro clásico. La presión interna sube, no aguantas, actúas. La clave aquí no es presionarte para llegar a los noventa segundos. Es subir progresivamente · si una vez aguantas treinta, la siguiente prueba a aguantar cuarenta, después cincuenta. El bisturí no exige perfección desde el primer día. Exige que vayas alargando el espacio, semana a semana.</w:t>
      </w:r>
    </w:p>
    <w:p w14:paraId="48E5E3EF" w14:textId="77777777" w:rsidR="00CA47BF" w:rsidRDefault="00077B13">
      <w:pPr>
        <w:ind w:firstLine="288"/>
        <w:rPr>
          <w:rFonts w:hint="eastAsia"/>
        </w:rPr>
      </w:pPr>
      <w:r>
        <w:rPr>
          <w:b/>
        </w:rPr>
        <w:t>Obstáculo tres · «hago la pausa pero después actúo igual».</w:t>
      </w:r>
      <w:r>
        <w:t xml:space="preserve"> Esto, si ocurre al principio, no es problema. Lo que importa es que actúes desde la elección, no desde la urgencia. Si después de noventa segundos decides mandar el mensaje, eso es elección. La acción puede ser la misma que sin pausa, pero por dentro pasó algo importante · pasaste de obedecer al impulso a elegirlo. A las semanas, vas a notar que algunas veces, después de la pausa, ya no te apetece tanto mandar el mensaje. Y esa es la señal de que la herramienta está cambiando algo.</w:t>
      </w:r>
    </w:p>
    <w:p w14:paraId="36661EE4" w14:textId="77777777" w:rsidR="00CA47BF" w:rsidRDefault="00077B13">
      <w:pPr>
        <w:ind w:firstLine="288"/>
        <w:rPr>
          <w:rFonts w:hint="eastAsia"/>
        </w:rPr>
      </w:pPr>
      <w:r>
        <w:rPr>
          <w:b/>
        </w:rPr>
        <w:t>Obstáculo cuatro · «tengo el bisturí internalizado y, aun así, una vez no funcionó».</w:t>
      </w:r>
      <w:r>
        <w:t xml:space="preserve"> Si llevas meses con la práctica y, en una situación concreta, no aguantaste la pausa, conviene que sepas que eso es esperable. La capacidad nueva no es absoluta. Hay días en los que el sistema antiguo gana, especialmente cuando hay disparadores muy fuertes (mala noticia, falta de sueño, ola en pareja). Eso no significa que el bisturí haya dejado de funcionar. Significa que, en ese momento, la activación era más fuerte que la práctica acumulada. Vuelve a la base · sin culpa, sin abandonar.</w:t>
      </w:r>
    </w:p>
    <w:p w14:paraId="06BBED38" w14:textId="77777777" w:rsidR="00CA47BF" w:rsidRDefault="00077B13">
      <w:pPr>
        <w:jc w:val="center"/>
        <w:rPr>
          <w:rFonts w:hint="eastAsia"/>
        </w:rPr>
      </w:pPr>
      <w:r>
        <w:t>· · ·</w:t>
      </w:r>
    </w:p>
    <w:p w14:paraId="72882F65" w14:textId="77777777" w:rsidR="00CA47BF" w:rsidRDefault="00077B13">
      <w:pPr>
        <w:ind w:firstLine="288"/>
        <w:rPr>
          <w:rFonts w:hint="eastAsia"/>
        </w:rPr>
      </w:pPr>
      <w:r>
        <w:t>Te voy a inventar un segundo caso, breve, para que veas cómo la práctica del bisturí, aplicada en un contexto laboral, también vale. No es nadie real · es la composición de varias conversaciones de consulta donde la herramienta ha funcionado fuera del ámbito pareja.</w:t>
      </w:r>
    </w:p>
    <w:p w14:paraId="6D8F1C6A" w14:textId="77777777" w:rsidR="00CA47BF" w:rsidRDefault="00077B13">
      <w:pPr>
        <w:ind w:firstLine="288"/>
        <w:rPr>
          <w:rFonts w:hint="eastAsia"/>
        </w:rPr>
      </w:pPr>
      <w:r>
        <w:t>Imagínate a alguien con un trabajo razonablemente exigente, en el que su jefa, durante una reunión, hace un comentario que esa persona vive como una crítica injusta. La activación interna sube · estómago encogido, mandíbula apretada, ganas inmediatas de defender el trabajo, justificar las decisiones, mandar un email después de la reunión con todos los argumentos.</w:t>
      </w:r>
    </w:p>
    <w:p w14:paraId="26420FE9" w14:textId="77777777" w:rsidR="00CA47BF" w:rsidRDefault="00077B13">
      <w:pPr>
        <w:ind w:firstLine="288"/>
        <w:rPr>
          <w:rFonts w:hint="eastAsia"/>
        </w:rPr>
      </w:pPr>
      <w:r>
        <w:t>En lugar de mandar el email impulsivo, esa persona aplica el bisturí. Sale de la reunión. Va al baño. Se moja las muñecas con agua fría. Respira despacio. Etiqueta · «esto es mi sistema reaccionando a una percepción de rechazo profesional». Espera quince minutos antes de hacer cualquier cosa.</w:t>
      </w:r>
    </w:p>
    <w:p w14:paraId="4F692BCB" w14:textId="77777777" w:rsidR="00CA47BF" w:rsidRDefault="00077B13">
      <w:pPr>
        <w:ind w:firstLine="288"/>
        <w:rPr>
          <w:rFonts w:hint="eastAsia"/>
        </w:rPr>
      </w:pPr>
      <w:r>
        <w:t>Cuando vuelve a su mesa, la urgencia ha bajado. La crítica de la jefa, mirada en frío, era razonable. Tenía algo de fondo cierto. Esa persona, en lugar de mandar el email defensivo, escribe una nota mental · «mañana hablamos cuando tenga más perspectiva». No hace nada esa tarde.</w:t>
      </w:r>
    </w:p>
    <w:p w14:paraId="10C1F5E6" w14:textId="77777777" w:rsidR="00CA47BF" w:rsidRDefault="00077B13">
      <w:pPr>
        <w:ind w:firstLine="288"/>
        <w:rPr>
          <w:rFonts w:hint="eastAsia"/>
        </w:rPr>
      </w:pPr>
      <w:r>
        <w:t>Al día siguiente, en una pausa de café, le menciona el tema a su jefa con calma. La conversación es corta y útil. Salen las dos con información clara, sin tensión añadida.</w:t>
      </w:r>
    </w:p>
    <w:p w14:paraId="7C032249" w14:textId="77777777" w:rsidR="00CA47BF" w:rsidRDefault="00077B13">
      <w:pPr>
        <w:ind w:firstLine="288"/>
        <w:rPr>
          <w:rFonts w:hint="eastAsia"/>
        </w:rPr>
      </w:pPr>
      <w:r>
        <w:t>«Antes», me dice esa persona en sesión, «eso me habría costado un email de tres páginas que después habría tenido que retirar, una semana de rumiación, y probablemente una mala mirada con mi jefa durante meses. Ahora me costó quince minutos de pausa y una conversación de seis minutos al día siguiente. Todo lo que me ahorré, en términos de tiempo, energía y reputación, lo entiendo gracias al bisturí».</w:t>
      </w:r>
    </w:p>
    <w:p w14:paraId="1F475165" w14:textId="77777777" w:rsidR="00CA47BF" w:rsidRDefault="00077B13">
      <w:pPr>
        <w:ind w:firstLine="288"/>
        <w:rPr>
          <w:rFonts w:hint="eastAsia"/>
        </w:rPr>
      </w:pPr>
      <w:r>
        <w:t>Esa frase es la prueba operativa de que la herramienta vale en cualquier contexto donde haya bucle activo, no solo en pareja. Y, lo importante, vale especialmente en contextos donde el coste de actuar empujado es alto · trabajo, familia, decisiones que tienen consecuencias largas.</w:t>
      </w:r>
    </w:p>
    <w:p w14:paraId="0E0A415F" w14:textId="77777777" w:rsidR="00CA47BF" w:rsidRDefault="00077B13">
      <w:pPr>
        <w:jc w:val="center"/>
        <w:rPr>
          <w:rFonts w:hint="eastAsia"/>
        </w:rPr>
      </w:pPr>
      <w:r>
        <w:t>· · ·</w:t>
      </w:r>
    </w:p>
    <w:p w14:paraId="3A7A9D66" w14:textId="77777777" w:rsidR="00CA47BF" w:rsidRDefault="00077B13">
      <w:pPr>
        <w:ind w:firstLine="288"/>
        <w:rPr>
          <w:rFonts w:hint="eastAsia"/>
        </w:rPr>
      </w:pPr>
      <w:r>
        <w:t>Conviene también mencionar variantes de la pausa para distintas situaciones. No siempre puedes pararte noventa segundos en mitad de una conversación.</w:t>
      </w:r>
    </w:p>
    <w:p w14:paraId="0CF51B43" w14:textId="77777777" w:rsidR="00CA47BF" w:rsidRDefault="00077B13">
      <w:pPr>
        <w:ind w:firstLine="288"/>
        <w:rPr>
          <w:rFonts w:hint="eastAsia"/>
        </w:rPr>
      </w:pPr>
      <w:r>
        <w:rPr>
          <w:b/>
        </w:rPr>
        <w:t>Variante reducida (15 segundos).</w:t>
      </w:r>
      <w:r>
        <w:t xml:space="preserve"> Para conversaciones presenciales, donde no puedes desaparecer noventa segundos sin que la persona note algo raro. Te excusas medio segundo —«espera, dame un momento»—, respiras profundo dos veces, etiquetas el impulso mentalmente, y vuelves. Quince segundos. La pausa es más corta pero, en muchas situaciones, es suficiente.</w:t>
      </w:r>
    </w:p>
    <w:p w14:paraId="32239E93" w14:textId="77777777" w:rsidR="00CA47BF" w:rsidRDefault="00077B13">
      <w:pPr>
        <w:ind w:firstLine="288"/>
        <w:rPr>
          <w:rFonts w:hint="eastAsia"/>
        </w:rPr>
      </w:pPr>
      <w:r>
        <w:rPr>
          <w:b/>
        </w:rPr>
        <w:t>Variante extendida (5 minutos).</w:t>
      </w:r>
      <w:r>
        <w:t xml:space="preserve"> Para situaciones de alta activación donde noventa segundos no bastan. Sales del lugar físico —al baño, a la calle, a otra habitación— y haces la pausa larga, repitiendo el ciclo de respiración táctica varias veces. Cinco minutos sin actuar es siempre mejor que treinta segundos sin actuar.</w:t>
      </w:r>
    </w:p>
    <w:p w14:paraId="1B8740F3" w14:textId="77777777" w:rsidR="00CA47BF" w:rsidRDefault="00077B13">
      <w:pPr>
        <w:ind w:firstLine="288"/>
        <w:rPr>
          <w:rFonts w:hint="eastAsia"/>
        </w:rPr>
      </w:pPr>
      <w:r>
        <w:rPr>
          <w:b/>
        </w:rPr>
        <w:t>Variante diferida.</w:t>
      </w:r>
      <w:r>
        <w:t xml:space="preserve"> Para impulsos que llegan en momentos imposibles, tipo en mitad de una reunión grande o conduciendo. Te dices, mentalmente, «pausa diferida hasta que llegue a tal sitio». Y, en cuanto llegas a ese sitio (la oficina, el aparcamiento, la cocina), aplicas el bisturí completo antes de hacer cualquier cosa relacionada con el impulso.</w:t>
      </w:r>
    </w:p>
    <w:p w14:paraId="2ED3720F" w14:textId="77777777" w:rsidR="00CA47BF" w:rsidRDefault="00077B13">
      <w:pPr>
        <w:ind w:firstLine="288"/>
        <w:rPr>
          <w:rFonts w:hint="eastAsia"/>
        </w:rPr>
      </w:pPr>
      <w:r>
        <w:t>Las tres variantes hacen el mismo trabajo · meter espacio entre impulso y acción. Lo que cambia es solo la duración del espacio que metes, en función de lo que la situación te permite.</w:t>
      </w:r>
    </w:p>
    <w:p w14:paraId="00CB83BE" w14:textId="77777777" w:rsidR="00CA47BF" w:rsidRDefault="00077B13">
      <w:pPr>
        <w:jc w:val="center"/>
        <w:rPr>
          <w:rFonts w:hint="eastAsia"/>
        </w:rPr>
      </w:pPr>
      <w:r>
        <w:t>· · ·</w:t>
      </w:r>
    </w:p>
    <w:p w14:paraId="1A89BEC8" w14:textId="77777777" w:rsidR="00CA47BF" w:rsidRDefault="00077B13">
      <w:pPr>
        <w:ind w:firstLine="288"/>
        <w:rPr>
          <w:rFonts w:hint="eastAsia"/>
        </w:rPr>
      </w:pPr>
      <w:r>
        <w:t>La pausa de noventa segundos hace algo que casi nadie nombra y que merece la pena nombrar.</w:t>
      </w:r>
    </w:p>
    <w:p w14:paraId="3168BF52" w14:textId="77777777" w:rsidR="00CA47BF" w:rsidRDefault="00077B13">
      <w:pPr>
        <w:ind w:firstLine="288"/>
        <w:rPr>
          <w:rFonts w:hint="eastAsia"/>
        </w:rPr>
      </w:pPr>
      <w:r>
        <w:t>Te enseña a estar dentro de una sensación incómoda sin hacer nada con ella.</w:t>
      </w:r>
    </w:p>
    <w:p w14:paraId="1A8088C4" w14:textId="77777777" w:rsidR="00CA47BF" w:rsidRDefault="00077B13">
      <w:pPr>
        <w:ind w:firstLine="288"/>
        <w:rPr>
          <w:rFonts w:hint="eastAsia"/>
        </w:rPr>
      </w:pPr>
      <w:r>
        <w:t>Esto es importante porque tu sistema entero, durante años, ha funcionado con una norma implícita · «si estoy mal, tengo que hacer algo para dejar de estar mal». Esa norma parece sentido común y, en muchos contextos, lo es. Pero en el contexto del bucle de la dependencia, esa norma es exactamente lo que te tiene atrapada o atrapado.</w:t>
      </w:r>
    </w:p>
    <w:p w14:paraId="500B8C79" w14:textId="77777777" w:rsidR="00CA47BF" w:rsidRDefault="00077B13">
      <w:pPr>
        <w:ind w:firstLine="288"/>
        <w:rPr>
          <w:rFonts w:hint="eastAsia"/>
        </w:rPr>
      </w:pPr>
      <w:r>
        <w:t>Cuando aprendes que puedes estar mal noventa segundos sin hacer nada, y que pasados los noventa segundos sigues vivo, viva, sigues entero, sigues entera, sigues siendo tú, has añadido al repertorio una capacidad que antes no tenías.</w:t>
      </w:r>
    </w:p>
    <w:p w14:paraId="6618E82A" w14:textId="77777777" w:rsidR="00CA47BF" w:rsidRDefault="00077B13">
      <w:pPr>
        <w:ind w:firstLine="288"/>
        <w:rPr>
          <w:rFonts w:hint="eastAsia"/>
        </w:rPr>
      </w:pPr>
      <w:r>
        <w:t>Y esa capacidad, sumada en el tiempo, va volviendo el cuerpo más resistente a los disparadores. Más cosas que antes te disparaban dejan de hacerlo. No porque ya no te afecten en absoluto, sino porque tu sistema sabe, ahora, que afectarse no significa tener que actuar.</w:t>
      </w:r>
    </w:p>
    <w:p w14:paraId="648F927C" w14:textId="77777777" w:rsidR="00CA47BF" w:rsidRDefault="00077B13">
      <w:pPr>
        <w:jc w:val="center"/>
        <w:rPr>
          <w:rFonts w:hint="eastAsia"/>
        </w:rPr>
      </w:pPr>
      <w:r>
        <w:t>· · ·</w:t>
      </w:r>
    </w:p>
    <w:p w14:paraId="72F38938" w14:textId="77777777" w:rsidR="00CA47BF" w:rsidRDefault="00077B13">
      <w:pPr>
        <w:ind w:firstLine="288"/>
        <w:rPr>
          <w:rFonts w:hint="eastAsia"/>
        </w:rPr>
      </w:pPr>
      <w:r>
        <w:t>La pausa de noventa segundos te enseña a no obedecer al impulso de actuar.</w:t>
      </w:r>
    </w:p>
    <w:p w14:paraId="03E411F3" w14:textId="77777777" w:rsidR="00CA47BF" w:rsidRDefault="00077B13">
      <w:pPr>
        <w:ind w:firstLine="288"/>
        <w:rPr>
          <w:rFonts w:hint="eastAsia"/>
        </w:rPr>
      </w:pPr>
      <w:r>
        <w:t>Pero el impulso es solo la mitad del problema. La otra mitad es la voz que da la orden. El juez interno que, desde dentro, te dice qué tienes que hacer y por qué.</w:t>
      </w:r>
    </w:p>
    <w:p w14:paraId="5F913A44" w14:textId="77777777" w:rsidR="00CA47BF" w:rsidRDefault="00077B13">
      <w:pPr>
        <w:ind w:firstLine="288"/>
        <w:rPr>
          <w:rFonts w:hint="eastAsia"/>
        </w:rPr>
      </w:pPr>
      <w:r>
        <w:t>Aprender a no actuar es un paso. Aprender a no creerle al juez es el siguiente.</w:t>
      </w:r>
    </w:p>
    <w:p w14:paraId="61753C3C" w14:textId="77777777" w:rsidR="00CA47BF" w:rsidRDefault="00077B13">
      <w:pPr>
        <w:ind w:firstLine="288"/>
        <w:rPr>
          <w:rFonts w:hint="eastAsia"/>
        </w:rPr>
      </w:pPr>
      <w:r>
        <w:t>Y de eso vamos a hablar en el próximo capítulo.</w:t>
      </w:r>
    </w:p>
    <w:p w14:paraId="6994BB76" w14:textId="77777777" w:rsidR="00CA47BF" w:rsidRDefault="00077B13">
      <w:pPr>
        <w:jc w:val="center"/>
        <w:rPr>
          <w:rFonts w:hint="eastAsia"/>
        </w:rPr>
      </w:pPr>
      <w:r>
        <w:t>· · ·</w:t>
      </w:r>
    </w:p>
    <w:p w14:paraId="396CE816" w14:textId="77777777" w:rsidR="00CA47BF" w:rsidRDefault="00077B13">
      <w:pPr>
        <w:ind w:left="576"/>
        <w:rPr>
          <w:rFonts w:hint="eastAsia"/>
        </w:rPr>
      </w:pPr>
      <w:r>
        <w:rPr>
          <w:i/>
        </w:rPr>
        <w:t>Una observación.</w:t>
      </w:r>
    </w:p>
    <w:p w14:paraId="22106644" w14:textId="77777777" w:rsidR="00CA47BF" w:rsidRDefault="00077B13">
      <w:pPr>
        <w:ind w:left="576"/>
        <w:rPr>
          <w:rFonts w:hint="eastAsia"/>
        </w:rPr>
      </w:pPr>
      <w:r>
        <w:rPr>
          <w:i/>
        </w:rPr>
        <w:t>Apunta hoy un solo momento en el que sientas la urgencia de mandar un mensaje, llamar o pedir confirmación.</w:t>
      </w:r>
    </w:p>
    <w:p w14:paraId="6A30031C" w14:textId="77777777" w:rsidR="00CA47BF" w:rsidRDefault="00077B13">
      <w:pPr>
        <w:ind w:left="576"/>
        <w:rPr>
          <w:rFonts w:hint="eastAsia"/>
        </w:rPr>
      </w:pPr>
      <w:r>
        <w:rPr>
          <w:i/>
        </w:rPr>
        <w:t>No tienes que aplicar la pausa todavía.</w:t>
      </w:r>
    </w:p>
    <w:p w14:paraId="4EF44328" w14:textId="77777777" w:rsidR="00CA47BF" w:rsidRDefault="00077B13">
      <w:pPr>
        <w:ind w:left="576"/>
        <w:rPr>
          <w:rFonts w:hint="eastAsia"/>
        </w:rPr>
      </w:pPr>
      <w:r>
        <w:rPr>
          <w:i/>
        </w:rPr>
        <w:t>Solo apuntar el momento exacto. La hora. La sensación.</w:t>
      </w:r>
    </w:p>
    <w:p w14:paraId="0BC12449" w14:textId="77777777" w:rsidR="00CA47BF" w:rsidRDefault="00077B13">
      <w:pPr>
        <w:ind w:left="576"/>
        <w:rPr>
          <w:rFonts w:hint="eastAsia"/>
        </w:rPr>
      </w:pPr>
      <w:r>
        <w:rPr>
          <w:i/>
        </w:rPr>
        <w:t>Reconocer la urgencia ya es un trabajo.</w:t>
      </w:r>
    </w:p>
    <w:p w14:paraId="6140B6FC" w14:textId="77777777" w:rsidR="00DE40DA" w:rsidRDefault="00DE40DA">
      <w:r>
        <w:br w:type="page"/>
      </w:r>
    </w:p>
    <w:p w14:paraId="26FDE6DB" w14:textId="2BD3390F" w:rsidR="00CA47BF" w:rsidRDefault="00077B13">
      <w:pPr>
        <w:jc w:val="center"/>
        <w:rPr>
          <w:rFonts w:hint="eastAsia"/>
        </w:rPr>
      </w:pPr>
      <w:r>
        <w:rPr>
          <w:b/>
          <w:sz w:val="30"/>
        </w:rPr>
        <w:t>CAPÍTULO 14</w:t>
      </w:r>
    </w:p>
    <w:p w14:paraId="758E1A86" w14:textId="77777777" w:rsidR="00CA47BF" w:rsidRDefault="00077B13">
      <w:pPr>
        <w:rPr>
          <w:rFonts w:hint="eastAsia"/>
        </w:rPr>
      </w:pPr>
      <w:r>
        <w:rPr>
          <w:b/>
          <w:sz w:val="26"/>
        </w:rPr>
        <w:t>Quitarle el micrófono al juez</w:t>
      </w:r>
    </w:p>
    <w:p w14:paraId="0712B6CC" w14:textId="77777777" w:rsidR="00CA47BF" w:rsidRDefault="00077B13">
      <w:pPr>
        <w:ind w:firstLine="288"/>
        <w:rPr>
          <w:rFonts w:hint="eastAsia"/>
        </w:rPr>
      </w:pPr>
      <w:r>
        <w:t>Estás en la cama. Son las once de la noche. Acabas de mandarle un mensaje a tu pareja con una pregunta normal sobre algo de mañana, y tu pareja, en lugar de contestar, ha visto el mensaje y no ha contestado.</w:t>
      </w:r>
    </w:p>
    <w:p w14:paraId="73FB6CE0" w14:textId="77777777" w:rsidR="00CA47BF" w:rsidRDefault="00077B13">
      <w:pPr>
        <w:ind w:firstLine="288"/>
        <w:rPr>
          <w:rFonts w:hint="eastAsia"/>
        </w:rPr>
      </w:pPr>
      <w:r>
        <w:t>Ahí, en mitad de tu noche, una voz dentro de ti se enciende.</w:t>
      </w:r>
    </w:p>
    <w:p w14:paraId="0F8CB322" w14:textId="77777777" w:rsidR="00CA47BF" w:rsidRDefault="00077B13">
      <w:pPr>
        <w:ind w:firstLine="288"/>
        <w:rPr>
          <w:rFonts w:hint="eastAsia"/>
        </w:rPr>
      </w:pPr>
      <w:r>
        <w:t>«Está enfadada».</w:t>
      </w:r>
    </w:p>
    <w:p w14:paraId="23C0C63E" w14:textId="77777777" w:rsidR="00CA47BF" w:rsidRDefault="00077B13">
      <w:pPr>
        <w:ind w:firstLine="288"/>
        <w:rPr>
          <w:rFonts w:hint="eastAsia"/>
        </w:rPr>
      </w:pPr>
      <w:r>
        <w:t>«Mañana hablamos pero ya está pensando en cómo decirme algo que me va a doler».</w:t>
      </w:r>
    </w:p>
    <w:p w14:paraId="3581F66A" w14:textId="77777777" w:rsidR="00CA47BF" w:rsidRDefault="00077B13">
      <w:pPr>
        <w:ind w:firstLine="288"/>
        <w:rPr>
          <w:rFonts w:hint="eastAsia"/>
        </w:rPr>
      </w:pPr>
      <w:r>
        <w:t>«¿Por qué hice X esta tarde, soy idiota».</w:t>
      </w:r>
    </w:p>
    <w:p w14:paraId="55D71BB2" w14:textId="77777777" w:rsidR="00CA47BF" w:rsidRDefault="00077B13">
      <w:pPr>
        <w:ind w:firstLine="288"/>
        <w:rPr>
          <w:rFonts w:hint="eastAsia"/>
        </w:rPr>
      </w:pPr>
      <w:r>
        <w:t>«Esto se está enfriando».</w:t>
      </w:r>
    </w:p>
    <w:p w14:paraId="384E57AD" w14:textId="77777777" w:rsidR="00CA47BF" w:rsidRDefault="00077B13">
      <w:pPr>
        <w:ind w:firstLine="288"/>
        <w:rPr>
          <w:rFonts w:hint="eastAsia"/>
        </w:rPr>
      </w:pPr>
      <w:r>
        <w:t>Y tú, en lugar de dormir, te quedas durante una hora intentando contestar a esa voz. Le explicas, dentro de tu cabeza, que no, que no eres idiota, que no era para tanto, que mañana se aclara. Le pones argumentos. Le presentas pruebas. Le recuerdas momentos buenos del día.</w:t>
      </w:r>
    </w:p>
    <w:p w14:paraId="308663C9" w14:textId="77777777" w:rsidR="00CA47BF" w:rsidRDefault="00077B13">
      <w:pPr>
        <w:ind w:firstLine="288"/>
        <w:rPr>
          <w:rFonts w:hint="eastAsia"/>
        </w:rPr>
      </w:pPr>
      <w:r>
        <w:t>Y la voz, sin pestañear, encuentra contraargumentos para cada cosa que tú le dices.</w:t>
      </w:r>
    </w:p>
    <w:p w14:paraId="2EAEEAFD" w14:textId="77777777" w:rsidR="00CA47BF" w:rsidRDefault="00077B13">
      <w:pPr>
        <w:ind w:firstLine="288"/>
        <w:rPr>
          <w:rFonts w:hint="eastAsia"/>
        </w:rPr>
      </w:pPr>
      <w:r>
        <w:t>Cuando, por fin, te duermes, son las dos de la madrugada y has mantenido un juicio entero contra ti misma o contra ti mismo. Sin abogado defensor. Sin testigos. Solo un fiscal que tiene todas las pruebas que necesita para condenarte.</w:t>
      </w:r>
    </w:p>
    <w:p w14:paraId="0779C501" w14:textId="77777777" w:rsidR="00CA47BF" w:rsidRDefault="00077B13">
      <w:pPr>
        <w:ind w:firstLine="288"/>
        <w:rPr>
          <w:rFonts w:hint="eastAsia"/>
        </w:rPr>
      </w:pPr>
      <w:r>
        <w:t>Esto te va a sonar.</w:t>
      </w:r>
    </w:p>
    <w:p w14:paraId="658769B7" w14:textId="77777777" w:rsidR="00CA47BF" w:rsidRDefault="00077B13">
      <w:pPr>
        <w:ind w:firstLine="288"/>
        <w:rPr>
          <w:rFonts w:hint="eastAsia"/>
        </w:rPr>
      </w:pPr>
      <w:r>
        <w:t>Y este capítulo va sobre qué hacer con esa voz, porque hasta ahora el método más común que has usado —discutir con ella— no funciona.</w:t>
      </w:r>
    </w:p>
    <w:p w14:paraId="16EF6DB8" w14:textId="77777777" w:rsidR="00CA47BF" w:rsidRDefault="00077B13">
      <w:pPr>
        <w:jc w:val="center"/>
        <w:rPr>
          <w:rFonts w:hint="eastAsia"/>
        </w:rPr>
      </w:pPr>
      <w:r>
        <w:t>· · ·</w:t>
      </w:r>
    </w:p>
    <w:p w14:paraId="7A50F652" w14:textId="77777777" w:rsidR="00CA47BF" w:rsidRDefault="00077B13">
      <w:pPr>
        <w:ind w:firstLine="288"/>
        <w:rPr>
          <w:rFonts w:hint="eastAsia"/>
        </w:rPr>
      </w:pPr>
      <w:r>
        <w:t>Cuando discutes con el juez interno, has aceptado dos cosas que él necesitaba que aceptaras.</w:t>
      </w:r>
    </w:p>
    <w:p w14:paraId="0F0696C3" w14:textId="77777777" w:rsidR="00CA47BF" w:rsidRDefault="00077B13">
      <w:pPr>
        <w:ind w:firstLine="288"/>
        <w:rPr>
          <w:rFonts w:hint="eastAsia"/>
        </w:rPr>
      </w:pPr>
      <w:r>
        <w:t>Primera. Has aceptado que estás en un juicio. La pelea por aclarar si vales o no vales, si la cagaste o no la cagaste, si esa persona se está alejando o no se está alejando, parte de la premisa de que la pregunta es válida. Y la pregunta no es válida. Tu valor no se está discutiendo, no debería discutirse, no es algo que se concluya en una sesión nocturna.</w:t>
      </w:r>
    </w:p>
    <w:p w14:paraId="0AD26AC5" w14:textId="77777777" w:rsidR="00CA47BF" w:rsidRDefault="00077B13">
      <w:pPr>
        <w:ind w:firstLine="288"/>
        <w:rPr>
          <w:rFonts w:hint="eastAsia"/>
        </w:rPr>
      </w:pPr>
      <w:r>
        <w:t>Segunda. Has aceptado al juez como interlocutor legítimo. Le has subido al estrado y le estás contestando. Y mientras le contestas, le das peso. Le das razón parcial. Le das tiempo en pantalla.</w:t>
      </w:r>
    </w:p>
    <w:p w14:paraId="4556B652" w14:textId="77777777" w:rsidR="00CA47BF" w:rsidRDefault="00077B13">
      <w:pPr>
        <w:ind w:firstLine="288"/>
        <w:rPr>
          <w:rFonts w:hint="eastAsia"/>
        </w:rPr>
      </w:pPr>
      <w:r>
        <w:t>Por eso, cuanto más discutes con el juez, más fuerte se hace.</w:t>
      </w:r>
    </w:p>
    <w:p w14:paraId="2A9D4ED1" w14:textId="77777777" w:rsidR="00CA47BF" w:rsidRDefault="00077B13">
      <w:pPr>
        <w:ind w:firstLine="288"/>
        <w:rPr>
          <w:rFonts w:hint="eastAsia"/>
        </w:rPr>
      </w:pPr>
      <w:r>
        <w:t>Cualquier persona que haya intentado «pensar en positivo» en mitad de un episodio de ansiedad sabe lo que estoy describiendo. Cuanto más te empeñas en convencerte de que estás bien, peor te encuentras. Porque la discusión misma le confirma al juez que la pregunta es importante.</w:t>
      </w:r>
    </w:p>
    <w:p w14:paraId="6FE57865" w14:textId="77777777" w:rsidR="00CA47BF" w:rsidRDefault="00077B13">
      <w:pPr>
        <w:ind w:firstLine="288"/>
        <w:rPr>
          <w:rFonts w:hint="eastAsia"/>
        </w:rPr>
      </w:pPr>
      <w:r>
        <w:t>¿Cuál es la salida?</w:t>
      </w:r>
    </w:p>
    <w:p w14:paraId="5148BE0A" w14:textId="77777777" w:rsidR="00CA47BF" w:rsidRDefault="00077B13">
      <w:pPr>
        <w:ind w:firstLine="288"/>
        <w:rPr>
          <w:rFonts w:hint="eastAsia"/>
        </w:rPr>
      </w:pPr>
      <w:r>
        <w:t>No discutir.</w:t>
      </w:r>
    </w:p>
    <w:p w14:paraId="6EAF6F81" w14:textId="77777777" w:rsidR="00CA47BF" w:rsidRDefault="00077B13">
      <w:pPr>
        <w:jc w:val="center"/>
        <w:rPr>
          <w:rFonts w:hint="eastAsia"/>
        </w:rPr>
      </w:pPr>
      <w:r>
        <w:t>· · ·</w:t>
      </w:r>
    </w:p>
    <w:p w14:paraId="5B559AF4" w14:textId="77777777" w:rsidR="00CA47BF" w:rsidRDefault="00077B13">
      <w:pPr>
        <w:ind w:firstLine="288"/>
        <w:rPr>
          <w:rFonts w:hint="eastAsia"/>
        </w:rPr>
      </w:pPr>
      <w:r>
        <w:t>La salida no es callar al juez. No se puede. La voz, llegado este punto del libro, lleva décadas operando y no se va a desactivar con una orden mental.</w:t>
      </w:r>
    </w:p>
    <w:p w14:paraId="7E265C7A" w14:textId="77777777" w:rsidR="00CA47BF" w:rsidRDefault="00077B13">
      <w:pPr>
        <w:ind w:firstLine="288"/>
        <w:rPr>
          <w:rFonts w:hint="eastAsia"/>
        </w:rPr>
      </w:pPr>
      <w:r>
        <w:t>La salida es algo más sencillo y más raro. La salida es no responder.</w:t>
      </w:r>
    </w:p>
    <w:p w14:paraId="20B6AC5C" w14:textId="77777777" w:rsidR="00CA47BF" w:rsidRDefault="00077B13">
      <w:pPr>
        <w:ind w:firstLine="288"/>
        <w:rPr>
          <w:rFonts w:hint="eastAsia"/>
        </w:rPr>
      </w:pPr>
      <w:r>
        <w:t>Y para no responder, primero hay que separarse de la voz. Hay que dejar de oírla como si fuera la propia opinión y empezar a oírla como lo que es · una voz heredada que opera desde dentro y que tiene su agenda propia.</w:t>
      </w:r>
    </w:p>
    <w:p w14:paraId="1AFEF89A" w14:textId="77777777" w:rsidR="00CA47BF" w:rsidRDefault="00077B13">
      <w:pPr>
        <w:ind w:firstLine="288"/>
        <w:rPr>
          <w:rFonts w:hint="eastAsia"/>
        </w:rPr>
      </w:pPr>
      <w:r>
        <w:t>Eso, en clínica, lo llamamos etiquetado.</w:t>
      </w:r>
    </w:p>
    <w:p w14:paraId="4293E1BE" w14:textId="77777777" w:rsidR="00CA47BF" w:rsidRDefault="00077B13">
      <w:pPr>
        <w:ind w:firstLine="288"/>
        <w:rPr>
          <w:rFonts w:hint="eastAsia"/>
        </w:rPr>
      </w:pPr>
      <w:r>
        <w:t>Etiquetar es ponerle nombre a lo que se está oyendo, en el momento en el que se está oyendo, sin discutir con ello.</w:t>
      </w:r>
    </w:p>
    <w:p w14:paraId="3E481FE6" w14:textId="77777777" w:rsidR="00CA47BF" w:rsidRDefault="00077B13">
      <w:pPr>
        <w:ind w:firstLine="288"/>
        <w:rPr>
          <w:rFonts w:hint="eastAsia"/>
        </w:rPr>
      </w:pPr>
      <w:r>
        <w:t>Cuando notas que esa voz se enciende dentro de ti diciéndote que eres una inútil, en lugar de contestar «no, no soy una inútil, mira las pruebas», haces algo distinto.</w:t>
      </w:r>
    </w:p>
    <w:p w14:paraId="6FFC8747" w14:textId="77777777" w:rsidR="00CA47BF" w:rsidRDefault="00077B13">
      <w:pPr>
        <w:ind w:firstLine="288"/>
        <w:rPr>
          <w:rFonts w:hint="eastAsia"/>
        </w:rPr>
      </w:pPr>
      <w:r>
        <w:t>Te dices, mentalmente o en voz baja · «esto es el juez».</w:t>
      </w:r>
    </w:p>
    <w:p w14:paraId="45DEAEFF" w14:textId="77777777" w:rsidR="00CA47BF" w:rsidRDefault="00077B13">
      <w:pPr>
        <w:ind w:firstLine="288"/>
        <w:rPr>
          <w:rFonts w:hint="eastAsia"/>
        </w:rPr>
      </w:pPr>
      <w:r>
        <w:t>Y nada más.</w:t>
      </w:r>
    </w:p>
    <w:p w14:paraId="0AEC3E63" w14:textId="77777777" w:rsidR="00CA47BF" w:rsidRDefault="00077B13">
      <w:pPr>
        <w:ind w:firstLine="288"/>
        <w:rPr>
          <w:rFonts w:hint="eastAsia"/>
        </w:rPr>
      </w:pPr>
      <w:r>
        <w:t>No le contestas. No discutes. No le explicas. Solo lo nombras y sigues con tu vida.</w:t>
      </w:r>
    </w:p>
    <w:p w14:paraId="242215F6" w14:textId="77777777" w:rsidR="00CA47BF" w:rsidRDefault="00077B13">
      <w:pPr>
        <w:ind w:firstLine="288"/>
        <w:rPr>
          <w:rFonts w:hint="eastAsia"/>
        </w:rPr>
      </w:pPr>
      <w:r>
        <w:t>Lo que parece poco es muchísimo. Porque, en el momento en el que nombras la voz, has hecho algo importante. Has dejado de ser la voz. Hace un segundo, tú eras quien pensaba que no valías. Ahora, tú eres alguien que oye una voz que dice que no vales. La distancia, traducida a sensación corporal, es enorme.</w:t>
      </w:r>
    </w:p>
    <w:p w14:paraId="4AB14879" w14:textId="77777777" w:rsidR="00CA47BF" w:rsidRDefault="00077B13">
      <w:pPr>
        <w:jc w:val="center"/>
        <w:rPr>
          <w:rFonts w:hint="eastAsia"/>
        </w:rPr>
      </w:pPr>
      <w:r>
        <w:t>· · ·</w:t>
      </w:r>
    </w:p>
    <w:p w14:paraId="0E361616" w14:textId="77777777" w:rsidR="00CA47BF" w:rsidRDefault="00077B13">
      <w:pPr>
        <w:ind w:firstLine="288"/>
        <w:rPr>
          <w:rFonts w:hint="eastAsia"/>
        </w:rPr>
      </w:pPr>
      <w:r>
        <w:t>Por debajo de esta práctica hay una mecánica neurológica que conviene saber, traducida a calle.</w:t>
      </w:r>
    </w:p>
    <w:p w14:paraId="4BFA1273" w14:textId="77777777" w:rsidR="00CA47BF" w:rsidRDefault="00077B13">
      <w:pPr>
        <w:ind w:firstLine="288"/>
        <w:rPr>
          <w:rFonts w:hint="eastAsia"/>
        </w:rPr>
      </w:pPr>
      <w:r>
        <w:t>Cuando tú dices «soy una inútil», estás identificándote con el contenido del pensamiento. Tu cerebro registra ese pensamiento como una afirmación tuya, como una declaración de identidad, y la guarda como información de quien eres.</w:t>
      </w:r>
    </w:p>
    <w:p w14:paraId="53A2920E" w14:textId="77777777" w:rsidR="00CA47BF" w:rsidRDefault="00077B13">
      <w:pPr>
        <w:ind w:firstLine="288"/>
        <w:rPr>
          <w:rFonts w:hint="eastAsia"/>
        </w:rPr>
      </w:pPr>
      <w:r>
        <w:t>Cuando tú dices «esto es el juez», haces algo distinto. Estás señalando el pensamiento como objeto, no asumiéndolo como sujeto. La diferencia gramatical, dentro de tu cerebro, se traduce en una diferencia funcional · el pensamiento deja de procesarse como verdad sobre ti y empieza a procesarse como información sobre lo que está pasando dentro de ti.</w:t>
      </w:r>
    </w:p>
    <w:p w14:paraId="1EC9F97B" w14:textId="77777777" w:rsidR="00CA47BF" w:rsidRDefault="00077B13">
      <w:pPr>
        <w:ind w:firstLine="288"/>
        <w:rPr>
          <w:rFonts w:hint="eastAsia"/>
        </w:rPr>
      </w:pPr>
      <w:r>
        <w:t>A esto, en neurociencia cognitiva, se le llama des-identificación. Y se ha estudiado mucho en el contexto de mindfulness, de terapia cognitiva y de tratamientos para ansiedad, depresión y rumiación. Lo que muestran consistentemente esos estudios es lo siguiente · cuando una persona aprende a distinguir entre «soy esto» y «estoy teniendo este pensamiento», la intensidad emocional del pensamiento baja, aunque el contenido del pensamiento siga siendo el mismo.</w:t>
      </w:r>
    </w:p>
    <w:p w14:paraId="4574A7B8" w14:textId="77777777" w:rsidR="00CA47BF" w:rsidRDefault="00077B13">
      <w:pPr>
        <w:ind w:firstLine="288"/>
        <w:rPr>
          <w:rFonts w:hint="eastAsia"/>
        </w:rPr>
      </w:pPr>
      <w:r>
        <w:t>Lo que estás haciendo con el etiquetado, en otras palabras, no es magia. Es activar un mecanismo cerebral que reduce la fuerza de los pensamientos al cambiar la posición desde la que se procesan.</w:t>
      </w:r>
    </w:p>
    <w:p w14:paraId="275314FD" w14:textId="77777777" w:rsidR="00CA47BF" w:rsidRDefault="00077B13">
      <w:pPr>
        <w:ind w:firstLine="288"/>
        <w:rPr>
          <w:rFonts w:hint="eastAsia"/>
        </w:rPr>
      </w:pPr>
      <w:r>
        <w:t>Por eso funciona aunque la voz siga diciendo cosas durísimas. Por eso funciona aunque tú no creas, en el momento, que estás haciendo lo correcto. Por eso funciona, sobre todo, porque no requiere que sientas algo distinto · solo requiere que cambies, mecánicamente, cómo procesas lo que está pasando.</w:t>
      </w:r>
    </w:p>
    <w:p w14:paraId="3958EAE7" w14:textId="77777777" w:rsidR="00CA47BF" w:rsidRDefault="00077B13">
      <w:pPr>
        <w:jc w:val="center"/>
        <w:rPr>
          <w:rFonts w:hint="eastAsia"/>
        </w:rPr>
      </w:pPr>
      <w:r>
        <w:t>· · ·</w:t>
      </w:r>
    </w:p>
    <w:p w14:paraId="23387437" w14:textId="77777777" w:rsidR="00CA47BF" w:rsidRDefault="00077B13">
      <w:pPr>
        <w:ind w:firstLine="288"/>
        <w:rPr>
          <w:rFonts w:hint="eastAsia"/>
        </w:rPr>
      </w:pPr>
      <w:r>
        <w:t>Otra forma de imaginarlo.</w:t>
      </w:r>
    </w:p>
    <w:p w14:paraId="47CF22B8" w14:textId="77777777" w:rsidR="00CA47BF" w:rsidRDefault="00077B13">
      <w:pPr>
        <w:ind w:firstLine="288"/>
        <w:rPr>
          <w:rFonts w:hint="eastAsia"/>
        </w:rPr>
      </w:pPr>
      <w:r>
        <w:t>Hasta ahora, el juez interno ha estado en el banquillo del acusado, dentro de tu cabeza, y tú has estado sentada o sentado al otro lado, defendiéndote de él. Cada noche, cada mañana, cada reunión.</w:t>
      </w:r>
    </w:p>
    <w:p w14:paraId="7073C448" w14:textId="77777777" w:rsidR="00CA47BF" w:rsidRDefault="00077B13">
      <w:pPr>
        <w:ind w:firstLine="288"/>
        <w:rPr>
          <w:rFonts w:hint="eastAsia"/>
        </w:rPr>
      </w:pPr>
      <w:r>
        <w:t>A partir de hoy, lo que haces es otra cosa. Coges al juez y, sin discutir con él, lo levantas, lo llevas a la grada, y lo sientas ahí. En la grada no puede acusarte. Solo puede mirar. Sigue hablando, claro. Lo va a seguir haciendo durante mucho tiempo. Pero ya no tiene el micrófono.</w:t>
      </w:r>
    </w:p>
    <w:p w14:paraId="243DFD63" w14:textId="77777777" w:rsidR="00CA47BF" w:rsidRDefault="00077B13">
      <w:pPr>
        <w:ind w:firstLine="288"/>
        <w:rPr>
          <w:rFonts w:hint="eastAsia"/>
        </w:rPr>
      </w:pPr>
      <w:r>
        <w:t>Esa imagen, aunque suene infantil, es exactamente lo que estás haciendo cuando etiquetas. Le estás bajando el volumen sin pelearte con él.</w:t>
      </w:r>
    </w:p>
    <w:p w14:paraId="792E82EC" w14:textId="77777777" w:rsidR="00CA47BF" w:rsidRDefault="00077B13">
      <w:pPr>
        <w:ind w:firstLine="288"/>
        <w:rPr>
          <w:rFonts w:hint="eastAsia"/>
        </w:rPr>
      </w:pPr>
      <w:r>
        <w:t>Y aquí está la magia silenciosa de este método. Un juez sin micrófono pierde, despacio, su poder.</w:t>
      </w:r>
    </w:p>
    <w:p w14:paraId="08618E46" w14:textId="77777777" w:rsidR="00CA47BF" w:rsidRDefault="00077B13">
      <w:pPr>
        <w:ind w:firstLine="288"/>
        <w:rPr>
          <w:rFonts w:hint="eastAsia"/>
        </w:rPr>
      </w:pPr>
      <w:r>
        <w:t>No porque tú le hayas ganado un debate. Le hayas ganado, simplemente, la atención.</w:t>
      </w:r>
    </w:p>
    <w:p w14:paraId="219BD4B2" w14:textId="77777777" w:rsidR="00CA47BF" w:rsidRDefault="00077B13">
      <w:pPr>
        <w:ind w:firstLine="288"/>
        <w:rPr>
          <w:rFonts w:hint="eastAsia"/>
        </w:rPr>
      </w:pPr>
      <w:r>
        <w:t>Y la atención, en el cerebro humano, es comida. Lo que tiene atención crece. Lo que pierde atención, mengua.</w:t>
      </w:r>
    </w:p>
    <w:p w14:paraId="723B6C28" w14:textId="77777777" w:rsidR="00CA47BF" w:rsidRDefault="00077B13">
      <w:pPr>
        <w:jc w:val="center"/>
        <w:rPr>
          <w:rFonts w:hint="eastAsia"/>
        </w:rPr>
      </w:pPr>
      <w:r>
        <w:t>· · ·</w:t>
      </w:r>
    </w:p>
    <w:p w14:paraId="6CB11CE9" w14:textId="77777777" w:rsidR="00CA47BF" w:rsidRDefault="00077B13">
      <w:pPr>
        <w:ind w:firstLine="288"/>
        <w:rPr>
          <w:rFonts w:hint="eastAsia"/>
        </w:rPr>
      </w:pPr>
      <w:r>
        <w:t>Para que tengas a mano un repertorio, las frases que mejor funcionan en consulta para etiquetar son frases sencillas, de una sola línea, que se dicen sin discutir lo que el juez ha dicho.</w:t>
      </w:r>
    </w:p>
    <w:p w14:paraId="61AF0383" w14:textId="77777777" w:rsidR="00CA47BF" w:rsidRDefault="00077B13">
      <w:pPr>
        <w:ind w:firstLine="288"/>
        <w:rPr>
          <w:rFonts w:hint="eastAsia"/>
        </w:rPr>
      </w:pPr>
      <w:r>
        <w:t>Algunas que la gente termina haciendo suyas son estas.</w:t>
      </w:r>
    </w:p>
    <w:p w14:paraId="1226B5F3" w14:textId="77777777" w:rsidR="00CA47BF" w:rsidRDefault="00077B13">
      <w:pPr>
        <w:ind w:firstLine="288"/>
        <w:rPr>
          <w:rFonts w:hint="eastAsia"/>
        </w:rPr>
      </w:pPr>
      <w:r>
        <w:t>«Esto es el juez».</w:t>
      </w:r>
    </w:p>
    <w:p w14:paraId="721EDA54" w14:textId="77777777" w:rsidR="00CA47BF" w:rsidRDefault="00077B13">
      <w:pPr>
        <w:ind w:firstLine="288"/>
        <w:rPr>
          <w:rFonts w:hint="eastAsia"/>
        </w:rPr>
      </w:pPr>
      <w:r>
        <w:t>«Esto es mi sistema asustado».</w:t>
      </w:r>
    </w:p>
    <w:p w14:paraId="24AACB6B" w14:textId="77777777" w:rsidR="00CA47BF" w:rsidRDefault="00077B13">
      <w:pPr>
        <w:ind w:firstLine="288"/>
        <w:rPr>
          <w:rFonts w:hint="eastAsia"/>
        </w:rPr>
      </w:pPr>
      <w:r>
        <w:t>«Esta es una frase heredada, no mía».</w:t>
      </w:r>
    </w:p>
    <w:p w14:paraId="474A87EF" w14:textId="77777777" w:rsidR="00CA47BF" w:rsidRDefault="00077B13">
      <w:pPr>
        <w:ind w:firstLine="288"/>
        <w:rPr>
          <w:rFonts w:hint="eastAsia"/>
        </w:rPr>
      </w:pPr>
      <w:r>
        <w:t>«Esto es el déficit hablando».</w:t>
      </w:r>
    </w:p>
    <w:p w14:paraId="114DC148" w14:textId="77777777" w:rsidR="00CA47BF" w:rsidRDefault="00077B13">
      <w:pPr>
        <w:ind w:firstLine="288"/>
        <w:rPr>
          <w:rFonts w:hint="eastAsia"/>
        </w:rPr>
      </w:pPr>
      <w:r>
        <w:t>«Esto es la voz, no soy yo».</w:t>
      </w:r>
    </w:p>
    <w:p w14:paraId="6EFC9862" w14:textId="77777777" w:rsidR="00CA47BF" w:rsidRDefault="00077B13">
      <w:pPr>
        <w:ind w:firstLine="288"/>
        <w:rPr>
          <w:rFonts w:hint="eastAsia"/>
        </w:rPr>
      </w:pPr>
      <w:r>
        <w:t>Cualquiera funciona. La que te salga natural, mejor que ninguna. Lo importante no es qué frase eliges. Es que la frase no responda al contenido. La frase nombra. No discute.</w:t>
      </w:r>
    </w:p>
    <w:p w14:paraId="6B6ECE67" w14:textId="77777777" w:rsidR="00CA47BF" w:rsidRDefault="00077B13">
      <w:pPr>
        <w:ind w:firstLine="288"/>
        <w:rPr>
          <w:rFonts w:hint="eastAsia"/>
        </w:rPr>
      </w:pPr>
      <w:r>
        <w:t>Si el juez dice «eres una inútil», tú no dices «no soy una inútil». Tú dices «esto es el juez» y sigues respirando.</w:t>
      </w:r>
    </w:p>
    <w:p w14:paraId="14F1275A" w14:textId="77777777" w:rsidR="00CA47BF" w:rsidRDefault="00077B13">
      <w:pPr>
        <w:ind w:firstLine="288"/>
        <w:rPr>
          <w:rFonts w:hint="eastAsia"/>
        </w:rPr>
      </w:pPr>
      <w:r>
        <w:t>Si el juez dice «se va a ir», tú no dices «no se va a ir». Tú dices «esto es la voz» y sigues mirando al techo.</w:t>
      </w:r>
    </w:p>
    <w:p w14:paraId="027F6AC3" w14:textId="77777777" w:rsidR="00CA47BF" w:rsidRDefault="00077B13">
      <w:pPr>
        <w:ind w:firstLine="288"/>
        <w:rPr>
          <w:rFonts w:hint="eastAsia"/>
        </w:rPr>
      </w:pPr>
      <w:r>
        <w:t>Si el juez dice «hiciste algo mal», tú no dices «no hice nada mal». Tú dices «esto es el déficit hablando» y dejas que la frase pase, como pasa una nube.</w:t>
      </w:r>
    </w:p>
    <w:p w14:paraId="6D2F5DC1" w14:textId="77777777" w:rsidR="00CA47BF" w:rsidRDefault="00077B13">
      <w:pPr>
        <w:jc w:val="center"/>
        <w:rPr>
          <w:rFonts w:hint="eastAsia"/>
        </w:rPr>
      </w:pPr>
      <w:r>
        <w:t>· · ·</w:t>
      </w:r>
    </w:p>
    <w:p w14:paraId="4D2CA7AE" w14:textId="77777777" w:rsidR="00CA47BF" w:rsidRDefault="00077B13">
      <w:pPr>
        <w:ind w:firstLine="288"/>
        <w:rPr>
          <w:rFonts w:hint="eastAsia"/>
        </w:rPr>
      </w:pPr>
      <w:r>
        <w:t>Te voy a inventar un caso para que veas el etiquetado en uso real. No es nadie real · es la composición de varias conversaciones de consulta donde la herramienta empieza a funcionar.</w:t>
      </w:r>
    </w:p>
    <w:p w14:paraId="4529A4A3" w14:textId="77777777" w:rsidR="00CA47BF" w:rsidRDefault="00077B13">
      <w:pPr>
        <w:ind w:firstLine="288"/>
        <w:rPr>
          <w:rFonts w:hint="eastAsia"/>
        </w:rPr>
      </w:pPr>
      <w:r>
        <w:t>Imagínate a alguien que aprende el etiquetado en una sesión de consulta y se compromete a probarlo durante una semana, en cualquier momento que note al juez activo. La primera semana, según me cuenta en la sesión siguiente, no ha funcionado bien. El juez seguía igual de fuerte. La diferencia es que ahora, antes de seguir hundiéndose, esa persona tenía un pequeño hueco mental donde decirse «esto es el juez» antes de continuar.</w:t>
      </w:r>
    </w:p>
    <w:p w14:paraId="699DE6AA" w14:textId="77777777" w:rsidR="00CA47BF" w:rsidRDefault="00077B13">
      <w:pPr>
        <w:ind w:firstLine="288"/>
        <w:rPr>
          <w:rFonts w:hint="eastAsia"/>
        </w:rPr>
      </w:pPr>
      <w:r>
        <w:t xml:space="preserve">Una semana después, vuelve a sesión y me cuenta algo más concreto. «Anoche, cuando mi pareja me dijo que estaba cansada y se durmió antes de tiempo, mi juez se encendió como siempre. Lo de "te está dejando, mañana hablamos, esto es el principio del fin". Pero, casi automáticamente, oí en mi cabeza tu voz diciendo "esto es el juez". Y, sin pensarlo, me lo dije yo. Y entonces pasó algo raro. La frase del juez seguía ahí, pero había bajado de volumen. Como si yo la oyera desde otra habitación. Pude dormir. No </w:t>
      </w:r>
      <w:r>
        <w:t>mucho rato más tarde, pero pude».</w:t>
      </w:r>
    </w:p>
    <w:p w14:paraId="69A705B6" w14:textId="77777777" w:rsidR="00CA47BF" w:rsidRDefault="00077B13">
      <w:pPr>
        <w:ind w:firstLine="288"/>
        <w:rPr>
          <w:rFonts w:hint="eastAsia"/>
        </w:rPr>
      </w:pPr>
      <w:r>
        <w:t>A los tres meses, esa misma persona vuelve y me dice algo distinto. «Casi ya no tengo que etiquetar. La voz se enciende, yo la noto, y se va. Como si supiera que ya no le voy a dar audiencia».</w:t>
      </w:r>
    </w:p>
    <w:p w14:paraId="4792FDEB" w14:textId="77777777" w:rsidR="00CA47BF" w:rsidRDefault="00077B13">
      <w:pPr>
        <w:ind w:firstLine="288"/>
        <w:rPr>
          <w:rFonts w:hint="eastAsia"/>
        </w:rPr>
      </w:pPr>
      <w:r>
        <w:t>Esto es lo que en consulta llamamos el desgaste positivo del juez. No es que el juez se haya ido. Es que ha dejado de invertir energía en decirte cosas, porque tú has dejado de invertir atención en escucharlas.</w:t>
      </w:r>
    </w:p>
    <w:p w14:paraId="6D24024D" w14:textId="77777777" w:rsidR="00CA47BF" w:rsidRDefault="00077B13">
      <w:pPr>
        <w:jc w:val="center"/>
        <w:rPr>
          <w:rFonts w:hint="eastAsia"/>
        </w:rPr>
      </w:pPr>
      <w:r>
        <w:t>· · ·</w:t>
      </w:r>
    </w:p>
    <w:p w14:paraId="19792D53" w14:textId="77777777" w:rsidR="00CA47BF" w:rsidRDefault="00077B13">
      <w:pPr>
        <w:ind w:firstLine="288"/>
        <w:rPr>
          <w:rFonts w:hint="eastAsia"/>
        </w:rPr>
      </w:pPr>
      <w:r>
        <w:t>Conviene también nombrar las trampas habituales del etiquetado. No son fallos · son fases normales que aparecen en distintos momentos del aprendizaje.</w:t>
      </w:r>
    </w:p>
    <w:p w14:paraId="58CC8B9D" w14:textId="77777777" w:rsidR="00CA47BF" w:rsidRDefault="00077B13">
      <w:pPr>
        <w:ind w:firstLine="288"/>
        <w:rPr>
          <w:rFonts w:hint="eastAsia"/>
        </w:rPr>
      </w:pPr>
      <w:r>
        <w:rPr>
          <w:b/>
        </w:rPr>
        <w:t>Trampa uno · etiquetar y discutir a continuación.</w:t>
      </w:r>
      <w:r>
        <w:t xml:space="preserve"> Te dices «esto es el juez» y, sin darte cuenta, sigues explicándole por qué no es verdad lo que ha dicho. Eso, en términos prácticos, es seguir respondiendo. La etiqueta sin discusión es la que funciona. Si etiquetas y luego argumentas, has caído otra vez en el juicio.</w:t>
      </w:r>
    </w:p>
    <w:p w14:paraId="3A14E44C" w14:textId="77777777" w:rsidR="00CA47BF" w:rsidRDefault="00077B13">
      <w:pPr>
        <w:ind w:firstLine="288"/>
        <w:rPr>
          <w:rFonts w:hint="eastAsia"/>
        </w:rPr>
      </w:pPr>
      <w:r>
        <w:rPr>
          <w:b/>
        </w:rPr>
        <w:t>Trampa dos · etiquetar como ataque.</w:t>
      </w:r>
      <w:r>
        <w:t xml:space="preserve"> Algunas personas, al principio, etiquetan al juez con tono enfadado, como quien se enfrenta a un enemigo · «cállate, juez, déjame en paz». Eso, aunque parece útil, sigue siendo enzarzarse con la voz. La etiqueta funciona mejor cuando se hace con tono neutro, casi indiferente. Como quien identifica un coche que pasa · «ah, otro coche», y sigue con su vida.</w:t>
      </w:r>
    </w:p>
    <w:p w14:paraId="4E86FE6B" w14:textId="77777777" w:rsidR="00CA47BF" w:rsidRDefault="00077B13">
      <w:pPr>
        <w:ind w:firstLine="288"/>
        <w:rPr>
          <w:rFonts w:hint="eastAsia"/>
        </w:rPr>
      </w:pPr>
      <w:r>
        <w:rPr>
          <w:b/>
        </w:rPr>
        <w:t>Trampa tres · convertir la etiqueta en un nuevo juicio.</w:t>
      </w:r>
      <w:r>
        <w:t xml:space="preserve"> Algunas personas terminan etiquetándose a sí mismas como problemáticas. «Otra vez está aquí mi juez, qué pesado soy». Esa formulación reintroduce el juicio por la puerta de atrás. La etiqueta es nombrar la voz, no juzgar al portador de la voz.</w:t>
      </w:r>
    </w:p>
    <w:p w14:paraId="2BDB1B4D" w14:textId="77777777" w:rsidR="00CA47BF" w:rsidRDefault="00077B13">
      <w:pPr>
        <w:ind w:firstLine="288"/>
        <w:rPr>
          <w:rFonts w:hint="eastAsia"/>
        </w:rPr>
      </w:pPr>
      <w:r>
        <w:rPr>
          <w:b/>
        </w:rPr>
        <w:t>Trampa cuatro · esperar que el etiquetado funcione a la primera.</w:t>
      </w:r>
      <w:r>
        <w:t xml:space="preserve"> Las primeras veces que se aplica, el efecto suele ser sutil. La voz no se calla. La sensación de pánico no desaparece. Lo que cambia es solo un milímetro de distancia interna. Esa distancia, repetida cientos de veces, sí cambia algo. Pero la primera vez, casi nunca se nota.</w:t>
      </w:r>
    </w:p>
    <w:p w14:paraId="0FB316F1" w14:textId="77777777" w:rsidR="00CA47BF" w:rsidRDefault="00077B13">
      <w:pPr>
        <w:ind w:firstLine="288"/>
        <w:rPr>
          <w:rFonts w:hint="eastAsia"/>
        </w:rPr>
      </w:pPr>
      <w:r>
        <w:t>Si caes en alguna de estas trampas, no es problema. Es información. Vuelves al etiquetado limpio y sigues.</w:t>
      </w:r>
    </w:p>
    <w:p w14:paraId="6483D757" w14:textId="77777777" w:rsidR="00CA47BF" w:rsidRDefault="00077B13">
      <w:pPr>
        <w:jc w:val="center"/>
        <w:rPr>
          <w:rFonts w:hint="eastAsia"/>
        </w:rPr>
      </w:pPr>
      <w:r>
        <w:t>· · ·</w:t>
      </w:r>
    </w:p>
    <w:p w14:paraId="30E922DC" w14:textId="77777777" w:rsidR="00CA47BF" w:rsidRDefault="00077B13">
      <w:pPr>
        <w:ind w:firstLine="288"/>
        <w:rPr>
          <w:rFonts w:hint="eastAsia"/>
        </w:rPr>
      </w:pPr>
      <w:r>
        <w:t>Te voy a inventar otro caso, breve, para mostrar el etiquetado aplicado a un escenario laboral. No es nadie real · es la composición de varias conversaciones de consulta donde la herramienta funciona fuera del ámbito pareja.</w:t>
      </w:r>
    </w:p>
    <w:p w14:paraId="7AEB2E3B" w14:textId="77777777" w:rsidR="00CA47BF" w:rsidRDefault="00077B13">
      <w:pPr>
        <w:ind w:firstLine="288"/>
        <w:rPr>
          <w:rFonts w:hint="eastAsia"/>
        </w:rPr>
      </w:pPr>
      <w:r>
        <w:t>Imagínate a alguien que tiene una presentación importante en el trabajo. Mientras prepara las diapositivas el día anterior, la voz interior empieza · «esto va a salir mal», «vas a hacer el ridículo», «todos van a notar que no estás al nivel del puesto». La voz no se calla. Cada vez que lee una diapositiva, vuelve.</w:t>
      </w:r>
    </w:p>
    <w:p w14:paraId="2B59853F" w14:textId="77777777" w:rsidR="00CA47BF" w:rsidRDefault="00077B13">
      <w:pPr>
        <w:ind w:firstLine="288"/>
        <w:rPr>
          <w:rFonts w:hint="eastAsia"/>
        </w:rPr>
      </w:pPr>
      <w:r>
        <w:t>En lugar de discutir con la voz —«claro que estoy al nivel», «llevo meses preparando esto»—, esa persona prueba el etiquetado. Cada vez que la voz aparece, se dice mentalmente «esto es el juez antes de una presentación». Y vuelve a las diapositivas. La voz vuelve. Etiqueta otra vez. Vuelve a las diapositivas.</w:t>
      </w:r>
    </w:p>
    <w:p w14:paraId="24598673" w14:textId="77777777" w:rsidR="00CA47BF" w:rsidRDefault="00077B13">
      <w:pPr>
        <w:ind w:firstLine="288"/>
        <w:rPr>
          <w:rFonts w:hint="eastAsia"/>
        </w:rPr>
      </w:pPr>
      <w:r>
        <w:t>A las diez de la noche, esa persona termina las diapositivas. La voz seguía ahí, pero el trabajo se hizo. La presentación, al día siguiente, sale bien. No perfecta. Pero bien. Y, lo importante, durante la presentación, la voz interior se enciende varias veces, y esa persona, ya entrenada, la etiqueta y sigue.</w:t>
      </w:r>
    </w:p>
    <w:p w14:paraId="1987A4F9" w14:textId="77777777" w:rsidR="00CA47BF" w:rsidRDefault="00077B13">
      <w:pPr>
        <w:ind w:firstLine="288"/>
        <w:rPr>
          <w:rFonts w:hint="eastAsia"/>
        </w:rPr>
      </w:pPr>
      <w:r>
        <w:t>Al cabo de la semana, en sesión, me dice algo que recoge bien la idea · «no me callé al juez. Lo tuve hablando todo el día. Pero hice mi trabajo igual. Y eso, antes, no podía hacerlo».</w:t>
      </w:r>
    </w:p>
    <w:p w14:paraId="03D0AAF8" w14:textId="77777777" w:rsidR="00CA47BF" w:rsidRDefault="00077B13">
      <w:pPr>
        <w:ind w:firstLine="288"/>
        <w:rPr>
          <w:rFonts w:hint="eastAsia"/>
        </w:rPr>
      </w:pPr>
      <w:r>
        <w:t>Esa frase resume la pretensión real del etiquetado. No es silenciar la voz. Es trabajar a pesar de la voz. Y trabajar a pesar de la voz es, despacio, lo que va vaciándola de poder.</w:t>
      </w:r>
    </w:p>
    <w:p w14:paraId="773B9CA5" w14:textId="77777777" w:rsidR="00CA47BF" w:rsidRDefault="00077B13">
      <w:pPr>
        <w:jc w:val="center"/>
        <w:rPr>
          <w:rFonts w:hint="eastAsia"/>
        </w:rPr>
      </w:pPr>
      <w:r>
        <w:t>· · ·</w:t>
      </w:r>
    </w:p>
    <w:p w14:paraId="44F55AC1" w14:textId="77777777" w:rsidR="00CA47BF" w:rsidRDefault="00077B13">
      <w:pPr>
        <w:ind w:firstLine="288"/>
        <w:rPr>
          <w:rFonts w:hint="eastAsia"/>
        </w:rPr>
      </w:pPr>
      <w:r>
        <w:t>Conviene también nombrar una micropráctica que ayuda en los días que NO estás en plena crisis.</w:t>
      </w:r>
    </w:p>
    <w:p w14:paraId="13A77ED9" w14:textId="77777777" w:rsidR="00CA47BF" w:rsidRDefault="00077B13">
      <w:pPr>
        <w:ind w:firstLine="288"/>
        <w:rPr>
          <w:rFonts w:hint="eastAsia"/>
        </w:rPr>
      </w:pPr>
      <w:r>
        <w:t>Durante el día, cualquier día, cualquier hora · cuando notes un pensamiento crítico sobre ti que pase rápido (algo tipo «menudo desastre estoy hecha» o «qué desorganizado soy»), prueba a etiquetarlo en el momento. No tiene que ser un pensamiento grande. Cualquier microcrítica vale.</w:t>
      </w:r>
    </w:p>
    <w:p w14:paraId="1BBA116B" w14:textId="77777777" w:rsidR="00CA47BF" w:rsidRDefault="00077B13">
      <w:pPr>
        <w:ind w:firstLine="288"/>
        <w:rPr>
          <w:rFonts w:hint="eastAsia"/>
        </w:rPr>
      </w:pPr>
      <w:r>
        <w:t>Lo que estás haciendo con esta micropráctica es entrenar el músculo. Cuando llegue una crisis grande, el etiquetado va a aparecer solo, porque has practicado tantas veces en pequeño que el sistema lo tiene cargado.</w:t>
      </w:r>
    </w:p>
    <w:p w14:paraId="4C3AED64" w14:textId="77777777" w:rsidR="00CA47BF" w:rsidRDefault="00077B13">
      <w:pPr>
        <w:ind w:firstLine="288"/>
        <w:rPr>
          <w:rFonts w:hint="eastAsia"/>
        </w:rPr>
      </w:pPr>
      <w:r>
        <w:t>Es exactamente igual que con cualquier habilidad nueva. Si solo intentas etiquetar al juez en sus peores momentos, vas a fallar muchas veces. Si lo entrenas en momentos pequeños durante semanas, en los grandes momentos vas a estar listo, lista.</w:t>
      </w:r>
    </w:p>
    <w:p w14:paraId="0BB20606" w14:textId="77777777" w:rsidR="00CA47BF" w:rsidRDefault="00077B13">
      <w:pPr>
        <w:jc w:val="center"/>
        <w:rPr>
          <w:rFonts w:hint="eastAsia"/>
        </w:rPr>
      </w:pPr>
      <w:r>
        <w:t>· · ·</w:t>
      </w:r>
    </w:p>
    <w:p w14:paraId="479DCED9" w14:textId="77777777" w:rsidR="00CA47BF" w:rsidRDefault="00077B13">
      <w:pPr>
        <w:ind w:firstLine="288"/>
        <w:rPr>
          <w:rFonts w:hint="eastAsia"/>
        </w:rPr>
      </w:pPr>
      <w:r>
        <w:t>Vamos a ser honestos sobre lo que esta práctica hace y no hace.</w:t>
      </w:r>
    </w:p>
    <w:p w14:paraId="0C153D4B" w14:textId="77777777" w:rsidR="00CA47BF" w:rsidRDefault="00077B13">
      <w:pPr>
        <w:ind w:firstLine="288"/>
        <w:rPr>
          <w:rFonts w:hint="eastAsia"/>
        </w:rPr>
      </w:pPr>
      <w:r>
        <w:t>No te calla al juez. El juez sigue hablando. Probablemente todos los días.</w:t>
      </w:r>
    </w:p>
    <w:p w14:paraId="25DD0D49" w14:textId="77777777" w:rsidR="00CA47BF" w:rsidRDefault="00077B13">
      <w:pPr>
        <w:ind w:firstLine="288"/>
        <w:rPr>
          <w:rFonts w:hint="eastAsia"/>
        </w:rPr>
      </w:pPr>
      <w:r>
        <w:t>Lo que esta práctica hace, despacio, es cambiar tu relación con esa voz. De ser quien la cree, pasas a ser quien la oye. De ser su acusada o su acusado, pasas a ser quien la observa. Y, con el tiempo, hay un cambio más sutil que casi nadie nombra.</w:t>
      </w:r>
    </w:p>
    <w:p w14:paraId="2C537559" w14:textId="77777777" w:rsidR="00CA47BF" w:rsidRDefault="00077B13">
      <w:pPr>
        <w:ind w:firstLine="288"/>
        <w:rPr>
          <w:rFonts w:hint="eastAsia"/>
        </w:rPr>
      </w:pPr>
      <w:r>
        <w:t>El juez, cuando deja de tener tu atención, dice menos cosas. No porque tú lo hayas vencido. Porque, sin tu atención, no tiene a quién hablarle. Lo que no se alimenta, baja de volumen.</w:t>
      </w:r>
    </w:p>
    <w:p w14:paraId="18C9AA48" w14:textId="77777777" w:rsidR="00CA47BF" w:rsidRDefault="00077B13">
      <w:pPr>
        <w:ind w:firstLine="288"/>
        <w:rPr>
          <w:rFonts w:hint="eastAsia"/>
        </w:rPr>
      </w:pPr>
      <w:r>
        <w:t>Eso no significa que te vayas a despertar un día sin juez interno. La voz va a seguir contigo, probablemente, durante años. Pero el peso de lo que dice va a pesar cada vez menos. Y, por primera vez en tu vida, vas a poder tener un mal pensamiento sobre ti sin convertirlo, automáticamente, en una verdad.</w:t>
      </w:r>
    </w:p>
    <w:p w14:paraId="0B96428F" w14:textId="77777777" w:rsidR="00CA47BF" w:rsidRDefault="00077B13">
      <w:pPr>
        <w:ind w:firstLine="288"/>
        <w:rPr>
          <w:rFonts w:hint="eastAsia"/>
        </w:rPr>
      </w:pPr>
      <w:r>
        <w:t>Es un cambio aparentemente pequeño que, en la vida diaria, lo cambia todo.</w:t>
      </w:r>
    </w:p>
    <w:p w14:paraId="1E84167B" w14:textId="77777777" w:rsidR="00CA47BF" w:rsidRDefault="00077B13">
      <w:pPr>
        <w:jc w:val="center"/>
        <w:rPr>
          <w:rFonts w:hint="eastAsia"/>
        </w:rPr>
      </w:pPr>
      <w:r>
        <w:t>· · ·</w:t>
      </w:r>
    </w:p>
    <w:p w14:paraId="4C5F3ECE" w14:textId="77777777" w:rsidR="00CA47BF" w:rsidRDefault="00077B13">
      <w:pPr>
        <w:ind w:firstLine="288"/>
        <w:rPr>
          <w:rFonts w:hint="eastAsia"/>
        </w:rPr>
      </w:pPr>
      <w:r>
        <w:t>La pausa de noventa segundos y el etiquetado funcionan en la mayoría de las situaciones de bucle que vas a vivir.</w:t>
      </w:r>
    </w:p>
    <w:p w14:paraId="7CF941AB" w14:textId="77777777" w:rsidR="00CA47BF" w:rsidRDefault="00077B13">
      <w:pPr>
        <w:ind w:firstLine="288"/>
        <w:rPr>
          <w:rFonts w:hint="eastAsia"/>
        </w:rPr>
      </w:pPr>
      <w:r>
        <w:t>Pero no en todas.</w:t>
      </w:r>
    </w:p>
    <w:p w14:paraId="01593F5A" w14:textId="77777777" w:rsidR="00CA47BF" w:rsidRDefault="00077B13">
      <w:pPr>
        <w:ind w:firstLine="288"/>
        <w:rPr>
          <w:rFonts w:hint="eastAsia"/>
        </w:rPr>
      </w:pPr>
      <w:r>
        <w:t>Hay momentos, pocos pero importantes, en los que la activación es tan intensa que ni la pausa aguanta ni el etiquetado entra. Momentos en los que el cuerpo está en una especie de tsunami interno y las herramientas finas no llegan.</w:t>
      </w:r>
    </w:p>
    <w:p w14:paraId="57E0077B" w14:textId="77777777" w:rsidR="00CA47BF" w:rsidRDefault="00077B13">
      <w:pPr>
        <w:ind w:firstLine="288"/>
        <w:rPr>
          <w:rFonts w:hint="eastAsia"/>
        </w:rPr>
      </w:pPr>
      <w:r>
        <w:t>Para esos momentos hay otra herramienta, más bruta y más concreta.</w:t>
      </w:r>
    </w:p>
    <w:p w14:paraId="488BE4D5" w14:textId="77777777" w:rsidR="00CA47BF" w:rsidRDefault="00077B13">
      <w:pPr>
        <w:ind w:firstLine="288"/>
        <w:rPr>
          <w:rFonts w:hint="eastAsia"/>
        </w:rPr>
      </w:pPr>
      <w:r>
        <w:t>Y se la dedicamos al siguiente capítulo.</w:t>
      </w:r>
    </w:p>
    <w:p w14:paraId="39D69AF1" w14:textId="77777777" w:rsidR="00CA47BF" w:rsidRDefault="00077B13">
      <w:pPr>
        <w:jc w:val="center"/>
        <w:rPr>
          <w:rFonts w:hint="eastAsia"/>
        </w:rPr>
      </w:pPr>
      <w:r>
        <w:t>· · ·</w:t>
      </w:r>
    </w:p>
    <w:p w14:paraId="7F8CB553" w14:textId="77777777" w:rsidR="00CA47BF" w:rsidRDefault="00077B13">
      <w:pPr>
        <w:ind w:left="576"/>
        <w:rPr>
          <w:rFonts w:hint="eastAsia"/>
        </w:rPr>
      </w:pPr>
      <w:r>
        <w:rPr>
          <w:i/>
        </w:rPr>
        <w:t>Una observación.</w:t>
      </w:r>
    </w:p>
    <w:p w14:paraId="54152E5B" w14:textId="77777777" w:rsidR="00CA47BF" w:rsidRDefault="00077B13">
      <w:pPr>
        <w:ind w:left="576"/>
        <w:rPr>
          <w:rFonts w:hint="eastAsia"/>
        </w:rPr>
      </w:pPr>
      <w:r>
        <w:rPr>
          <w:i/>
        </w:rPr>
        <w:t>La próxima vez que tu cabeza diga algo cruel sobre ti, prueba a no contestarle.</w:t>
      </w:r>
    </w:p>
    <w:p w14:paraId="4BA046FA" w14:textId="77777777" w:rsidR="00CA47BF" w:rsidRDefault="00077B13">
      <w:pPr>
        <w:ind w:left="576"/>
        <w:rPr>
          <w:rFonts w:hint="eastAsia"/>
        </w:rPr>
      </w:pPr>
      <w:r>
        <w:rPr>
          <w:i/>
        </w:rPr>
        <w:t>Solo nombra · «esto es el juez».</w:t>
      </w:r>
    </w:p>
    <w:p w14:paraId="5ECFD091" w14:textId="77777777" w:rsidR="00CA47BF" w:rsidRDefault="00077B13">
      <w:pPr>
        <w:ind w:left="576"/>
        <w:rPr>
          <w:rFonts w:hint="eastAsia"/>
        </w:rPr>
      </w:pPr>
      <w:r>
        <w:rPr>
          <w:i/>
        </w:rPr>
        <w:t>Y mira qué pasa cuando dejas de contestarle.</w:t>
      </w:r>
    </w:p>
    <w:p w14:paraId="65A3465E" w14:textId="77777777" w:rsidR="00DE40DA" w:rsidRDefault="00DE40DA">
      <w:r>
        <w:br w:type="page"/>
      </w:r>
    </w:p>
    <w:p w14:paraId="03F945AB" w14:textId="60B04711" w:rsidR="00CA47BF" w:rsidRDefault="00077B13">
      <w:pPr>
        <w:jc w:val="center"/>
        <w:rPr>
          <w:rFonts w:hint="eastAsia"/>
        </w:rPr>
      </w:pPr>
      <w:r>
        <w:rPr>
          <w:b/>
          <w:sz w:val="30"/>
        </w:rPr>
        <w:t>CAPÍTULO 15</w:t>
      </w:r>
    </w:p>
    <w:p w14:paraId="0CF26952" w14:textId="77777777" w:rsidR="00CA47BF" w:rsidRDefault="00077B13">
      <w:pPr>
        <w:rPr>
          <w:rFonts w:hint="eastAsia"/>
        </w:rPr>
      </w:pPr>
      <w:r>
        <w:rPr>
          <w:b/>
          <w:sz w:val="26"/>
        </w:rPr>
        <w:t>Cuando la ola te pasa por encima</w:t>
      </w:r>
    </w:p>
    <w:p w14:paraId="5B63775D" w14:textId="77777777" w:rsidR="00CA47BF" w:rsidRDefault="00077B13">
      <w:pPr>
        <w:ind w:firstLine="288"/>
        <w:rPr>
          <w:rFonts w:hint="eastAsia"/>
        </w:rPr>
      </w:pPr>
      <w:r>
        <w:t>Hay días en los que la pausa de noventa segundos no funciona.</w:t>
      </w:r>
    </w:p>
    <w:p w14:paraId="11E6FEDC" w14:textId="77777777" w:rsidR="00CA47BF" w:rsidRDefault="00077B13">
      <w:pPr>
        <w:ind w:firstLine="288"/>
        <w:rPr>
          <w:rFonts w:hint="eastAsia"/>
        </w:rPr>
      </w:pPr>
      <w:r>
        <w:t>No porque hayas hecho mal el ejercicio. No porque la teoría sea floja. No porque esté mal explicada en este libro. Simplemente, porque hay momentos en los que el nivel de activación interna es tal que las herramientas finas no llegan a tiempo.</w:t>
      </w:r>
    </w:p>
    <w:p w14:paraId="65CBE9C1" w14:textId="77777777" w:rsidR="00CA47BF" w:rsidRDefault="00077B13">
      <w:pPr>
        <w:ind w:firstLine="288"/>
        <w:rPr>
          <w:rFonts w:hint="eastAsia"/>
        </w:rPr>
      </w:pPr>
      <w:r>
        <w:t>Conviene hablar de esos días, porque si no los nombramos aquí, cuando lleguen vas a sentir que estás haciendo algo mal. Y no estás haciendo nada mal. Estás, simplemente, en mitad de una ola.</w:t>
      </w:r>
    </w:p>
    <w:p w14:paraId="5AD374EB" w14:textId="77777777" w:rsidR="00CA47BF" w:rsidRDefault="00077B13">
      <w:pPr>
        <w:jc w:val="center"/>
        <w:rPr>
          <w:rFonts w:hint="eastAsia"/>
        </w:rPr>
      </w:pPr>
      <w:r>
        <w:t>· · ·</w:t>
      </w:r>
    </w:p>
    <w:p w14:paraId="7D39331C" w14:textId="77777777" w:rsidR="00CA47BF" w:rsidRDefault="00077B13">
      <w:pPr>
        <w:ind w:firstLine="288"/>
        <w:rPr>
          <w:rFonts w:hint="eastAsia"/>
        </w:rPr>
      </w:pPr>
      <w:r>
        <w:t>Una ola, en términos de este libro, es un momento en el que la activación del sistema nervioso supera, por mucho, la capacidad que tienes en ese instante de gestionarla.</w:t>
      </w:r>
    </w:p>
    <w:p w14:paraId="166AADEA" w14:textId="77777777" w:rsidR="00CA47BF" w:rsidRDefault="00077B13">
      <w:pPr>
        <w:ind w:firstLine="288"/>
        <w:rPr>
          <w:rFonts w:hint="eastAsia"/>
        </w:rPr>
      </w:pPr>
      <w:r>
        <w:t>Las olas suelen aparecer en circunstancias concretas. No siempre, pero a menudo, en una de estas situaciones.</w:t>
      </w:r>
    </w:p>
    <w:p w14:paraId="159E9D7D" w14:textId="77777777" w:rsidR="00CA47BF" w:rsidRDefault="00077B13">
      <w:pPr>
        <w:ind w:firstLine="288"/>
        <w:rPr>
          <w:rFonts w:hint="eastAsia"/>
        </w:rPr>
      </w:pPr>
      <w:r>
        <w:t>Cuando llevas varios días con poco sueño. Cuando hay un disparador muy concreto y muy potente (alguien importante se aleja de verdad, una mala noticia, una pelea grande). Cuando estás en un periodo hormonal o físico delicado. Cuando la persona que activa el bucle está físicamente delante y el cuerpo no puede salirse del estímulo.</w:t>
      </w:r>
    </w:p>
    <w:p w14:paraId="010C6FB9" w14:textId="77777777" w:rsidR="00CA47BF" w:rsidRDefault="00077B13">
      <w:pPr>
        <w:ind w:firstLine="288"/>
        <w:rPr>
          <w:rFonts w:hint="eastAsia"/>
        </w:rPr>
      </w:pPr>
      <w:r>
        <w:t>En esos momentos, tu corteza prefrontal está, literalmente, desconectada. No es metáfora. La parte del cerebro que toma decisiones racionales se inhibe cuando la amígdala está en máximo. Pedirle a alguien en plena ola que aplique la pausa de noventa segundos, etiquete su juez interno y respire de forma táctica, es como pedirle a alguien que se está ahogando que se acuerde de las técnicas de natación que aprendió a los siete años.</w:t>
      </w:r>
    </w:p>
    <w:p w14:paraId="5526BF3B" w14:textId="77777777" w:rsidR="00CA47BF" w:rsidRDefault="00077B13">
      <w:pPr>
        <w:ind w:firstLine="288"/>
        <w:rPr>
          <w:rFonts w:hint="eastAsia"/>
        </w:rPr>
      </w:pPr>
      <w:r>
        <w:t>No las va a recordar. No es momento.</w:t>
      </w:r>
    </w:p>
    <w:p w14:paraId="4A832F06" w14:textId="77777777" w:rsidR="00CA47BF" w:rsidRDefault="00077B13">
      <w:pPr>
        <w:ind w:firstLine="288"/>
        <w:rPr>
          <w:rFonts w:hint="eastAsia"/>
        </w:rPr>
      </w:pPr>
      <w:r>
        <w:t>En esos momentos hace falta otra cosa. Algo más bruto y, paradójicamente, más fiable. Algo que no requiera pensar.</w:t>
      </w:r>
    </w:p>
    <w:p w14:paraId="25AFD066" w14:textId="77777777" w:rsidR="00CA47BF" w:rsidRDefault="00077B13">
      <w:pPr>
        <w:ind w:firstLine="288"/>
        <w:rPr>
          <w:rFonts w:hint="eastAsia"/>
        </w:rPr>
      </w:pPr>
      <w:r>
        <w:t>Le vamos a llamar el rompe-cristales.</w:t>
      </w:r>
    </w:p>
    <w:p w14:paraId="64DA9D03" w14:textId="77777777" w:rsidR="00CA47BF" w:rsidRDefault="00077B13">
      <w:pPr>
        <w:jc w:val="center"/>
        <w:rPr>
          <w:rFonts w:hint="eastAsia"/>
        </w:rPr>
      </w:pPr>
      <w:r>
        <w:t>· · ·</w:t>
      </w:r>
    </w:p>
    <w:p w14:paraId="31C672A1" w14:textId="77777777" w:rsidR="00CA47BF" w:rsidRDefault="00077B13">
      <w:pPr>
        <w:ind w:firstLine="288"/>
        <w:rPr>
          <w:rFonts w:hint="eastAsia"/>
        </w:rPr>
      </w:pPr>
      <w:r>
        <w:t>El rompe-cristales tiene tres movimientos, en este orden.</w:t>
      </w:r>
    </w:p>
    <w:p w14:paraId="25284B9A" w14:textId="77777777" w:rsidR="00CA47BF" w:rsidRDefault="00077B13">
      <w:pPr>
        <w:ind w:firstLine="288"/>
        <w:rPr>
          <w:rFonts w:hint="eastAsia"/>
        </w:rPr>
      </w:pPr>
      <w:r>
        <w:rPr>
          <w:b/>
        </w:rPr>
        <w:t>Uno. Cambia de contexto físico.</w:t>
      </w:r>
    </w:p>
    <w:p w14:paraId="15E926DE" w14:textId="77777777" w:rsidR="00CA47BF" w:rsidRDefault="00077B13">
      <w:pPr>
        <w:ind w:firstLine="288"/>
        <w:rPr>
          <w:rFonts w:hint="eastAsia"/>
        </w:rPr>
      </w:pPr>
      <w:r>
        <w:t>Sal de la habitación donde estás. Si estás en la oficina, baja a la calle. Si estás en casa, sal al pasillo, al portal, a la calle si puedes. Si estás en el trabajo, ve al baño y luego a la calle a por agua. Si estás en la cama y son las cuatro de la madrugada, levántate. Camina cinco minutos.</w:t>
      </w:r>
    </w:p>
    <w:p w14:paraId="2C84D6E9" w14:textId="77777777" w:rsidR="00CA47BF" w:rsidRDefault="00077B13">
      <w:pPr>
        <w:ind w:firstLine="288"/>
        <w:rPr>
          <w:rFonts w:hint="eastAsia"/>
        </w:rPr>
      </w:pPr>
      <w:r>
        <w:t>El cambio de contexto físico hace algo concreto en tu cerebro. Le da estímulos visuales y motores nuevos. La amígdala, que estaba en bucle, recibe información nueva que tiene que procesar. Eso baja, mecánicamente, la actividad de la respuesta de amenaza.</w:t>
      </w:r>
    </w:p>
    <w:p w14:paraId="7F356E53" w14:textId="77777777" w:rsidR="00CA47BF" w:rsidRDefault="00077B13">
      <w:pPr>
        <w:ind w:firstLine="288"/>
        <w:rPr>
          <w:rFonts w:hint="eastAsia"/>
        </w:rPr>
      </w:pPr>
      <w:r>
        <w:t>No tiene que ser un cambio dramático. Solo cambio.</w:t>
      </w:r>
    </w:p>
    <w:p w14:paraId="3FD66382" w14:textId="77777777" w:rsidR="00CA47BF" w:rsidRDefault="00077B13">
      <w:pPr>
        <w:ind w:firstLine="288"/>
        <w:rPr>
          <w:rFonts w:hint="eastAsia"/>
        </w:rPr>
      </w:pPr>
      <w:r>
        <w:rPr>
          <w:b/>
        </w:rPr>
        <w:t>Dos. Saturación sensorial.</w:t>
      </w:r>
    </w:p>
    <w:p w14:paraId="1EB447B9" w14:textId="77777777" w:rsidR="00CA47BF" w:rsidRDefault="00077B13">
      <w:pPr>
        <w:ind w:firstLine="288"/>
        <w:rPr>
          <w:rFonts w:hint="eastAsia"/>
        </w:rPr>
      </w:pPr>
      <w:r>
        <w:t>El cerebro, cuando está secuestrado por la amígdala, vive en el futuro. Está procesando la película mental de lo que va a pasar (te van a dejar, vas a perder el trabajo, todo va a ir mal). Esa película genera más activación, que genera más película, que genera más activación.</w:t>
      </w:r>
    </w:p>
    <w:p w14:paraId="0530415A" w14:textId="77777777" w:rsidR="00CA47BF" w:rsidRDefault="00077B13">
      <w:pPr>
        <w:ind w:firstLine="288"/>
        <w:rPr>
          <w:rFonts w:hint="eastAsia"/>
        </w:rPr>
      </w:pPr>
      <w:r>
        <w:t>Para sacarlo de la película, hay que obligarlo a procesar el presente físico.</w:t>
      </w:r>
    </w:p>
    <w:p w14:paraId="2747D591" w14:textId="77777777" w:rsidR="00CA47BF" w:rsidRDefault="00077B13">
      <w:pPr>
        <w:ind w:firstLine="288"/>
        <w:rPr>
          <w:rFonts w:hint="eastAsia"/>
        </w:rPr>
      </w:pPr>
      <w:r>
        <w:t>Tres opciones rápidas.</w:t>
      </w:r>
    </w:p>
    <w:p w14:paraId="09D8D42D" w14:textId="77777777" w:rsidR="00CA47BF" w:rsidRDefault="00077B13">
      <w:pPr>
        <w:ind w:firstLine="288"/>
        <w:rPr>
          <w:rFonts w:hint="eastAsia"/>
        </w:rPr>
      </w:pPr>
      <w:r>
        <w:t>Agua muy fría en las muñecas y la cara. El frío genera una respuesta inmediata del nervio vago que baja la frecuencia cardíaca. No es magia. Es fisiología.</w:t>
      </w:r>
    </w:p>
    <w:p w14:paraId="5E50742C" w14:textId="77777777" w:rsidR="00CA47BF" w:rsidRDefault="00077B13">
      <w:pPr>
        <w:ind w:firstLine="288"/>
        <w:rPr>
          <w:rFonts w:hint="eastAsia"/>
        </w:rPr>
      </w:pPr>
      <w:r>
        <w:t>Algo de sabor fuerte en la boca. Un trozo de limón, una guindilla pequeña, un caramelo de menta intensa. El cerebro tiene que procesar el sabor, lo que rompe el bucle mental durante unos segundos.</w:t>
      </w:r>
    </w:p>
    <w:p w14:paraId="4F85B42B" w14:textId="77777777" w:rsidR="00CA47BF" w:rsidRDefault="00077B13">
      <w:pPr>
        <w:ind w:firstLine="288"/>
        <w:rPr>
          <w:rFonts w:hint="eastAsia"/>
        </w:rPr>
      </w:pPr>
      <w:r>
        <w:t>Algo táctil intenso. Una pared rugosa. Una piedra en la mano. Hielo. Cualquier cosa que tu sistema nervioso tenga que procesar como información sensorial nueva.</w:t>
      </w:r>
    </w:p>
    <w:p w14:paraId="575DBCF2" w14:textId="77777777" w:rsidR="00CA47BF" w:rsidRDefault="00077B13">
      <w:pPr>
        <w:ind w:firstLine="288"/>
        <w:rPr>
          <w:rFonts w:hint="eastAsia"/>
        </w:rPr>
      </w:pPr>
      <w:r>
        <w:t>Lo importante no es cuál de las tres usas. Es que tu cerebro deje de procesar la película y empiece a procesar lo que tiene delante.</w:t>
      </w:r>
    </w:p>
    <w:p w14:paraId="42267C43" w14:textId="77777777" w:rsidR="00CA47BF" w:rsidRDefault="00077B13">
      <w:pPr>
        <w:ind w:firstLine="288"/>
        <w:rPr>
          <w:rFonts w:hint="eastAsia"/>
        </w:rPr>
      </w:pPr>
      <w:r>
        <w:rPr>
          <w:b/>
        </w:rPr>
        <w:t>Tres. Desvía el foco con lenguaje.</w:t>
      </w:r>
    </w:p>
    <w:p w14:paraId="5979E2D7" w14:textId="77777777" w:rsidR="00CA47BF" w:rsidRDefault="00077B13">
      <w:pPr>
        <w:ind w:firstLine="288"/>
        <w:rPr>
          <w:rFonts w:hint="eastAsia"/>
        </w:rPr>
      </w:pPr>
      <w:r>
        <w:t>Si puedes, llama a alguien. No a la persona que ha disparado el bucle. Llama a una amistad, a una madre, a un hermano, a quien sea, y habla de un tema completamente irrelevante. Pregunta qué ha comido. Pídele consejo sobre algo trivial. Comenta el tiempo. Cualquier cosa que obligue a tu corteza prefrontal a articular palabras sobre algo que no sea tu ola.</w:t>
      </w:r>
    </w:p>
    <w:p w14:paraId="34003D67" w14:textId="77777777" w:rsidR="00CA47BF" w:rsidRDefault="00077B13">
      <w:pPr>
        <w:ind w:firstLine="288"/>
        <w:rPr>
          <w:rFonts w:hint="eastAsia"/>
        </w:rPr>
      </w:pPr>
      <w:r>
        <w:t>Si no puedes llamar a nadie, escribe. Abre una nota en el móvil y escribe lo que ves físicamente delante de ti. «Veo un coche rojo. Veo una farola. Veo una persona con un perro». Sin elaboración. Sin metáfora. Solo descripción.</w:t>
      </w:r>
    </w:p>
    <w:p w14:paraId="08407675" w14:textId="77777777" w:rsidR="00CA47BF" w:rsidRDefault="00077B13">
      <w:pPr>
        <w:ind w:firstLine="288"/>
        <w:rPr>
          <w:rFonts w:hint="eastAsia"/>
        </w:rPr>
      </w:pPr>
      <w:r>
        <w:t>Hablar o escribir sobre algo concreto y externo es lo que termina de sacar al cerebro del secuestro.</w:t>
      </w:r>
    </w:p>
    <w:p w14:paraId="2C0D1868" w14:textId="77777777" w:rsidR="00CA47BF" w:rsidRDefault="00077B13">
      <w:pPr>
        <w:jc w:val="center"/>
        <w:rPr>
          <w:rFonts w:hint="eastAsia"/>
        </w:rPr>
      </w:pPr>
      <w:r>
        <w:t>· · ·</w:t>
      </w:r>
    </w:p>
    <w:p w14:paraId="0D6E2693" w14:textId="77777777" w:rsidR="00CA47BF" w:rsidRDefault="00077B13">
      <w:pPr>
        <w:ind w:firstLine="288"/>
        <w:rPr>
          <w:rFonts w:hint="eastAsia"/>
        </w:rPr>
      </w:pPr>
      <w:r>
        <w:t>Aquí está la parte más importante del rompe-cristales, y la que casi nadie te ha dicho así.</w:t>
      </w:r>
    </w:p>
    <w:p w14:paraId="55CA923E" w14:textId="77777777" w:rsidR="00CA47BF" w:rsidRDefault="00077B13">
      <w:pPr>
        <w:ind w:firstLine="288"/>
        <w:rPr>
          <w:rFonts w:hint="eastAsia"/>
        </w:rPr>
      </w:pPr>
      <w:r>
        <w:t>Si en mitad de una ola consigues no enviar el mensaje destructivo, no llamar a quien no debes llamar, no decir lo irreparable, no romper lo que en frío sabes que no querías romper, has ganado.</w:t>
      </w:r>
    </w:p>
    <w:p w14:paraId="5759413E" w14:textId="77777777" w:rsidR="00CA47BF" w:rsidRDefault="00077B13">
      <w:pPr>
        <w:ind w:firstLine="288"/>
        <w:rPr>
          <w:rFonts w:hint="eastAsia"/>
        </w:rPr>
      </w:pPr>
      <w:r>
        <w:t>No has ganado un trofeo grande. Has ganado, simplemente, sostener una ola sin actuar.</w:t>
      </w:r>
    </w:p>
    <w:p w14:paraId="1628D6DF" w14:textId="77777777" w:rsidR="00CA47BF" w:rsidRDefault="00077B13">
      <w:pPr>
        <w:ind w:firstLine="288"/>
        <w:rPr>
          <w:rFonts w:hint="eastAsia"/>
        </w:rPr>
      </w:pPr>
      <w:r>
        <w:t>Eso, en términos del trabajo que estamos haciendo, es enorme. Es la primera vez —o la primera de muchas, según en qué momento del proceso estés— que tu cuerpo recibe la información de que se puede pasar por una activación máxima sin que la activación dicte lo que se hace.</w:t>
      </w:r>
    </w:p>
    <w:p w14:paraId="37C7D957" w14:textId="77777777" w:rsidR="00CA47BF" w:rsidRDefault="00077B13">
      <w:pPr>
        <w:ind w:firstLine="288"/>
        <w:rPr>
          <w:rFonts w:hint="eastAsia"/>
        </w:rPr>
      </w:pPr>
      <w:r>
        <w:t>Esa información, repetida, recalibra. Lentamente. Pero recalibra.</w:t>
      </w:r>
    </w:p>
    <w:p w14:paraId="08E9BE84" w14:textId="77777777" w:rsidR="00CA47BF" w:rsidRDefault="00077B13">
      <w:pPr>
        <w:ind w:firstLine="288"/>
        <w:rPr>
          <w:rFonts w:hint="eastAsia"/>
        </w:rPr>
      </w:pPr>
      <w:r>
        <w:t>Por eso, después de una ola gestionada, no hace falta que te castigues por haberla tenido. La ola la tienes porque tu sistema, todavía, está calibrado en una casa que ya no es la tuya. No te castigues porque tu sistema todavía no haya aprendido. Castigarte es darle al juez una ronda extra de combustible.</w:t>
      </w:r>
    </w:p>
    <w:p w14:paraId="0A3E949D" w14:textId="77777777" w:rsidR="00CA47BF" w:rsidRDefault="00077B13">
      <w:pPr>
        <w:ind w:firstLine="288"/>
        <w:rPr>
          <w:rFonts w:hint="eastAsia"/>
        </w:rPr>
      </w:pPr>
      <w:r>
        <w:t>Lo que sí conviene, después de una ola, es lo siguiente.</w:t>
      </w:r>
    </w:p>
    <w:p w14:paraId="1DD80987" w14:textId="77777777" w:rsidR="00CA47BF" w:rsidRDefault="00077B13">
      <w:pPr>
        <w:ind w:firstLine="288"/>
        <w:rPr>
          <w:rFonts w:hint="eastAsia"/>
        </w:rPr>
      </w:pPr>
      <w:r>
        <w:t>Anotar, brevemente, qué la disparó. Qué herramientas usaste. Qué funcionó. Qué no funcionó. Sin juicio.</w:t>
      </w:r>
    </w:p>
    <w:p w14:paraId="03F24641" w14:textId="77777777" w:rsidR="00CA47BF" w:rsidRDefault="00077B13">
      <w:pPr>
        <w:ind w:firstLine="288"/>
        <w:rPr>
          <w:rFonts w:hint="eastAsia"/>
        </w:rPr>
      </w:pPr>
      <w:r>
        <w:t>Eso convierte cada ola, en lugar de en un fracaso, en información clínica útil para la siguiente.</w:t>
      </w:r>
    </w:p>
    <w:p w14:paraId="007DE6A9" w14:textId="77777777" w:rsidR="00CA47BF" w:rsidRDefault="00077B13">
      <w:pPr>
        <w:jc w:val="center"/>
        <w:rPr>
          <w:rFonts w:hint="eastAsia"/>
        </w:rPr>
      </w:pPr>
      <w:r>
        <w:t>· · ·</w:t>
      </w:r>
    </w:p>
    <w:p w14:paraId="790699F6" w14:textId="77777777" w:rsidR="00CA47BF" w:rsidRDefault="00077B13">
      <w:pPr>
        <w:ind w:firstLine="288"/>
        <w:rPr>
          <w:rFonts w:hint="eastAsia"/>
        </w:rPr>
      </w:pPr>
      <w:r>
        <w:t>Te voy a inventar un caso para ilustrar el rompe-cristales en uso real. No es nadie real · es la composición de varias conversaciones de consulta donde la herramienta empieza a funcionar.</w:t>
      </w:r>
    </w:p>
    <w:p w14:paraId="0D4D77E5" w14:textId="77777777" w:rsidR="00CA47BF" w:rsidRDefault="00077B13">
      <w:pPr>
        <w:ind w:firstLine="288"/>
        <w:rPr>
          <w:rFonts w:hint="eastAsia"/>
        </w:rPr>
      </w:pPr>
      <w:r>
        <w:t>Imagínate a alguien que, una madrugada de un domingo, recibe en redes una notificación que activa una ola entera. La pareja, con la que llevaba meses recompuesta tras una infidelidad, ha dado «me gusta» a la foto de la persona con la que la engañó. Una sola interacción digital. Pero, en el contexto de esa relación, suficiente para hacer estallar todo el bucle latente.</w:t>
      </w:r>
    </w:p>
    <w:p w14:paraId="6FFD3F11" w14:textId="77777777" w:rsidR="00CA47BF" w:rsidRDefault="00077B13">
      <w:pPr>
        <w:ind w:firstLine="288"/>
        <w:rPr>
          <w:rFonts w:hint="eastAsia"/>
        </w:rPr>
      </w:pPr>
      <w:r>
        <w:t>A las cuatro y media de la mañana, esa persona está sentada en el suelo del salón, con el móvil en la mano, redactando un mensaje de cinco páginas para su pareja. El mensaje, según me contará después, era de los que rompen relaciones.</w:t>
      </w:r>
    </w:p>
    <w:p w14:paraId="616955D3" w14:textId="77777777" w:rsidR="00CA47BF" w:rsidRDefault="00077B13">
      <w:pPr>
        <w:ind w:firstLine="288"/>
        <w:rPr>
          <w:rFonts w:hint="eastAsia"/>
        </w:rPr>
      </w:pPr>
      <w:r>
        <w:t>En ese momento exacto, recuerda algo del libro. La regla del rompe-cristales. Y, por primera vez en su vida, hace lo siguiente.</w:t>
      </w:r>
    </w:p>
    <w:p w14:paraId="210E7A2A" w14:textId="77777777" w:rsidR="00CA47BF" w:rsidRDefault="00077B13">
      <w:pPr>
        <w:ind w:firstLine="288"/>
        <w:rPr>
          <w:rFonts w:hint="eastAsia"/>
        </w:rPr>
      </w:pPr>
      <w:r>
        <w:t>Suelta el móvil. Se levanta del suelo. Va al baño. Se mete las muñecas debajo del agua fría dos minutos. Sale del baño. No vuelve al salón. Va a la cocina, se prepara una manzanilla, y, mientras se la bebe, llama a su hermano, que es el único que estaría dispuesto a contestar a las cinco menos cuarto de la mañana. Le pregunta cómo va el partido del fin de semana. Hablan diez minutos de fútbol y de su sobrina. Cuelga.</w:t>
      </w:r>
    </w:p>
    <w:p w14:paraId="4371500F" w14:textId="77777777" w:rsidR="00CA47BF" w:rsidRDefault="00077B13">
      <w:pPr>
        <w:ind w:firstLine="288"/>
        <w:rPr>
          <w:rFonts w:hint="eastAsia"/>
        </w:rPr>
      </w:pPr>
      <w:r>
        <w:t>Cuando vuelve al salón, son las cinco y veinte. El móvil sigue donde lo había dejado. El mensaje sin enviar sigue en la pantalla. Lo lee. Lo borra entero. Se va a dormir.</w:t>
      </w:r>
    </w:p>
    <w:p w14:paraId="6D192F21" w14:textId="77777777" w:rsidR="00CA47BF" w:rsidRDefault="00077B13">
      <w:pPr>
        <w:ind w:firstLine="288"/>
        <w:rPr>
          <w:rFonts w:hint="eastAsia"/>
        </w:rPr>
      </w:pPr>
      <w:r>
        <w:t>A la mañana siguiente, la conversación con su pareja sí ocurre, pero en horario civilizado, sin las cinco páginas de la madrugada, con margen para distinguir lo que era ola y lo que era preocupación legítima.</w:t>
      </w:r>
    </w:p>
    <w:p w14:paraId="7A320377" w14:textId="77777777" w:rsidR="00CA47BF" w:rsidRDefault="00077B13">
      <w:pPr>
        <w:ind w:firstLine="288"/>
        <w:rPr>
          <w:rFonts w:hint="eastAsia"/>
        </w:rPr>
      </w:pPr>
      <w:r>
        <w:t>Lo importante no es que la conversación fuera fácil. No lo fue. Lo importante es que esa persona, esa madrugada, no rompió nada irreparable mientras pasaba la ola.</w:t>
      </w:r>
    </w:p>
    <w:p w14:paraId="6BBBDD72" w14:textId="77777777" w:rsidR="00CA47BF" w:rsidRDefault="00077B13">
      <w:pPr>
        <w:ind w:firstLine="288"/>
        <w:rPr>
          <w:rFonts w:hint="eastAsia"/>
        </w:rPr>
      </w:pPr>
      <w:r>
        <w:t>Eso es exactamente lo que el rompe-cristales hace. No te quita el dolor. No te quita la activación. Te impide romper, en plena ola, lo que en frío no querías romper.</w:t>
      </w:r>
    </w:p>
    <w:p w14:paraId="212B49F0" w14:textId="77777777" w:rsidR="00CA47BF" w:rsidRDefault="00077B13">
      <w:pPr>
        <w:jc w:val="center"/>
        <w:rPr>
          <w:rFonts w:hint="eastAsia"/>
        </w:rPr>
      </w:pPr>
      <w:r>
        <w:t>· · ·</w:t>
      </w:r>
    </w:p>
    <w:p w14:paraId="14C048D8" w14:textId="77777777" w:rsidR="00CA47BF" w:rsidRDefault="00077B13">
      <w:pPr>
        <w:ind w:firstLine="288"/>
        <w:rPr>
          <w:rFonts w:hint="eastAsia"/>
        </w:rPr>
      </w:pPr>
      <w:r>
        <w:t>Y, dado que durante las olas se hacen cosas que en frío no se harían, es útil dejar una lista de lo que conviene no hacer mientras estás dentro.</w:t>
      </w:r>
    </w:p>
    <w:p w14:paraId="2FB732FA" w14:textId="77777777" w:rsidR="00CA47BF" w:rsidRDefault="00077B13">
      <w:pPr>
        <w:ind w:firstLine="288"/>
        <w:rPr>
          <w:rFonts w:hint="eastAsia"/>
        </w:rPr>
      </w:pPr>
      <w:r>
        <w:t>No mandes el mensaje largo en el que lo dices todo. Cuando pase la ola, ese mensaje te va a parecer otra cosa. Si necesitas escribirlo, escríbelo en una nota privada y léelo veinticuatro horas después.</w:t>
      </w:r>
    </w:p>
    <w:p w14:paraId="222B769E" w14:textId="77777777" w:rsidR="00CA47BF" w:rsidRDefault="00077B13">
      <w:pPr>
        <w:ind w:firstLine="288"/>
        <w:rPr>
          <w:rFonts w:hint="eastAsia"/>
        </w:rPr>
      </w:pPr>
      <w:r>
        <w:t>No hagas la llamada en plena ola para tener la conversación definitiva. Las conversaciones definitivas en plena ola raramente son definitivas. Suelen ser, simplemente, dolorosas.</w:t>
      </w:r>
    </w:p>
    <w:p w14:paraId="78723E0C" w14:textId="77777777" w:rsidR="00CA47BF" w:rsidRDefault="00077B13">
      <w:pPr>
        <w:ind w:firstLine="288"/>
        <w:rPr>
          <w:rFonts w:hint="eastAsia"/>
        </w:rPr>
      </w:pPr>
      <w:r>
        <w:t>No tomes decisiones grandes sobre la relación, el trabajo, el proyecto, la vida. Las decisiones grandes en plena ola están tomadas por el sistema, no por ti.</w:t>
      </w:r>
    </w:p>
    <w:p w14:paraId="51C34A78" w14:textId="77777777" w:rsidR="00CA47BF" w:rsidRDefault="00077B13">
      <w:pPr>
        <w:ind w:firstLine="288"/>
        <w:rPr>
          <w:rFonts w:hint="eastAsia"/>
        </w:rPr>
      </w:pPr>
      <w:r>
        <w:t>No busques a la persona que ha disparado la ola, en cualquier formato, hasta que la ola haya bajado, aunque sea parcialmente. Buscarla en plena ola alimenta el bucle.</w:t>
      </w:r>
    </w:p>
    <w:p w14:paraId="4C0CBE07" w14:textId="77777777" w:rsidR="00CA47BF" w:rsidRDefault="00077B13">
      <w:pPr>
        <w:ind w:firstLine="288"/>
        <w:rPr>
          <w:rFonts w:hint="eastAsia"/>
        </w:rPr>
      </w:pPr>
      <w:r>
        <w:t>La regla general es esta · durante una ola, lo único que tienes que hacer es esperar a que la ola baje. Lo importante no es resolver. Es no romper nada irreparable mientras pasa.</w:t>
      </w:r>
    </w:p>
    <w:p w14:paraId="1FE2E39E" w14:textId="77777777" w:rsidR="00CA47BF" w:rsidRDefault="00077B13">
      <w:pPr>
        <w:jc w:val="center"/>
        <w:rPr>
          <w:rFonts w:hint="eastAsia"/>
        </w:rPr>
      </w:pPr>
      <w:r>
        <w:t>· · ·</w:t>
      </w:r>
    </w:p>
    <w:p w14:paraId="5E42EC67" w14:textId="77777777" w:rsidR="00CA47BF" w:rsidRDefault="00077B13">
      <w:pPr>
        <w:ind w:firstLine="288"/>
        <w:rPr>
          <w:rFonts w:hint="eastAsia"/>
        </w:rPr>
      </w:pPr>
      <w:r>
        <w:t>Una pieza añadida que conviene saber. Hay olas que se pueden prevenir, y hay olas que no.</w:t>
      </w:r>
    </w:p>
    <w:p w14:paraId="48741A9D" w14:textId="77777777" w:rsidR="00CA47BF" w:rsidRDefault="00077B13">
      <w:pPr>
        <w:ind w:firstLine="288"/>
        <w:rPr>
          <w:rFonts w:hint="eastAsia"/>
        </w:rPr>
      </w:pPr>
      <w:r>
        <w:t>Las olas evitables son las que llegan después de patrones que, en frío, ya sabes que te activan. Quedarte mirando ciertas cuentas en redes a las once de la noche. Beber alcohol cuando ya estás emocionalmente activado o activada. Iniciar conversaciones difíciles con poca hora de sueño acumulada. Esos patrones, identificados en frío, se pueden ir desactivando uno a uno · cierras Instagram a las diez, no bebes en noches sensibles, dejas las conversaciones grandes para fines de semana descansados. Cada patrón e</w:t>
      </w:r>
      <w:r>
        <w:t>vitable que desactivas es una ola que no llega.</w:t>
      </w:r>
    </w:p>
    <w:p w14:paraId="292DC1CB" w14:textId="77777777" w:rsidR="00CA47BF" w:rsidRDefault="00077B13">
      <w:pPr>
        <w:ind w:firstLine="288"/>
        <w:rPr>
          <w:rFonts w:hint="eastAsia"/>
        </w:rPr>
      </w:pPr>
      <w:r>
        <w:t>Las olas inevitables son las que aparecen sin aviso · una mala noticia, un comentario inesperado, un evento externo que no controlabas. Para esas, el rompe-cristales es la herramienta. Para las evitables, lo más eficiente es no llegar a necesitar el rompe-cristales · prevenir antes que contener.</w:t>
      </w:r>
    </w:p>
    <w:p w14:paraId="5B704A88" w14:textId="77777777" w:rsidR="00CA47BF" w:rsidRDefault="00077B13">
      <w:pPr>
        <w:ind w:firstLine="288"/>
        <w:rPr>
          <w:rFonts w:hint="eastAsia"/>
        </w:rPr>
      </w:pPr>
      <w:r>
        <w:t>A medida que vayas conociendo tu propio sistema, vas a identificar tus patrones evitables. Apúntalos. Súmalos. Y trabaja, sin culpa, en evitar esos patrones concretos. No por moralismo. Por economía energética. Cada ola que te ahorras es una ola en la que no tienes que sobrevivir.</w:t>
      </w:r>
    </w:p>
    <w:p w14:paraId="7DE82FAD" w14:textId="77777777" w:rsidR="00CA47BF" w:rsidRDefault="00077B13">
      <w:pPr>
        <w:jc w:val="center"/>
        <w:rPr>
          <w:rFonts w:hint="eastAsia"/>
        </w:rPr>
      </w:pPr>
      <w:r>
        <w:t>· · ·</w:t>
      </w:r>
    </w:p>
    <w:p w14:paraId="4F79EBBE" w14:textId="77777777" w:rsidR="00CA47BF" w:rsidRDefault="00077B13">
      <w:pPr>
        <w:ind w:firstLine="288"/>
        <w:rPr>
          <w:rFonts w:hint="eastAsia"/>
        </w:rPr>
      </w:pPr>
      <w:r>
        <w:t>Con la pausa de noventa segundos, el etiquetado del juez y el rompe-cristales para olas, ya tienes en las manos las tres herramientas centrales para interrumpir el automatismo en el día a día.</w:t>
      </w:r>
    </w:p>
    <w:p w14:paraId="1355C772" w14:textId="77777777" w:rsidR="00CA47BF" w:rsidRDefault="00077B13">
      <w:pPr>
        <w:ind w:firstLine="288"/>
        <w:rPr>
          <w:rFonts w:hint="eastAsia"/>
        </w:rPr>
      </w:pPr>
      <w:r>
        <w:t>Son herramientas de contención. Funcionan. Pero no construyen.</w:t>
      </w:r>
    </w:p>
    <w:p w14:paraId="5CD117B6" w14:textId="77777777" w:rsidR="00CA47BF" w:rsidRDefault="00077B13">
      <w:pPr>
        <w:ind w:firstLine="288"/>
        <w:rPr>
          <w:rFonts w:hint="eastAsia"/>
        </w:rPr>
      </w:pPr>
      <w:r>
        <w:t>Construir es otra cosa. Construir es lo que hace que, al cabo de meses, las olas sean menos frecuentes y los disparadores tengan menos potencia. Construir es el trabajo de levantar, despacio, lo que en su momento no se construyó.</w:t>
      </w:r>
    </w:p>
    <w:p w14:paraId="5C877CE7" w14:textId="77777777" w:rsidR="00CA47BF" w:rsidRDefault="00077B13">
      <w:pPr>
        <w:ind w:firstLine="288"/>
        <w:rPr>
          <w:rFonts w:hint="eastAsia"/>
        </w:rPr>
      </w:pPr>
      <w:r>
        <w:t>A eso le dedicamos, de forma exclusiva, la última parte del libro.</w:t>
      </w:r>
    </w:p>
    <w:p w14:paraId="54CF9750" w14:textId="77777777" w:rsidR="00CA47BF" w:rsidRDefault="00077B13">
      <w:pPr>
        <w:jc w:val="center"/>
        <w:rPr>
          <w:rFonts w:hint="eastAsia"/>
        </w:rPr>
      </w:pPr>
      <w:r>
        <w:t>· · ·</w:t>
      </w:r>
    </w:p>
    <w:p w14:paraId="26912FA9" w14:textId="77777777" w:rsidR="00CA47BF" w:rsidRDefault="00077B13">
      <w:pPr>
        <w:ind w:left="576"/>
        <w:rPr>
          <w:rFonts w:hint="eastAsia"/>
        </w:rPr>
      </w:pPr>
      <w:r>
        <w:rPr>
          <w:i/>
        </w:rPr>
        <w:t>Una observación.</w:t>
      </w:r>
    </w:p>
    <w:p w14:paraId="2ADE2350" w14:textId="77777777" w:rsidR="00CA47BF" w:rsidRDefault="00077B13">
      <w:pPr>
        <w:ind w:left="576"/>
        <w:rPr>
          <w:rFonts w:hint="eastAsia"/>
        </w:rPr>
      </w:pPr>
      <w:r>
        <w:rPr>
          <w:i/>
        </w:rPr>
        <w:t>Apunta, a partir de ahora, en una nota fija del móvil, los tres pasos del rompe-cristales.</w:t>
      </w:r>
    </w:p>
    <w:p w14:paraId="26FD8164" w14:textId="77777777" w:rsidR="00CA47BF" w:rsidRDefault="00077B13">
      <w:pPr>
        <w:ind w:left="576"/>
        <w:rPr>
          <w:rFonts w:hint="eastAsia"/>
        </w:rPr>
      </w:pPr>
      <w:r>
        <w:rPr>
          <w:i/>
        </w:rPr>
        <w:t>Cambio físico. Saturación sensorial. Desvío con lenguaje.</w:t>
      </w:r>
    </w:p>
    <w:p w14:paraId="66599E2F" w14:textId="77777777" w:rsidR="00CA47BF" w:rsidRDefault="00077B13">
      <w:pPr>
        <w:ind w:left="576"/>
        <w:rPr>
          <w:rFonts w:hint="eastAsia"/>
        </w:rPr>
      </w:pPr>
      <w:r>
        <w:rPr>
          <w:i/>
        </w:rPr>
        <w:t>No los memorices. Solo asegúrate de poder encontrar la nota cuando pase lo que tenga que pasar.</w:t>
      </w:r>
    </w:p>
    <w:p w14:paraId="14B10AE8" w14:textId="77777777" w:rsidR="00DE40DA" w:rsidRDefault="00DE40DA">
      <w:r>
        <w:br w:type="page"/>
      </w:r>
    </w:p>
    <w:p w14:paraId="38BDC8DB" w14:textId="33D8869D" w:rsidR="00CA47BF" w:rsidRDefault="00077B13">
      <w:pPr>
        <w:jc w:val="center"/>
        <w:rPr>
          <w:rFonts w:hint="eastAsia"/>
        </w:rPr>
      </w:pPr>
      <w:r>
        <w:rPr>
          <w:b/>
          <w:sz w:val="30"/>
        </w:rPr>
        <w:t>CAPÍTULO NUEVO (PARTE IV)</w:t>
      </w:r>
    </w:p>
    <w:p w14:paraId="63CF3A25" w14:textId="77777777" w:rsidR="00CA47BF" w:rsidRDefault="00077B13">
      <w:pPr>
        <w:rPr>
          <w:rFonts w:hint="eastAsia"/>
        </w:rPr>
      </w:pPr>
      <w:r>
        <w:rPr>
          <w:b/>
          <w:sz w:val="26"/>
        </w:rPr>
        <w:t>Hablar de esto con la persona que tienes al lado</w:t>
      </w:r>
    </w:p>
    <w:p w14:paraId="7D29EB9E" w14:textId="77777777" w:rsidR="00CA47BF" w:rsidRDefault="00077B13">
      <w:pPr>
        <w:ind w:firstLine="288"/>
        <w:rPr>
          <w:rFonts w:hint="eastAsia"/>
        </w:rPr>
      </w:pPr>
      <w:r>
        <w:t>Llevas tres semanas aplicando lo que has leído en este libro. Has hecho la pausa de noventa segundos varias veces. Has etiquetado al juez. Has dejado de mandar mensajes por inercia. Cosas pequeñas, pero las has hecho.</w:t>
      </w:r>
    </w:p>
    <w:p w14:paraId="4C40FF1D" w14:textId="77777777" w:rsidR="00CA47BF" w:rsidRDefault="00077B13">
      <w:pPr>
        <w:ind w:firstLine="288"/>
        <w:rPr>
          <w:rFonts w:hint="eastAsia"/>
        </w:rPr>
      </w:pPr>
      <w:r>
        <w:t>Y entonces, una tarde cualquiera, tu pareja te mira con cara rara y te dice algo así.</w:t>
      </w:r>
    </w:p>
    <w:p w14:paraId="7487D8F8" w14:textId="77777777" w:rsidR="00CA47BF" w:rsidRDefault="00077B13">
      <w:pPr>
        <w:ind w:firstLine="288"/>
        <w:rPr>
          <w:rFonts w:hint="eastAsia"/>
        </w:rPr>
      </w:pPr>
      <w:r>
        <w:t>«¿Qué te pasa últimamente?».</w:t>
      </w:r>
    </w:p>
    <w:p w14:paraId="1A9B8F58" w14:textId="77777777" w:rsidR="00CA47BF" w:rsidRDefault="00077B13">
      <w:pPr>
        <w:ind w:firstLine="288"/>
        <w:rPr>
          <w:rFonts w:hint="eastAsia"/>
        </w:rPr>
      </w:pPr>
      <w:r>
        <w:t>O algo más concreto.</w:t>
      </w:r>
    </w:p>
    <w:p w14:paraId="5CD6D026" w14:textId="77777777" w:rsidR="00CA47BF" w:rsidRDefault="00077B13">
      <w:pPr>
        <w:ind w:firstLine="288"/>
        <w:rPr>
          <w:rFonts w:hint="eastAsia"/>
        </w:rPr>
      </w:pPr>
      <w:r>
        <w:t>«Ya no eres la misma».</w:t>
      </w:r>
    </w:p>
    <w:p w14:paraId="37FC2FF3" w14:textId="77777777" w:rsidR="00CA47BF" w:rsidRDefault="00077B13">
      <w:pPr>
        <w:ind w:firstLine="288"/>
        <w:rPr>
          <w:rFonts w:hint="eastAsia"/>
        </w:rPr>
      </w:pPr>
      <w:r>
        <w:t>O algo más velado.</w:t>
      </w:r>
    </w:p>
    <w:p w14:paraId="60C85790" w14:textId="77777777" w:rsidR="00CA47BF" w:rsidRDefault="00077B13">
      <w:pPr>
        <w:ind w:firstLine="288"/>
        <w:rPr>
          <w:rFonts w:hint="eastAsia"/>
        </w:rPr>
      </w:pPr>
      <w:r>
        <w:t>«Me siento un poco solo, sola, contigo estos días».</w:t>
      </w:r>
    </w:p>
    <w:p w14:paraId="00D42ACC" w14:textId="77777777" w:rsidR="00CA47BF" w:rsidRDefault="00077B13">
      <w:pPr>
        <w:ind w:firstLine="288"/>
        <w:rPr>
          <w:rFonts w:hint="eastAsia"/>
        </w:rPr>
      </w:pPr>
      <w:r>
        <w:t>Y ahí estás. En mitad del salón. Con un cambio que llevas dentro y que tú mismo, tú misma, todavía no has terminado de nombrar. Sin saber muy bien qué decir. Y, ojo, sin que necesariamente tu pareja esté haciendo algo mal · puede estar describiendo algo real.</w:t>
      </w:r>
    </w:p>
    <w:p w14:paraId="667A94C5" w14:textId="77777777" w:rsidR="00CA47BF" w:rsidRDefault="00077B13">
      <w:pPr>
        <w:ind w:firstLine="288"/>
        <w:rPr>
          <w:rFonts w:hint="eastAsia"/>
        </w:rPr>
      </w:pPr>
      <w:r>
        <w:t>A esa conversación, casi inevitable, le dedicamos este capítulo.</w:t>
      </w:r>
    </w:p>
    <w:p w14:paraId="07AA4068" w14:textId="77777777" w:rsidR="00CA47BF" w:rsidRDefault="00077B13">
      <w:pPr>
        <w:jc w:val="center"/>
        <w:rPr>
          <w:rFonts w:hint="eastAsia"/>
        </w:rPr>
      </w:pPr>
      <w:r>
        <w:t>· · ·</w:t>
      </w:r>
    </w:p>
    <w:p w14:paraId="297597DF" w14:textId="77777777" w:rsidR="00CA47BF" w:rsidRDefault="00077B13">
      <w:pPr>
        <w:ind w:firstLine="288"/>
        <w:rPr>
          <w:rFonts w:hint="eastAsia"/>
        </w:rPr>
      </w:pPr>
      <w:r>
        <w:t>Cuando una persona dentro de un vínculo cambia, el vínculo entero se reordena. Eso es física emocional básica. Si el sistema llevaba años funcionando con un equilibrio determinado, y uno de los miembros empieza a moverse, todo el equilibrio se altera.</w:t>
      </w:r>
    </w:p>
    <w:p w14:paraId="1F50016F" w14:textId="77777777" w:rsidR="00CA47BF" w:rsidRDefault="00077B13">
      <w:pPr>
        <w:ind w:firstLine="288"/>
        <w:rPr>
          <w:rFonts w:hint="eastAsia"/>
        </w:rPr>
      </w:pPr>
      <w:r>
        <w:t>En vínculos donde la dependencia emocional estaba operando, ese equilibrio era, casi siempre, asimétrico de una manera concreta. Quien tenía el bucle activo daba más, complacía más, anticipaba más. La otra parte, sin necesariamente ser mala persona, se acomodaba a recibir.</w:t>
      </w:r>
    </w:p>
    <w:p w14:paraId="5B53B45F" w14:textId="77777777" w:rsidR="00CA47BF" w:rsidRDefault="00077B13">
      <w:pPr>
        <w:ind w:firstLine="288"/>
        <w:rPr>
          <w:rFonts w:hint="eastAsia"/>
        </w:rPr>
      </w:pPr>
      <w:r>
        <w:t>Cuando empiezas a aplicar lo que has leído, eso cambia. Empiezas a no contestar inmediatamente, a no anticiparte, a sostener tus opiniones, a no salvar al otro en automático. Tu pareja, sin saber por qué, nota que algo es distinto.</w:t>
      </w:r>
    </w:p>
    <w:p w14:paraId="353B916E" w14:textId="77777777" w:rsidR="00CA47BF" w:rsidRDefault="00077B13">
      <w:pPr>
        <w:ind w:firstLine="288"/>
        <w:rPr>
          <w:rFonts w:hint="eastAsia"/>
        </w:rPr>
      </w:pPr>
      <w:r>
        <w:t>Y aquí entra la parte que cuesta entender en frío. Lo que tu pareja siente, casi siempre, no es alegría por tu cambio. Es desconcierto. A veces, incomodidad. A veces, malestar abierto.</w:t>
      </w:r>
    </w:p>
    <w:p w14:paraId="4946F889" w14:textId="77777777" w:rsidR="00CA47BF" w:rsidRDefault="00077B13">
      <w:pPr>
        <w:ind w:firstLine="288"/>
        <w:rPr>
          <w:rFonts w:hint="eastAsia"/>
        </w:rPr>
      </w:pPr>
      <w:r>
        <w:t>Esto no es porque tu pareja sea mala. Es porque cualquier persona ajustada a un sistema concreto reacciona, al menos al principio, cuando ese sistema se mueve. La incomodidad de tu pareja con tu cambio no es necesariamente prueba de que el cambio sea malo. Es, a menudo, prueba de que el cambio está pasando.</w:t>
      </w:r>
    </w:p>
    <w:p w14:paraId="42B975DD" w14:textId="77777777" w:rsidR="00CA47BF" w:rsidRDefault="00077B13">
      <w:pPr>
        <w:jc w:val="center"/>
        <w:rPr>
          <w:rFonts w:hint="eastAsia"/>
        </w:rPr>
      </w:pPr>
      <w:r>
        <w:t>· · ·</w:t>
      </w:r>
    </w:p>
    <w:p w14:paraId="5FEB6DCF" w14:textId="77777777" w:rsidR="00CA47BF" w:rsidRDefault="00077B13">
      <w:pPr>
        <w:ind w:firstLine="288"/>
        <w:rPr>
          <w:rFonts w:hint="eastAsia"/>
        </w:rPr>
      </w:pPr>
      <w:r>
        <w:t>Antes de qué hacer, qué no hacer. Tres trampas comunes en este momento del proceso.</w:t>
      </w:r>
    </w:p>
    <w:p w14:paraId="65E085D3" w14:textId="77777777" w:rsidR="00CA47BF" w:rsidRDefault="00077B13">
      <w:pPr>
        <w:ind w:firstLine="288"/>
        <w:rPr>
          <w:rFonts w:hint="eastAsia"/>
        </w:rPr>
      </w:pPr>
      <w:r>
        <w:rPr>
          <w:b/>
        </w:rPr>
        <w:t>Primera trampa.</w:t>
      </w:r>
      <w:r>
        <w:t xml:space="preserve"> Convertir tu cambio en un manual exigible para los demás. No le digas a tu pareja, en plena cena, «estoy aprendiendo a poner límites, así que a partir de ahora no voy a aceptar cuando me hables así». Eso no es un cambio · es un arma. Y, encima, es un cambio que sale del bucle viejo · te lo digo así fuerte para que no te enfades conmigo.</w:t>
      </w:r>
    </w:p>
    <w:p w14:paraId="717AD182" w14:textId="77777777" w:rsidR="00CA47BF" w:rsidRDefault="00077B13">
      <w:pPr>
        <w:ind w:firstLine="288"/>
        <w:rPr>
          <w:rFonts w:hint="eastAsia"/>
        </w:rPr>
      </w:pPr>
      <w:r>
        <w:rPr>
          <w:b/>
        </w:rPr>
        <w:t>Segunda trampa.</w:t>
      </w:r>
      <w:r>
        <w:t xml:space="preserve"> Convertir el libro en proselitismo. No le pidas a tu pareja que se lea este libro. No le mandes capítulos. No le subrayes el catálogo de máscaras y le digas «creo que tú tienes la dos y la tres». Tu trabajo es tuyo. Si la otra persona quiere acompañar el suyo, que lo decida. Si no, no pasa nada.</w:t>
      </w:r>
    </w:p>
    <w:p w14:paraId="0FC44A9C" w14:textId="77777777" w:rsidR="00CA47BF" w:rsidRDefault="00077B13">
      <w:pPr>
        <w:ind w:firstLine="288"/>
        <w:rPr>
          <w:rFonts w:hint="eastAsia"/>
        </w:rPr>
      </w:pPr>
      <w:r>
        <w:rPr>
          <w:b/>
        </w:rPr>
        <w:t>Tercera trampa.</w:t>
      </w:r>
      <w:r>
        <w:t xml:space="preserve"> Caer en la culpa de «estoy cambiando y le estoy haciendo daño». Esto, en alguien con dependencia emocional, es la trampa más común. Cuando notas que tu cambio incomoda a la otra persona, el bucle viejo se enciende inmediatamente y te dice «estás haciendo algo mal, vuelve a como estabas». Si haces caso, anulas el trabajo.</w:t>
      </w:r>
    </w:p>
    <w:p w14:paraId="786F092D" w14:textId="77777777" w:rsidR="00CA47BF" w:rsidRDefault="00077B13">
      <w:pPr>
        <w:jc w:val="center"/>
        <w:rPr>
          <w:rFonts w:hint="eastAsia"/>
        </w:rPr>
      </w:pPr>
      <w:r>
        <w:t>· · ·</w:t>
      </w:r>
    </w:p>
    <w:p w14:paraId="56C000A0" w14:textId="77777777" w:rsidR="00CA47BF" w:rsidRDefault="00077B13">
      <w:pPr>
        <w:ind w:firstLine="288"/>
        <w:rPr>
          <w:rFonts w:hint="eastAsia"/>
        </w:rPr>
      </w:pPr>
      <w:r>
        <w:t>Tres ideas concretas para cuando la conversación llega.</w:t>
      </w:r>
    </w:p>
    <w:p w14:paraId="1EE4EEF1" w14:textId="77777777" w:rsidR="00CA47BF" w:rsidRDefault="00077B13">
      <w:pPr>
        <w:ind w:firstLine="288"/>
        <w:rPr>
          <w:rFonts w:hint="eastAsia"/>
        </w:rPr>
      </w:pPr>
      <w:r>
        <w:rPr>
          <w:b/>
        </w:rPr>
        <w:t>Primera idea.</w:t>
      </w:r>
      <w:r>
        <w:t xml:space="preserve"> Reconoce el cambio sin disculparte por él. Cuando tu pareja te diga «ya no eres la misma, el mismo», puedes responder algo así. «Es verdad. Estoy cambiando algunas cosas. Lo estoy haciendo despacio». Esa frase no defiende, no acusa, no explica de más. Reconoce.</w:t>
      </w:r>
    </w:p>
    <w:p w14:paraId="4FAF4DD8" w14:textId="77777777" w:rsidR="00CA47BF" w:rsidRDefault="00077B13">
      <w:pPr>
        <w:ind w:firstLine="288"/>
        <w:rPr>
          <w:rFonts w:hint="eastAsia"/>
        </w:rPr>
      </w:pPr>
      <w:r>
        <w:rPr>
          <w:b/>
        </w:rPr>
        <w:t>Segunda idea.</w:t>
      </w:r>
      <w:r>
        <w:t xml:space="preserve"> Habla en términos de ti, no de la otra persona. Si tienes que dar más contexto, hazlo en primera persona, no en segunda. «Estoy aprendiendo a no contestar inmediatamente cuando me llegan mensajes» es muy distinto a «ya no te voy a contestar en cuanto me escribes porque eso me agota». La primera versión describe lo tuyo. La segunda culpa al otro.</w:t>
      </w:r>
    </w:p>
    <w:p w14:paraId="134A3D73" w14:textId="77777777" w:rsidR="00CA47BF" w:rsidRDefault="00077B13">
      <w:pPr>
        <w:ind w:firstLine="288"/>
        <w:rPr>
          <w:rFonts w:hint="eastAsia"/>
        </w:rPr>
      </w:pPr>
      <w:r>
        <w:rPr>
          <w:b/>
        </w:rPr>
        <w:t>Tercera idea.</w:t>
      </w:r>
      <w:r>
        <w:t xml:space="preserve"> No expliques toda la teoría. Tu pareja no necesita una clase de psicología profunda. Lo que necesita es entender, en una o dos frases, que no la estás dejando, no la estás castigando, no estás distante por nada que haya hecho. Algo como «estoy con un trabajo personal, llevo unas semanas, no tiene que ver contigo, contigo todo bien». Eso ya es suficiente para casi todas las conversaciones de este momento.</w:t>
      </w:r>
    </w:p>
    <w:p w14:paraId="2224206C" w14:textId="77777777" w:rsidR="00CA47BF" w:rsidRDefault="00077B13">
      <w:pPr>
        <w:jc w:val="center"/>
        <w:rPr>
          <w:rFonts w:hint="eastAsia"/>
        </w:rPr>
      </w:pPr>
      <w:r>
        <w:t>· · ·</w:t>
      </w:r>
    </w:p>
    <w:p w14:paraId="5EFC9930" w14:textId="77777777" w:rsidR="00CA47BF" w:rsidRDefault="00077B13">
      <w:pPr>
        <w:ind w:firstLine="288"/>
        <w:rPr>
          <w:rFonts w:hint="eastAsia"/>
        </w:rPr>
      </w:pPr>
      <w:r>
        <w:t>Para que tengas un ejemplo concreto, un esquema de conversación. Caso ficticio, no real, pero compuesto a partir de muchas conversaciones de este tipo.</w:t>
      </w:r>
    </w:p>
    <w:p w14:paraId="1B8DAAFE" w14:textId="77777777" w:rsidR="00CA47BF" w:rsidRDefault="00077B13">
      <w:pPr>
        <w:ind w:firstLine="288"/>
        <w:rPr>
          <w:rFonts w:hint="eastAsia"/>
        </w:rPr>
      </w:pPr>
      <w:r>
        <w:t>Pareja · «Llevo unos días notándote distante. ¿Pasa algo?».</w:t>
      </w:r>
    </w:p>
    <w:p w14:paraId="24E5A2F9" w14:textId="77777777" w:rsidR="00CA47BF" w:rsidRDefault="00077B13">
      <w:pPr>
        <w:ind w:firstLine="288"/>
        <w:rPr>
          <w:rFonts w:hint="eastAsia"/>
        </w:rPr>
      </w:pPr>
      <w:r>
        <w:t>Tú · «No. Bueno, no contigo. Estoy con un trabajo personal. Con cosas mías. Llevo unas semanas».</w:t>
      </w:r>
    </w:p>
    <w:p w14:paraId="18A9F5FD" w14:textId="77777777" w:rsidR="00CA47BF" w:rsidRDefault="00077B13">
      <w:pPr>
        <w:ind w:firstLine="288"/>
        <w:rPr>
          <w:rFonts w:hint="eastAsia"/>
        </w:rPr>
      </w:pPr>
      <w:r>
        <w:t>Pareja · «¿Qué tipo de trabajo? ¿Estás en terapia?».</w:t>
      </w:r>
    </w:p>
    <w:p w14:paraId="4B4EA1FB" w14:textId="77777777" w:rsidR="00CA47BF" w:rsidRDefault="00077B13">
      <w:pPr>
        <w:ind w:firstLine="288"/>
        <w:rPr>
          <w:rFonts w:hint="eastAsia"/>
        </w:rPr>
      </w:pPr>
      <w:r>
        <w:t>Tú · «Algo parecido. Estoy revisando cómo me relaciono. Cómo respondo a las cosas. Es un proceso lento. No te lo cuento más en detalle ahora porque todavía lo estoy entendiendo yo. Pero contigo no hay problema».</w:t>
      </w:r>
    </w:p>
    <w:p w14:paraId="22A9076E" w14:textId="77777777" w:rsidR="00CA47BF" w:rsidRDefault="00077B13">
      <w:pPr>
        <w:ind w:firstLine="288"/>
        <w:rPr>
          <w:rFonts w:hint="eastAsia"/>
        </w:rPr>
      </w:pPr>
      <w:r>
        <w:t>Pareja · «¿Pero tiene que ver conmigo?».</w:t>
      </w:r>
    </w:p>
    <w:p w14:paraId="498EDA5B" w14:textId="77777777" w:rsidR="00CA47BF" w:rsidRDefault="00077B13">
      <w:pPr>
        <w:ind w:firstLine="288"/>
        <w:rPr>
          <w:rFonts w:hint="eastAsia"/>
        </w:rPr>
      </w:pPr>
      <w:r>
        <w:t>Tú · «No. Tiene que ver con cómo soy yo, en general, en cómo me relaciono con mucha gente. Tú no eres el centro de esto».</w:t>
      </w:r>
    </w:p>
    <w:p w14:paraId="085BB545" w14:textId="77777777" w:rsidR="00CA47BF" w:rsidRDefault="00077B13">
      <w:pPr>
        <w:ind w:firstLine="288"/>
        <w:rPr>
          <w:rFonts w:hint="eastAsia"/>
        </w:rPr>
      </w:pPr>
      <w:r>
        <w:t>Pareja · «Vale».</w:t>
      </w:r>
    </w:p>
    <w:p w14:paraId="4145D43C" w14:textId="77777777" w:rsidR="00CA47BF" w:rsidRDefault="00077B13">
      <w:pPr>
        <w:ind w:firstLine="288"/>
        <w:rPr>
          <w:rFonts w:hint="eastAsia"/>
        </w:rPr>
      </w:pPr>
      <w:r>
        <w:t>Eso es todo lo que hace falta decir, casi siempre.</w:t>
      </w:r>
    </w:p>
    <w:p w14:paraId="2EEBD62B" w14:textId="77777777" w:rsidR="00CA47BF" w:rsidRDefault="00077B13">
      <w:pPr>
        <w:ind w:firstLine="288"/>
        <w:rPr>
          <w:rFonts w:hint="eastAsia"/>
        </w:rPr>
      </w:pPr>
      <w:r>
        <w:t>Si tu pareja insiste mucho, puedes añadir algo así.</w:t>
      </w:r>
    </w:p>
    <w:p w14:paraId="2883F754" w14:textId="77777777" w:rsidR="00CA47BF" w:rsidRDefault="00077B13">
      <w:pPr>
        <w:ind w:firstLine="288"/>
        <w:rPr>
          <w:rFonts w:hint="eastAsia"/>
        </w:rPr>
      </w:pPr>
      <w:r>
        <w:t>«Cuando lo tenga más claro yo, te cuento más. Por ahora, lo estoy procesando. Gracias por preguntarme con cuidado».</w:t>
      </w:r>
    </w:p>
    <w:p w14:paraId="69B424D5" w14:textId="77777777" w:rsidR="00CA47BF" w:rsidRDefault="00077B13">
      <w:pPr>
        <w:jc w:val="center"/>
        <w:rPr>
          <w:rFonts w:hint="eastAsia"/>
        </w:rPr>
      </w:pPr>
      <w:r>
        <w:t>· · ·</w:t>
      </w:r>
    </w:p>
    <w:p w14:paraId="3EF5FEFB" w14:textId="77777777" w:rsidR="00CA47BF" w:rsidRDefault="00077B13">
      <w:pPr>
        <w:ind w:firstLine="288"/>
        <w:rPr>
          <w:rFonts w:hint="eastAsia"/>
        </w:rPr>
      </w:pPr>
      <w:r>
        <w:t>Te voy a inventar un caso para ilustrar qué pasa cuando la pareja, en lugar de aceptar el cambio, lo cuestiona. No es nadie real · es la composición de varias conversaciones de consulta donde aparece este patrón.</w:t>
      </w:r>
    </w:p>
    <w:p w14:paraId="7E43C9D5" w14:textId="77777777" w:rsidR="00CA47BF" w:rsidRDefault="00077B13">
      <w:pPr>
        <w:ind w:firstLine="288"/>
        <w:rPr>
          <w:rFonts w:hint="eastAsia"/>
        </w:rPr>
      </w:pPr>
      <w:r>
        <w:t>Imagínate a alguien que lleva dos meses con el trabajo del libro. Su pareja, una persona en general buena, empieza a notar el cambio y, al principio, lo encaja. Pero a la cuarta semana, en una conversación tensa, le suelta esto · «la verdad es que antes estabas más por mí. No sé qué te ha pasado, pero me siento desplazado, desplazada».</w:t>
      </w:r>
    </w:p>
    <w:p w14:paraId="09A2EABE" w14:textId="77777777" w:rsidR="00CA47BF" w:rsidRDefault="00077B13">
      <w:pPr>
        <w:ind w:firstLine="288"/>
        <w:rPr>
          <w:rFonts w:hint="eastAsia"/>
        </w:rPr>
      </w:pPr>
      <w:r>
        <w:t>Esa frase, en alguien con dependencia activa, encendería el bucle entero. Culpa, ansiedad, ganas de volver a la versión anterior, disculpas en cadena.</w:t>
      </w:r>
    </w:p>
    <w:p w14:paraId="4A141FF6" w14:textId="77777777" w:rsidR="00CA47BF" w:rsidRDefault="00077B13">
      <w:pPr>
        <w:ind w:firstLine="288"/>
        <w:rPr>
          <w:rFonts w:hint="eastAsia"/>
        </w:rPr>
      </w:pPr>
      <w:r>
        <w:t>Esta persona, después de meses de trabajo, hace algo distinto. No discute la frase. No la niega. No se pone en posición defensiva. Tampoco se disculpa. Simplemente dice · «entiendo que lo estás notando. Estoy con un trabajo personal y no quiero descuidarte. Si quieres, en algún momento hablamos de cosas concretas que sientas que estoy haciendo distinto. Pero, en términos generales, sigo aquí».</w:t>
      </w:r>
    </w:p>
    <w:p w14:paraId="011B0F44" w14:textId="77777777" w:rsidR="00CA47BF" w:rsidRDefault="00077B13">
      <w:pPr>
        <w:ind w:firstLine="288"/>
        <w:rPr>
          <w:rFonts w:hint="eastAsia"/>
        </w:rPr>
      </w:pPr>
      <w:r>
        <w:t>A su pareja, esa respuesta la deja un poco descolocada. Está acostumbrada a otra cosa. Pero, también, encuentra una versión adulta de la conversación que antes no aparecía. Discuten un poco. Acaban entendiéndose. La cosa, esa noche, queda en algo razonable.</w:t>
      </w:r>
    </w:p>
    <w:p w14:paraId="06255097" w14:textId="77777777" w:rsidR="00CA47BF" w:rsidRDefault="00077B13">
      <w:pPr>
        <w:ind w:firstLine="288"/>
        <w:rPr>
          <w:rFonts w:hint="eastAsia"/>
        </w:rPr>
      </w:pPr>
      <w:r>
        <w:t>Cuando, en la siguiente sesión, hablamos de esa conversación, le pregunto qué cambió por dentro. Me dice algo importante. «Cuando me dijo eso, mi cuerpo se activó como siempre. Sentí culpa, ganas de pedir perdón. Pero esta vez, en lugar de actuar desde la culpa, esperé los noventa segundos que tú me has enseñado. Y, después de esos noventa segundos, contesté desde otro sitio. No desde el pánico. Desde un poco más adentro».</w:t>
      </w:r>
    </w:p>
    <w:p w14:paraId="60915CC3" w14:textId="77777777" w:rsidR="00CA47BF" w:rsidRDefault="00077B13">
      <w:pPr>
        <w:ind w:firstLine="288"/>
        <w:rPr>
          <w:rFonts w:hint="eastAsia"/>
        </w:rPr>
      </w:pPr>
      <w:r>
        <w:t>Esa frase es la clave del capítulo entero. Las herramientas que has aprendido en Parte IV no son solo para los momentos de crisis interna · sirven, de manera especial, para las conversaciones difíciles con personas importantes. La pausa, el etiquetado, el rompe-cristales, también funcionan en mitad de una conversación de pareja, una llamada con tu madre, una reunión laboral tensa.</w:t>
      </w:r>
    </w:p>
    <w:p w14:paraId="43A09B1C" w14:textId="77777777" w:rsidR="00CA47BF" w:rsidRDefault="00077B13">
      <w:pPr>
        <w:jc w:val="center"/>
        <w:rPr>
          <w:rFonts w:hint="eastAsia"/>
        </w:rPr>
      </w:pPr>
      <w:r>
        <w:t>· · ·</w:t>
      </w:r>
    </w:p>
    <w:p w14:paraId="036B5BD7" w14:textId="77777777" w:rsidR="00CA47BF" w:rsidRDefault="00077B13">
      <w:pPr>
        <w:ind w:firstLine="288"/>
        <w:rPr>
          <w:rFonts w:hint="eastAsia"/>
        </w:rPr>
      </w:pPr>
      <w:r>
        <w:t>Una advertencia importante.</w:t>
      </w:r>
    </w:p>
    <w:p w14:paraId="48AEF257" w14:textId="77777777" w:rsidR="00CA47BF" w:rsidRDefault="00077B13">
      <w:pPr>
        <w:ind w:firstLine="288"/>
        <w:rPr>
          <w:rFonts w:hint="eastAsia"/>
        </w:rPr>
      </w:pPr>
      <w:r>
        <w:t>A veces, la conversación no funciona así. A veces, tu pareja insiste, presiona, exige más explicación, se ofende por tu falta de detalle. A veces, lo que ves en tu pareja es algo que en el Capítulo 9 llamábamos la estafa de la buena persona en versión espejada · alguien que necesita que tú sigas en el bucle viejo para no tener que mover su propio sistema.</w:t>
      </w:r>
    </w:p>
    <w:p w14:paraId="7A93C606" w14:textId="77777777" w:rsidR="00CA47BF" w:rsidRDefault="00077B13">
      <w:pPr>
        <w:ind w:firstLine="288"/>
        <w:rPr>
          <w:rFonts w:hint="eastAsia"/>
        </w:rPr>
      </w:pPr>
      <w:r>
        <w:t>Si esto pasa, atención. Significa, en términos prácticos, una de dos cosas.</w:t>
      </w:r>
    </w:p>
    <w:p w14:paraId="1220CCE4" w14:textId="77777777" w:rsidR="00CA47BF" w:rsidRDefault="00077B13">
      <w:pPr>
        <w:ind w:firstLine="288"/>
        <w:rPr>
          <w:rFonts w:hint="eastAsia"/>
        </w:rPr>
      </w:pPr>
      <w:r>
        <w:rPr>
          <w:b/>
        </w:rPr>
        <w:t>Primera posibilidad.</w:t>
      </w:r>
      <w:r>
        <w:t xml:space="preserve"> Tu pareja está pasando por un momento concreto de inseguridad y necesita un poco más de tiempo para integrar tu cambio. Si es esto, lo verás · al cabo de unas semanas o meses, la pareja se calma, se ajusta, encuentra su nuevo sitio. No fuerces. Sostén tu cambio sin atacar el suyo.</w:t>
      </w:r>
    </w:p>
    <w:p w14:paraId="0F611249" w14:textId="77777777" w:rsidR="00CA47BF" w:rsidRDefault="00077B13">
      <w:pPr>
        <w:ind w:firstLine="288"/>
        <w:rPr>
          <w:rFonts w:hint="eastAsia"/>
        </w:rPr>
      </w:pPr>
      <w:r>
        <w:rPr>
          <w:b/>
        </w:rPr>
        <w:t>Segunda posibilidad.</w:t>
      </w:r>
      <w:r>
        <w:t xml:space="preserve"> Tu vínculo, antes de tu cambio, sostenía una asimetría de la que la otra persona dependía más de lo que parecía. Si la persona necesita tu bucle activado para funcionar, eso es información. No diagnóstica · informativa. Significa que, en tu vínculo, hay algo que se va a tener que mirar con calma cuando estés en mejor posición.</w:t>
      </w:r>
    </w:p>
    <w:p w14:paraId="1A072AA0" w14:textId="77777777" w:rsidR="00CA47BF" w:rsidRDefault="00077B13">
      <w:pPr>
        <w:ind w:firstLine="288"/>
        <w:rPr>
          <w:rFonts w:hint="eastAsia"/>
        </w:rPr>
      </w:pPr>
      <w:r>
        <w:t>No tienes que decidir nada hoy. La regla en este momento del proceso es · sigue tu cambio sin aplastarlo, observa lo que pasa en el vínculo, no tomes decisiones grandes en plena ola. Lo demás se ve más claro a los seis meses.</w:t>
      </w:r>
    </w:p>
    <w:p w14:paraId="1FFB0721" w14:textId="77777777" w:rsidR="00CA47BF" w:rsidRDefault="00077B13">
      <w:pPr>
        <w:jc w:val="center"/>
        <w:rPr>
          <w:rFonts w:hint="eastAsia"/>
        </w:rPr>
      </w:pPr>
      <w:r>
        <w:t>· · ·</w:t>
      </w:r>
    </w:p>
    <w:p w14:paraId="7C4D5001" w14:textId="77777777" w:rsidR="00CA47BF" w:rsidRDefault="00077B13">
      <w:pPr>
        <w:ind w:firstLine="288"/>
        <w:rPr>
          <w:rFonts w:hint="eastAsia"/>
        </w:rPr>
      </w:pPr>
      <w:r>
        <w:t>Una pieza añadida que conviene saber. La conversación que has visto puede aplicarse, con mínimas variaciones, a otros vínculos importantes que también van a notar tu cambio.</w:t>
      </w:r>
    </w:p>
    <w:p w14:paraId="3D034075" w14:textId="77777777" w:rsidR="00CA47BF" w:rsidRDefault="00077B13">
      <w:pPr>
        <w:ind w:firstLine="288"/>
        <w:rPr>
          <w:rFonts w:hint="eastAsia"/>
        </w:rPr>
      </w:pPr>
      <w:r>
        <w:rPr>
          <w:b/>
        </w:rPr>
        <w:t>Con tu madre o tu padre.</w:t>
      </w:r>
      <w:r>
        <w:t xml:space="preserve"> Si han notado que llamas menos, que vienes menos a comer, que aceptas menos planes, te van a preguntar. La frase central sirve igual · «estoy con un trabajo personal, llevo un tiempo, no tiene que ver con vosotros, sigue todo bien». Si insisten, puedes añadir · «cuando lo tenga más claro yo, hablamos. Por ahora prefiero no entrar en detalles porque todavía lo estoy procesando».</w:t>
      </w:r>
    </w:p>
    <w:p w14:paraId="40CC995A" w14:textId="77777777" w:rsidR="00CA47BF" w:rsidRDefault="00077B13">
      <w:pPr>
        <w:ind w:firstLine="288"/>
        <w:rPr>
          <w:rFonts w:hint="eastAsia"/>
        </w:rPr>
      </w:pPr>
      <w:r>
        <w:rPr>
          <w:b/>
        </w:rPr>
        <w:t>Con tus hijos adultos o adolescentes.</w:t>
      </w:r>
      <w:r>
        <w:t xml:space="preserve"> Si han notado que respondes diferente, que les rescatas menos de sus problemas, que les sostienes la mirada en lugar de complacerlos · van a notar el cambio antes que nadie. La frase, en este caso, conviene matizarla · «sigo siendo tu padre, tu madre, igual que antes. Estoy aprendiendo a no resolver yo todas tus cosas porque me he dado cuenta de que eso no os ayuda. No es contra vosotros. Es para que aprendáis a sostener lo vuestro sin necesitarme tanto».</w:t>
      </w:r>
    </w:p>
    <w:p w14:paraId="0423EB2A" w14:textId="77777777" w:rsidR="00CA47BF" w:rsidRDefault="00077B13">
      <w:pPr>
        <w:ind w:firstLine="288"/>
        <w:rPr>
          <w:rFonts w:hint="eastAsia"/>
        </w:rPr>
      </w:pPr>
      <w:r>
        <w:rPr>
          <w:b/>
        </w:rPr>
        <w:t>Con tus amistades cercanas.</w:t>
      </w:r>
      <w:r>
        <w:t xml:space="preserve"> Si han notado que estás menos disponible, que organizas menos, que cancelas planes que antes habrías sostenido · la frase aquí puede ser más simple · «estoy con menos energía social estos meses. No tiene que ver con vosotras, vosotros. Es algo mío que estoy mirando».</w:t>
      </w:r>
    </w:p>
    <w:p w14:paraId="71015916" w14:textId="77777777" w:rsidR="00CA47BF" w:rsidRDefault="00077B13">
      <w:pPr>
        <w:ind w:firstLine="288"/>
        <w:rPr>
          <w:rFonts w:hint="eastAsia"/>
        </w:rPr>
      </w:pPr>
      <w:r>
        <w:t>En los tres casos, el patrón es el mismo · reconoces el cambio sin justificar de más, hablas en primera persona, y no haces del proceso una bandera ni un manual exigible para los demás. La pareja necesita más explicación porque comparte el día a día. La familia y las amistades, casi siempre, con menos basta.</w:t>
      </w:r>
    </w:p>
    <w:p w14:paraId="5BC38EFC" w14:textId="77777777" w:rsidR="00CA47BF" w:rsidRDefault="00077B13">
      <w:pPr>
        <w:jc w:val="center"/>
        <w:rPr>
          <w:rFonts w:hint="eastAsia"/>
        </w:rPr>
      </w:pPr>
      <w:r>
        <w:t>· · ·</w:t>
      </w:r>
    </w:p>
    <w:p w14:paraId="78514C42" w14:textId="77777777" w:rsidR="00CA47BF" w:rsidRDefault="00077B13">
      <w:pPr>
        <w:ind w:firstLine="288"/>
        <w:rPr>
          <w:rFonts w:hint="eastAsia"/>
        </w:rPr>
      </w:pPr>
      <w:r>
        <w:t>Una pieza última que conviene que tengas en mente.</w:t>
      </w:r>
    </w:p>
    <w:p w14:paraId="61E783B3" w14:textId="77777777" w:rsidR="00CA47BF" w:rsidRDefault="00077B13">
      <w:pPr>
        <w:ind w:firstLine="288"/>
        <w:rPr>
          <w:rFonts w:hint="eastAsia"/>
        </w:rPr>
      </w:pPr>
      <w:r>
        <w:t>Tu pareja, tus amistades cercanas, tu familia, no son los únicos que van a notar tu cambio. Lo va a notar tu propio juez interno. Y va a hacer todo lo posible para que vuelvas atrás.</w:t>
      </w:r>
    </w:p>
    <w:p w14:paraId="09B45075" w14:textId="77777777" w:rsidR="00CA47BF" w:rsidRDefault="00077B13">
      <w:pPr>
        <w:ind w:firstLine="288"/>
        <w:rPr>
          <w:rFonts w:hint="eastAsia"/>
        </w:rPr>
      </w:pPr>
      <w:r>
        <w:t>«Estás siendo egoísta».</w:t>
      </w:r>
    </w:p>
    <w:p w14:paraId="657F5797" w14:textId="77777777" w:rsidR="00CA47BF" w:rsidRDefault="00077B13">
      <w:pPr>
        <w:ind w:firstLine="288"/>
        <w:rPr>
          <w:rFonts w:hint="eastAsia"/>
        </w:rPr>
      </w:pPr>
      <w:r>
        <w:t>«Antes eras más cariñosa, más cariñoso».</w:t>
      </w:r>
    </w:p>
    <w:p w14:paraId="615039CF" w14:textId="77777777" w:rsidR="00CA47BF" w:rsidRDefault="00077B13">
      <w:pPr>
        <w:ind w:firstLine="288"/>
        <w:rPr>
          <w:rFonts w:hint="eastAsia"/>
        </w:rPr>
      </w:pPr>
      <w:r>
        <w:t>«La gente se va a alejar de ti».</w:t>
      </w:r>
    </w:p>
    <w:p w14:paraId="5DC6A100" w14:textId="77777777" w:rsidR="00CA47BF" w:rsidRDefault="00077B13">
      <w:pPr>
        <w:ind w:firstLine="288"/>
        <w:rPr>
          <w:rFonts w:hint="eastAsia"/>
        </w:rPr>
      </w:pPr>
      <w:r>
        <w:t>«Te estás volviendo distante, fría, frío».</w:t>
      </w:r>
    </w:p>
    <w:p w14:paraId="281B5EEF" w14:textId="77777777" w:rsidR="00CA47BF" w:rsidRDefault="00077B13">
      <w:pPr>
        <w:ind w:firstLine="288"/>
        <w:rPr>
          <w:rFonts w:hint="eastAsia"/>
        </w:rPr>
      </w:pPr>
      <w:r>
        <w:t>Esa voz, recuerda, no es tuya. Es heredada. Y es exactamente la voz que más se va a activar cuando empieces a notar que tu vínculo se reordena. Es coherente · si el bucle viejo te tenía cuidando a otros para no perderlos, dejar de hacerlo activa todas las alarmas.</w:t>
      </w:r>
    </w:p>
    <w:p w14:paraId="3D15B9D0" w14:textId="77777777" w:rsidR="00CA47BF" w:rsidRDefault="00077B13">
      <w:pPr>
        <w:ind w:firstLine="288"/>
        <w:rPr>
          <w:rFonts w:hint="eastAsia"/>
        </w:rPr>
      </w:pPr>
      <w:r>
        <w:t>Cuando notes esa voz arrancar, vuelve al Capítulo 14. Etiqueta. No discutas. Sigue.</w:t>
      </w:r>
    </w:p>
    <w:p w14:paraId="058622E1" w14:textId="77777777" w:rsidR="00CA47BF" w:rsidRDefault="00077B13">
      <w:pPr>
        <w:ind w:firstLine="288"/>
        <w:rPr>
          <w:rFonts w:hint="eastAsia"/>
        </w:rPr>
      </w:pPr>
      <w:r>
        <w:t>Y cuando la otra persona se incomode, mira si puedes sostener la incomodidad sin convertirla en demostración de que estabas haciendo algo mal.</w:t>
      </w:r>
    </w:p>
    <w:p w14:paraId="05F4BBB4" w14:textId="77777777" w:rsidR="00CA47BF" w:rsidRDefault="00077B13">
      <w:pPr>
        <w:jc w:val="center"/>
        <w:rPr>
          <w:rFonts w:hint="eastAsia"/>
        </w:rPr>
      </w:pPr>
      <w:r>
        <w:t>· · ·</w:t>
      </w:r>
    </w:p>
    <w:p w14:paraId="18D19114" w14:textId="77777777" w:rsidR="00CA47BF" w:rsidRDefault="00077B13">
      <w:pPr>
        <w:ind w:firstLine="288"/>
        <w:rPr>
          <w:rFonts w:hint="eastAsia"/>
        </w:rPr>
      </w:pPr>
      <w:r>
        <w:t>Hasta aquí las herramientas para interrumpir el bucle. Has aprendido a parar la acción automática (Cap 13). A no obedecer al juez (Cap 14). A sostener una ola sin romper nada (Cap 15). Y a nombrar tu cambio en tus vínculos cercanos sin convertirlo en arma ni en exigencia.</w:t>
      </w:r>
    </w:p>
    <w:p w14:paraId="3AB777F2" w14:textId="77777777" w:rsidR="00CA47BF" w:rsidRDefault="00077B13">
      <w:pPr>
        <w:ind w:firstLine="288"/>
        <w:rPr>
          <w:rFonts w:hint="eastAsia"/>
        </w:rPr>
      </w:pPr>
      <w:r>
        <w:t>Lo que viene a partir de ahora es lo que sostiene todo lo anterior. Lo que hace que las herramientas, con el tiempo, dejen de ser herramientas que aplicas y se conviertan en cómo eres.</w:t>
      </w:r>
    </w:p>
    <w:p w14:paraId="2B8143ED" w14:textId="77777777" w:rsidR="00CA47BF" w:rsidRDefault="00077B13">
      <w:pPr>
        <w:ind w:firstLine="288"/>
        <w:rPr>
          <w:rFonts w:hint="eastAsia"/>
        </w:rPr>
      </w:pPr>
      <w:r>
        <w:t>Lo llamamos construir base.</w:t>
      </w:r>
    </w:p>
    <w:p w14:paraId="191799BE" w14:textId="77777777" w:rsidR="00CA47BF" w:rsidRDefault="00077B13">
      <w:pPr>
        <w:ind w:firstLine="288"/>
        <w:rPr>
          <w:rFonts w:hint="eastAsia"/>
        </w:rPr>
      </w:pPr>
      <w:r>
        <w:t>Y a eso se le dedica la última parte del libro.</w:t>
      </w:r>
    </w:p>
    <w:p w14:paraId="3971BBCE" w14:textId="77777777" w:rsidR="00CA47BF" w:rsidRDefault="00077B13">
      <w:pPr>
        <w:jc w:val="center"/>
        <w:rPr>
          <w:rFonts w:hint="eastAsia"/>
        </w:rPr>
      </w:pPr>
      <w:r>
        <w:t>· · ·</w:t>
      </w:r>
    </w:p>
    <w:p w14:paraId="0D998AB0" w14:textId="77777777" w:rsidR="00CA47BF" w:rsidRDefault="00077B13">
      <w:pPr>
        <w:ind w:left="576"/>
        <w:rPr>
          <w:rFonts w:hint="eastAsia"/>
        </w:rPr>
      </w:pPr>
      <w:r>
        <w:rPr>
          <w:i/>
        </w:rPr>
        <w:t>Una observación.</w:t>
      </w:r>
    </w:p>
    <w:p w14:paraId="566A33B0" w14:textId="77777777" w:rsidR="00CA47BF" w:rsidRDefault="00077B13">
      <w:pPr>
        <w:ind w:left="576"/>
        <w:rPr>
          <w:rFonts w:hint="eastAsia"/>
        </w:rPr>
      </w:pPr>
      <w:r>
        <w:rPr>
          <w:i/>
        </w:rPr>
        <w:t>Si en las próximas semanas alguien cercano nota un cambio en ti, prueba a no defenderte ni explicarte mucho.</w:t>
      </w:r>
    </w:p>
    <w:p w14:paraId="434DD827" w14:textId="77777777" w:rsidR="00CA47BF" w:rsidRDefault="00077B13">
      <w:pPr>
        <w:ind w:left="576"/>
        <w:rPr>
          <w:rFonts w:hint="eastAsia"/>
        </w:rPr>
      </w:pPr>
      <w:r>
        <w:rPr>
          <w:i/>
        </w:rPr>
        <w:t>Solo reconoce el cambio.</w:t>
      </w:r>
    </w:p>
    <w:p w14:paraId="1C6A3B9E" w14:textId="77777777" w:rsidR="00CA47BF" w:rsidRDefault="00077B13">
      <w:pPr>
        <w:ind w:left="576"/>
        <w:rPr>
          <w:rFonts w:hint="eastAsia"/>
        </w:rPr>
      </w:pPr>
      <w:r>
        <w:rPr>
          <w:i/>
        </w:rPr>
        <w:t>Una sola frase. «Sí. Estoy con cosas mías».</w:t>
      </w:r>
    </w:p>
    <w:p w14:paraId="327DE202" w14:textId="77777777" w:rsidR="00CA47BF" w:rsidRDefault="00077B13">
      <w:pPr>
        <w:ind w:left="576"/>
        <w:rPr>
          <w:rFonts w:hint="eastAsia"/>
        </w:rPr>
      </w:pPr>
      <w:r>
        <w:rPr>
          <w:i/>
        </w:rPr>
        <w:t>Y mira lo que pasa después.</w:t>
      </w:r>
    </w:p>
    <w:p w14:paraId="3602A276" w14:textId="77777777" w:rsidR="00DE40DA" w:rsidRDefault="00DE40DA">
      <w:r>
        <w:br w:type="page"/>
      </w:r>
    </w:p>
    <w:p w14:paraId="2BE34EED" w14:textId="37D308BA" w:rsidR="00CA47BF" w:rsidRDefault="00077B13">
      <w:pPr>
        <w:jc w:val="center"/>
        <w:rPr>
          <w:rFonts w:hint="eastAsia"/>
        </w:rPr>
      </w:pPr>
      <w:r>
        <w:rPr>
          <w:b/>
          <w:sz w:val="30"/>
        </w:rPr>
        <w:t>CAPÍTULO 16</w:t>
      </w:r>
    </w:p>
    <w:p w14:paraId="4A57A52D" w14:textId="77777777" w:rsidR="00CA47BF" w:rsidRDefault="00077B13">
      <w:pPr>
        <w:rPr>
          <w:rFonts w:hint="eastAsia"/>
        </w:rPr>
      </w:pPr>
      <w:r>
        <w:rPr>
          <w:b/>
          <w:sz w:val="26"/>
        </w:rPr>
        <w:t>La autoestima no es lo que te dijeron que era</w:t>
      </w:r>
    </w:p>
    <w:p w14:paraId="538D8757" w14:textId="77777777" w:rsidR="00CA47BF" w:rsidRDefault="00077B13">
      <w:pPr>
        <w:ind w:firstLine="288"/>
        <w:rPr>
          <w:rFonts w:hint="eastAsia"/>
        </w:rPr>
      </w:pPr>
      <w:r>
        <w:t>Imagina dos personas en la misma situación.</w:t>
      </w:r>
    </w:p>
    <w:p w14:paraId="778E09F1" w14:textId="77777777" w:rsidR="00CA47BF" w:rsidRDefault="00077B13">
      <w:pPr>
        <w:ind w:firstLine="288"/>
        <w:rPr>
          <w:rFonts w:hint="eastAsia"/>
        </w:rPr>
      </w:pPr>
      <w:r>
        <w:t>A las dos les dicen, en una reunión de trabajo, que su informe tiene errores. La crítica es razonable, sin animadversión, dicha en buen tono. Las dos personas están al mismo nivel jerárquico. Las dos saben hacer su trabajo.</w:t>
      </w:r>
    </w:p>
    <w:p w14:paraId="1F204DA0" w14:textId="77777777" w:rsidR="00CA47BF" w:rsidRDefault="00077B13">
      <w:pPr>
        <w:ind w:firstLine="288"/>
        <w:rPr>
          <w:rFonts w:hint="eastAsia"/>
        </w:rPr>
      </w:pPr>
      <w:r>
        <w:t>Sin embargo, las reacciones internas de las dos son distintas.</w:t>
      </w:r>
    </w:p>
    <w:p w14:paraId="354EBC55" w14:textId="77777777" w:rsidR="00CA47BF" w:rsidRDefault="00077B13">
      <w:pPr>
        <w:ind w:firstLine="288"/>
        <w:rPr>
          <w:rFonts w:hint="eastAsia"/>
        </w:rPr>
      </w:pPr>
      <w:r>
        <w:t>Persona A escucha la crítica, registra los errores, anota mentalmente lo que tiene que cambiar, y al cabo de cinco minutos sigue trabajando con normalidad. Esa noche se acuerda del comentario, sí, pero como información. No se le revuelve la autoimagen.</w:t>
      </w:r>
    </w:p>
    <w:p w14:paraId="289BCE1D" w14:textId="77777777" w:rsidR="00CA47BF" w:rsidRDefault="00077B13">
      <w:pPr>
        <w:ind w:firstLine="288"/>
        <w:rPr>
          <w:rFonts w:hint="eastAsia"/>
        </w:rPr>
      </w:pPr>
      <w:r>
        <w:t>Persona B escucha la misma crítica y, dentro de ella, algo se desploma. Pasa el resto del día con el estómago encogido. Esa noche en la cama está revisando, una y otra vez, qué dijo, qué cara puso quien la criticó, si la van a despedir, si está en realidad al nivel del puesto, si nunca ha estado al nivel y solo ahora se nota.</w:t>
      </w:r>
    </w:p>
    <w:p w14:paraId="7C3F0214" w14:textId="77777777" w:rsidR="00CA47BF" w:rsidRDefault="00077B13">
      <w:pPr>
        <w:ind w:firstLine="288"/>
        <w:rPr>
          <w:rFonts w:hint="eastAsia"/>
        </w:rPr>
      </w:pPr>
      <w:r>
        <w:t>¿Qué diferencia a Persona A de Persona B?</w:t>
      </w:r>
    </w:p>
    <w:p w14:paraId="183FA76A" w14:textId="77777777" w:rsidR="00CA47BF" w:rsidRDefault="00077B13">
      <w:pPr>
        <w:ind w:firstLine="288"/>
        <w:rPr>
          <w:rFonts w:hint="eastAsia"/>
        </w:rPr>
      </w:pPr>
      <w:r>
        <w:t>La respuesta común sería «la autoestima». Persona A tiene autoestima, Persona B no.</w:t>
      </w:r>
    </w:p>
    <w:p w14:paraId="5D064195" w14:textId="77777777" w:rsidR="00CA47BF" w:rsidRDefault="00077B13">
      <w:pPr>
        <w:ind w:firstLine="288"/>
        <w:rPr>
          <w:rFonts w:hint="eastAsia"/>
        </w:rPr>
      </w:pPr>
      <w:r>
        <w:t>Y aquí entra el malentendido más extendido sobre la autoestima, el que probablemente te ha hecho daño durante años. Porque si crees que la autoestima es lo que se suele entender por autoestima, vas a seguir intentando construirla por la vía equivocada.</w:t>
      </w:r>
    </w:p>
    <w:p w14:paraId="540ED42F" w14:textId="77777777" w:rsidR="00CA47BF" w:rsidRDefault="00077B13">
      <w:pPr>
        <w:ind w:firstLine="288"/>
        <w:rPr>
          <w:rFonts w:hint="eastAsia"/>
        </w:rPr>
      </w:pPr>
      <w:r>
        <w:t>Vamos a desmontarlo.</w:t>
      </w:r>
    </w:p>
    <w:p w14:paraId="57EEEDDB" w14:textId="77777777" w:rsidR="00CA47BF" w:rsidRDefault="00077B13">
      <w:pPr>
        <w:jc w:val="center"/>
        <w:rPr>
          <w:rFonts w:hint="eastAsia"/>
        </w:rPr>
      </w:pPr>
      <w:r>
        <w:t>· · ·</w:t>
      </w:r>
    </w:p>
    <w:p w14:paraId="0427E226" w14:textId="77777777" w:rsidR="00CA47BF" w:rsidRDefault="00077B13">
      <w:pPr>
        <w:ind w:firstLine="288"/>
        <w:rPr>
          <w:rFonts w:hint="eastAsia"/>
        </w:rPr>
      </w:pPr>
      <w:r>
        <w:t>La autoestima, en la mayoría de los libros y vídeos populares, se presenta como un estado de ánimo. Como una sensación. Como ese momento en el que te miras al espejo, te ves bien, y piensas «sí, soy alguien que vale».</w:t>
      </w:r>
    </w:p>
    <w:p w14:paraId="091B7B63" w14:textId="77777777" w:rsidR="00CA47BF" w:rsidRDefault="00077B13">
      <w:pPr>
        <w:ind w:firstLine="288"/>
        <w:rPr>
          <w:rFonts w:hint="eastAsia"/>
        </w:rPr>
      </w:pPr>
      <w:r>
        <w:t>Si eso es lo que es la autoestima, entonces la manera lógica de construirla es buscar la sensación. Repetirte frases bonitas hasta que te las creas. Coleccionar logros que te den la sensación. Buscar relaciones donde la sensación se mantenga.</w:t>
      </w:r>
    </w:p>
    <w:p w14:paraId="7E59458D" w14:textId="77777777" w:rsidR="00CA47BF" w:rsidRDefault="00077B13">
      <w:pPr>
        <w:ind w:firstLine="288"/>
        <w:rPr>
          <w:rFonts w:hint="eastAsia"/>
        </w:rPr>
      </w:pPr>
      <w:r>
        <w:t>Y por eso casi todo lo que hace la autoayuda popular gira en torno a producir esa sensación. «Quiérete más». «Reconoce tus fortalezas». «Date un masaje». «Hazte un viaje». «Date prioridad».</w:t>
      </w:r>
    </w:p>
    <w:p w14:paraId="41CE2217" w14:textId="77777777" w:rsidR="00CA47BF" w:rsidRDefault="00077B13">
      <w:pPr>
        <w:ind w:firstLine="288"/>
        <w:rPr>
          <w:rFonts w:hint="eastAsia"/>
        </w:rPr>
      </w:pPr>
      <w:r>
        <w:t>El problema es que la autoestima, en términos clínicos, no es eso.</w:t>
      </w:r>
    </w:p>
    <w:p w14:paraId="1BFEAD8A" w14:textId="77777777" w:rsidR="00CA47BF" w:rsidRDefault="00077B13">
      <w:pPr>
        <w:ind w:firstLine="288"/>
        <w:rPr>
          <w:rFonts w:hint="eastAsia"/>
        </w:rPr>
      </w:pPr>
      <w:r>
        <w:t>La autoestima, definida bien, no es una sensación.</w:t>
      </w:r>
    </w:p>
    <w:p w14:paraId="1454512A" w14:textId="77777777" w:rsidR="00CA47BF" w:rsidRDefault="00077B13">
      <w:pPr>
        <w:ind w:firstLine="288"/>
        <w:rPr>
          <w:rFonts w:hint="eastAsia"/>
        </w:rPr>
      </w:pPr>
      <w:r>
        <w:t>Es una estructura.</w:t>
      </w:r>
    </w:p>
    <w:p w14:paraId="01BA7D6C" w14:textId="77777777" w:rsidR="00CA47BF" w:rsidRDefault="00077B13">
      <w:pPr>
        <w:jc w:val="center"/>
        <w:rPr>
          <w:rFonts w:hint="eastAsia"/>
        </w:rPr>
      </w:pPr>
      <w:r>
        <w:t>· · ·</w:t>
      </w:r>
    </w:p>
    <w:p w14:paraId="6A6A3E72" w14:textId="77777777" w:rsidR="00CA47BF" w:rsidRDefault="00077B13">
      <w:pPr>
        <w:ind w:firstLine="288"/>
        <w:rPr>
          <w:rFonts w:hint="eastAsia"/>
        </w:rPr>
      </w:pPr>
      <w:r>
        <w:t>Una estructura, a diferencia de una sensación, no aparece y desaparece. Una estructura está. Estuvo ayer. Está hoy. Estará mañana. No depende de cómo te sientas en cada momento.</w:t>
      </w:r>
    </w:p>
    <w:p w14:paraId="08EA8DB0" w14:textId="77777777" w:rsidR="00CA47BF" w:rsidRDefault="00077B13">
      <w:pPr>
        <w:ind w:firstLine="288"/>
        <w:rPr>
          <w:rFonts w:hint="eastAsia"/>
        </w:rPr>
      </w:pPr>
      <w:r>
        <w:t>Aplicado a tu vida emocional, significa lo siguiente.</w:t>
      </w:r>
    </w:p>
    <w:p w14:paraId="294A3D21" w14:textId="77777777" w:rsidR="00CA47BF" w:rsidRDefault="00077B13">
      <w:pPr>
        <w:ind w:firstLine="288"/>
        <w:rPr>
          <w:rFonts w:hint="eastAsia"/>
        </w:rPr>
      </w:pPr>
      <w:r>
        <w:t>Una persona con autoestima estructural no se siente bien permanentemente. Se siente, según el día, bien, regular, mal, cansada, con energía, agobiada, tranquila. Pasa por todos los estados emocionales como cualquier otra persona. La diferencia no está en lo que siente. Está en lo que pasa por debajo de lo que siente.</w:t>
      </w:r>
    </w:p>
    <w:p w14:paraId="2017EA90" w14:textId="77777777" w:rsidR="00CA47BF" w:rsidRDefault="00077B13">
      <w:pPr>
        <w:ind w:firstLine="288"/>
        <w:rPr>
          <w:rFonts w:hint="eastAsia"/>
        </w:rPr>
      </w:pPr>
      <w:r>
        <w:t>Por debajo de los estados emocionales, esa persona tiene una sensación de fondo —no enfática, no dramática, casi imperceptible— de existir y valer. Una sensación que no se agita cuando alguien le hace una crítica. Una sensación que no se desploma cuando una pareja se enfría. Una sensación que no necesita confirmación constante porque ya está ahí, sosteniendo desde abajo.</w:t>
      </w:r>
    </w:p>
    <w:p w14:paraId="508E6C68" w14:textId="77777777" w:rsidR="00CA47BF" w:rsidRDefault="00077B13">
      <w:pPr>
        <w:ind w:firstLine="288"/>
        <w:rPr>
          <w:rFonts w:hint="eastAsia"/>
        </w:rPr>
      </w:pPr>
      <w:r>
        <w:t>Eso, exactamente eso, es la autoestima.</w:t>
      </w:r>
    </w:p>
    <w:p w14:paraId="02E1A04F" w14:textId="77777777" w:rsidR="00CA47BF" w:rsidRDefault="00077B13">
      <w:pPr>
        <w:ind w:firstLine="288"/>
        <w:rPr>
          <w:rFonts w:hint="eastAsia"/>
        </w:rPr>
      </w:pPr>
      <w:r>
        <w:t>Y por eso una persona con autoestima estructural puede recibir una crítica difícil sin descomponerse. Puede pasar un mal día sin sentir que su valor se evapora. Puede oír un «no» sin que se le caiga el suelo. La crítica le toca lo que toca (el ego, el ánimo, el cansancio), pero no toca la base. La base sigue ahí, intacta, sostén.</w:t>
      </w:r>
    </w:p>
    <w:p w14:paraId="24CFB7F7" w14:textId="77777777" w:rsidR="00CA47BF" w:rsidRDefault="00077B13">
      <w:pPr>
        <w:jc w:val="center"/>
        <w:rPr>
          <w:rFonts w:hint="eastAsia"/>
        </w:rPr>
      </w:pPr>
      <w:r>
        <w:t>· · ·</w:t>
      </w:r>
    </w:p>
    <w:p w14:paraId="4FD13A3A" w14:textId="77777777" w:rsidR="00CA47BF" w:rsidRDefault="00077B13">
      <w:pPr>
        <w:ind w:firstLine="288"/>
        <w:rPr>
          <w:rFonts w:hint="eastAsia"/>
        </w:rPr>
      </w:pPr>
      <w:r>
        <w:t>Conviene también distinguir, en este punto, dos cosas que la cultura popular trata como si fueran lo mismo y que no lo son · la autoestima alta y la autoestima estable.</w:t>
      </w:r>
    </w:p>
    <w:p w14:paraId="28B39618" w14:textId="77777777" w:rsidR="00CA47BF" w:rsidRDefault="00077B13">
      <w:pPr>
        <w:ind w:firstLine="288"/>
        <w:rPr>
          <w:rFonts w:hint="eastAsia"/>
        </w:rPr>
      </w:pPr>
      <w:r>
        <w:t>La autoestima alta, tal como se vende habitualmente, es una sensación frecuente de superioridad o seguridad. Una persona con autoestima alta supuestamente «se gusta mucho», «se valora», «no permite que nadie la pise». Esa formulación, además de incompleta, es problemática · porque las personas con esa fachada de autoestima alta son, en consulta, casi siempre personas con autoestima inestable. Tienen picos de seguridad y caídas profundas. Por eso necesitan recordarse y recordarles a los demás cuánto valen. S</w:t>
      </w:r>
      <w:r>
        <w:t>i lo tuvieran asentado, no harían falta los recordatorios.</w:t>
      </w:r>
    </w:p>
    <w:p w14:paraId="0C91D417" w14:textId="77777777" w:rsidR="00CA47BF" w:rsidRDefault="00077B13">
      <w:pPr>
        <w:ind w:firstLine="288"/>
        <w:rPr>
          <w:rFonts w:hint="eastAsia"/>
        </w:rPr>
      </w:pPr>
      <w:r>
        <w:t>La autoestima estable es otra cosa. Es la estructura silenciosa de fondo que ya hemos descrito. No requiere recordatorios. No necesita afirmarse. Permite estar bien y estar mal sin que la base se mueva.</w:t>
      </w:r>
    </w:p>
    <w:p w14:paraId="518220C4" w14:textId="77777777" w:rsidR="00CA47BF" w:rsidRDefault="00077B13">
      <w:pPr>
        <w:ind w:firstLine="288"/>
        <w:rPr>
          <w:rFonts w:hint="eastAsia"/>
        </w:rPr>
      </w:pPr>
      <w:r>
        <w:t>Lo que tú quieres, lo que el libro está intentando construir contigo, no es autoestima alta. Es autoestima estable. La diferencia entre las dos es enorme. Y si confundes una cosa con la otra, vas a perseguir una sensación cuando lo que necesitas es construir una estructura.</w:t>
      </w:r>
    </w:p>
    <w:p w14:paraId="082FD1B4" w14:textId="77777777" w:rsidR="00CA47BF" w:rsidRDefault="00077B13">
      <w:pPr>
        <w:jc w:val="center"/>
        <w:rPr>
          <w:rFonts w:hint="eastAsia"/>
        </w:rPr>
      </w:pPr>
      <w:r>
        <w:t>· · ·</w:t>
      </w:r>
    </w:p>
    <w:p w14:paraId="2D8C9958" w14:textId="77777777" w:rsidR="00CA47BF" w:rsidRDefault="00077B13">
      <w:pPr>
        <w:ind w:firstLine="288"/>
        <w:rPr>
          <w:rFonts w:hint="eastAsia"/>
        </w:rPr>
      </w:pPr>
      <w:r>
        <w:t>Ahora la pregunta importante.</w:t>
      </w:r>
    </w:p>
    <w:p w14:paraId="05E38C3B" w14:textId="77777777" w:rsidR="00CA47BF" w:rsidRDefault="00077B13">
      <w:pPr>
        <w:ind w:firstLine="288"/>
        <w:rPr>
          <w:rFonts w:hint="eastAsia"/>
        </w:rPr>
      </w:pPr>
      <w:r>
        <w:t>Si la autoestima es una estructura, ¿cómo se construye?</w:t>
      </w:r>
    </w:p>
    <w:p w14:paraId="05875CF3" w14:textId="77777777" w:rsidR="00CA47BF" w:rsidRDefault="00077B13">
      <w:pPr>
        <w:ind w:firstLine="288"/>
        <w:rPr>
          <w:rFonts w:hint="eastAsia"/>
        </w:rPr>
      </w:pPr>
      <w:r>
        <w:t>No con frases delante del espejo. Eso ya lo viste en el Capítulo 11.</w:t>
      </w:r>
    </w:p>
    <w:p w14:paraId="35057B85" w14:textId="77777777" w:rsidR="00CA47BF" w:rsidRDefault="00077B13">
      <w:pPr>
        <w:ind w:firstLine="288"/>
        <w:rPr>
          <w:rFonts w:hint="eastAsia"/>
        </w:rPr>
      </w:pPr>
      <w:r>
        <w:t>Una frase, por más que la repitas, opera al nivel de la sensación. Puede, en el mejor de los casos, generar una emoción puntual («ah, qué bonito», «qué bien suena»). Pero esa emoción se va. Y al irse, no deja estructura. Solo deja un ratito de buena sensación seguida del vacío de siempre.</w:t>
      </w:r>
    </w:p>
    <w:p w14:paraId="2E605B5C" w14:textId="77777777" w:rsidR="00CA47BF" w:rsidRDefault="00077B13">
      <w:pPr>
        <w:ind w:firstLine="288"/>
        <w:rPr>
          <w:rFonts w:hint="eastAsia"/>
        </w:rPr>
      </w:pPr>
      <w:r>
        <w:t>Las estructuras no se construyen con frases. Se construyen con experiencias concretas, repetidas en el tiempo, que el cerebro procesa como evidencia.</w:t>
      </w:r>
    </w:p>
    <w:p w14:paraId="419D9B2F" w14:textId="77777777" w:rsidR="00CA47BF" w:rsidRDefault="00077B13">
      <w:pPr>
        <w:ind w:firstLine="288"/>
        <w:rPr>
          <w:rFonts w:hint="eastAsia"/>
        </w:rPr>
      </w:pPr>
      <w:r>
        <w:t>A esto, en clínica, se le llama internalización. Y conviene entender, antes de pasar al siguiente capítulo, en qué consiste exactamente.</w:t>
      </w:r>
    </w:p>
    <w:p w14:paraId="56572DD8" w14:textId="77777777" w:rsidR="00CA47BF" w:rsidRDefault="00077B13">
      <w:pPr>
        <w:jc w:val="center"/>
        <w:rPr>
          <w:rFonts w:hint="eastAsia"/>
        </w:rPr>
      </w:pPr>
      <w:r>
        <w:t>· · ·</w:t>
      </w:r>
    </w:p>
    <w:p w14:paraId="69869427" w14:textId="77777777" w:rsidR="00CA47BF" w:rsidRDefault="00077B13">
      <w:pPr>
        <w:ind w:firstLine="288"/>
        <w:rPr>
          <w:rFonts w:hint="eastAsia"/>
        </w:rPr>
      </w:pPr>
      <w:r>
        <w:t>Internalizar, traducido a calle, es el proceso por el que algo que viene de fuera, repetido muchas veces, termina formando parte de ti.</w:t>
      </w:r>
    </w:p>
    <w:p w14:paraId="6AEE9074" w14:textId="77777777" w:rsidR="00CA47BF" w:rsidRDefault="00077B13">
      <w:pPr>
        <w:ind w:firstLine="288"/>
        <w:rPr>
          <w:rFonts w:hint="eastAsia"/>
        </w:rPr>
      </w:pPr>
      <w:r>
        <w:t>Lo viste, sin que lo nombráramos así, en el primer capítulo del libro. Cuando un bebé recibe miradas estables y reparadoras, esas miradas no se quedan fuera. El bebé las absorbe. Y al cabo de los años, la confirmación que antes solo podía darle el cuidador empieza a darse el bebé a sí mismo. La internalización ha pasado.</w:t>
      </w:r>
    </w:p>
    <w:p w14:paraId="5D28AEBF" w14:textId="77777777" w:rsidR="00CA47BF" w:rsidRDefault="00077B13">
      <w:pPr>
        <w:ind w:firstLine="288"/>
        <w:rPr>
          <w:rFonts w:hint="eastAsia"/>
        </w:rPr>
      </w:pPr>
      <w:r>
        <w:t>Kohut, a quien ya conociste, llamaba a este proceso internalización transmutadora. Las dos palabras importan. «Internalización», porque algo de fuera se mete dentro. «Transmutadora», porque al meterse dentro se transforma. Lo que era función del otro se convierte en función propia. Lo que era espejo externo se convierte en espejo interno.</w:t>
      </w:r>
    </w:p>
    <w:p w14:paraId="7CC4B1EB" w14:textId="77777777" w:rsidR="00CA47BF" w:rsidRDefault="00077B13">
      <w:pPr>
        <w:ind w:firstLine="288"/>
        <w:rPr>
          <w:rFonts w:hint="eastAsia"/>
        </w:rPr>
      </w:pPr>
      <w:r>
        <w:t>En tu caso, esa internalización no se completó del todo. Por las razones del Capítulo 2.</w:t>
      </w:r>
    </w:p>
    <w:p w14:paraId="20EA9117" w14:textId="77777777" w:rsidR="00CA47BF" w:rsidRDefault="00077B13">
      <w:pPr>
        <w:ind w:firstLine="288"/>
        <w:rPr>
          <w:rFonts w:hint="eastAsia"/>
        </w:rPr>
      </w:pPr>
      <w:r>
        <w:t>Y hasta este punto del libro, todo lo que has leído ha consistido en entender y contener el daño que ese hueco ha producido. Pero contener no es construir. Para construir, hace falta un proceso distinto.</w:t>
      </w:r>
    </w:p>
    <w:p w14:paraId="61CCD7A0" w14:textId="77777777" w:rsidR="00CA47BF" w:rsidRDefault="00077B13">
      <w:pPr>
        <w:ind w:firstLine="288"/>
        <w:rPr>
          <w:rFonts w:hint="eastAsia"/>
        </w:rPr>
      </w:pPr>
      <w:r>
        <w:t>Hace falta, con palabras de calle, internalizarte tú mismo, tú misma, lo que en su momento no pudieron internalizarte otros. Tienes que ser, ahora, quien te reconoce, te registra y te devuelve mirada. Pero, esta vez, esa mirada eres tú.</w:t>
      </w:r>
    </w:p>
    <w:p w14:paraId="0A78FEC7" w14:textId="77777777" w:rsidR="00CA47BF" w:rsidRDefault="00077B13">
      <w:pPr>
        <w:ind w:firstLine="288"/>
        <w:rPr>
          <w:rFonts w:hint="eastAsia"/>
        </w:rPr>
      </w:pPr>
      <w:r>
        <w:t>A primera vista, esto suena raro y casi irrealizable. ¿Cómo es eso de ser tu propio cuidador? ¿No es eso, en el fondo, otra forma de «quererte más»?</w:t>
      </w:r>
    </w:p>
    <w:p w14:paraId="5ED2D01D" w14:textId="77777777" w:rsidR="00CA47BF" w:rsidRDefault="00077B13">
      <w:pPr>
        <w:ind w:firstLine="288"/>
        <w:rPr>
          <w:rFonts w:hint="eastAsia"/>
        </w:rPr>
      </w:pPr>
      <w:r>
        <w:t>No. Y la diferencia es enorme.</w:t>
      </w:r>
    </w:p>
    <w:p w14:paraId="5886CEBC" w14:textId="77777777" w:rsidR="00CA47BF" w:rsidRDefault="00077B13">
      <w:pPr>
        <w:ind w:firstLine="288"/>
        <w:rPr>
          <w:rFonts w:hint="eastAsia"/>
        </w:rPr>
      </w:pPr>
      <w:r>
        <w:t>«Quererte más» pide que sientas algo. Ser tu propio cuidador no pide que sientas. Pide que hagas, despacio, una serie concreta de microacciones que, sumadas durante meses, construyen estructura sin necesidad de que tu juez se calle, sin necesidad de que las frases bonitas funcionen, sin necesidad de que sientas nada en particular.</w:t>
      </w:r>
    </w:p>
    <w:p w14:paraId="46B5F935" w14:textId="77777777" w:rsidR="00CA47BF" w:rsidRDefault="00077B13">
      <w:pPr>
        <w:ind w:firstLine="288"/>
        <w:rPr>
          <w:rFonts w:hint="eastAsia"/>
        </w:rPr>
      </w:pPr>
      <w:r>
        <w:t>Y de cómo se hace, en concreto, va el siguiente capítulo.</w:t>
      </w:r>
    </w:p>
    <w:p w14:paraId="4E264A35" w14:textId="77777777" w:rsidR="00CA47BF" w:rsidRDefault="00077B13">
      <w:pPr>
        <w:jc w:val="center"/>
        <w:rPr>
          <w:rFonts w:hint="eastAsia"/>
        </w:rPr>
      </w:pPr>
      <w:r>
        <w:t>· · ·</w:t>
      </w:r>
    </w:p>
    <w:p w14:paraId="2DF9B8EF" w14:textId="77777777" w:rsidR="00CA47BF" w:rsidRDefault="00077B13">
      <w:pPr>
        <w:ind w:firstLine="288"/>
        <w:rPr>
          <w:rFonts w:hint="eastAsia"/>
        </w:rPr>
      </w:pPr>
      <w:r>
        <w:t>Te voy a inventar un caso para ilustrar la diferencia entre buscar autoestima alta y construir autoestima estable. No es nadie real · es la composición de varias conversaciones de consulta donde aparece esta misma confusión.</w:t>
      </w:r>
    </w:p>
    <w:p w14:paraId="60386EF5" w14:textId="77777777" w:rsidR="00CA47BF" w:rsidRDefault="00077B13">
      <w:pPr>
        <w:ind w:firstLine="288"/>
        <w:rPr>
          <w:rFonts w:hint="eastAsia"/>
        </w:rPr>
      </w:pPr>
      <w:r>
        <w:t>Imagínate a alguien que, durante años, ha trabajado mucho en sus inseguridades. Ha leído libros. Ha hecho cursos online. Ha invertido en sesiones de coaching. Cuando llega a consulta, me dice algo que escucho con frecuencia · «yo es que tengo la autoestima por los suelos».</w:t>
      </w:r>
    </w:p>
    <w:p w14:paraId="70058771" w14:textId="77777777" w:rsidR="00CA47BF" w:rsidRDefault="00077B13">
      <w:pPr>
        <w:ind w:firstLine="288"/>
        <w:rPr>
          <w:rFonts w:hint="eastAsia"/>
        </w:rPr>
      </w:pPr>
      <w:r>
        <w:t>En las primeras sesiones, conforme la voy escuchando, descubro algo distinto. Esa persona no tiene la autoestima «por los suelos». Tiene la autoestima en los altibajos. Días en los que se siente capaz, productiva, válida. Y días, casi sin previo aviso, en los que se hunde. Lo que llama «baja autoestima» es, en realidad, inestabilidad de la sensación.</w:t>
      </w:r>
    </w:p>
    <w:p w14:paraId="1F29DD1C" w14:textId="77777777" w:rsidR="00CA47BF" w:rsidRDefault="00077B13">
      <w:pPr>
        <w:ind w:firstLine="288"/>
        <w:rPr>
          <w:rFonts w:hint="eastAsia"/>
        </w:rPr>
      </w:pPr>
      <w:r>
        <w:t>Lo que ha intentado durante años no era construir base. Era subirse el ánimo cada vez que se desplomaba. Una y otra vez. Como quien empuja un balón hacia arriba para que flote. El esfuerzo es enorme y constante, pero el balón vuelve a bajar siempre.</w:t>
      </w:r>
    </w:p>
    <w:p w14:paraId="241433BF" w14:textId="77777777" w:rsidR="00CA47BF" w:rsidRDefault="00077B13">
      <w:pPr>
        <w:ind w:firstLine="288"/>
        <w:rPr>
          <w:rFonts w:hint="eastAsia"/>
        </w:rPr>
      </w:pPr>
      <w:r>
        <w:t>Cuando, en sesiones, esa persona empieza a entender la diferencia entre autoestima alta y autoestima estable, pasa algo importante. Deja de empujar el balón. Y, por primera vez en años, empieza a construir, despacio, lo que estaba en su lista pero que nunca había aterrizado. Microexperiencias, registradas, repetidas, sin sensación obligatoria. La técnica del siguiente capítulo.</w:t>
      </w:r>
    </w:p>
    <w:p w14:paraId="3611DF2F" w14:textId="77777777" w:rsidR="00CA47BF" w:rsidRDefault="00077B13">
      <w:pPr>
        <w:ind w:firstLine="288"/>
        <w:rPr>
          <w:rFonts w:hint="eastAsia"/>
        </w:rPr>
      </w:pPr>
      <w:r>
        <w:t>Cuatro meses después, me dice algo concreto. «Ya no me siento mejor. Me siento parecido. Pero, debajo, hay algo distinto. Como si el suelo no se moviera tanto cuando la sensación cambia».</w:t>
      </w:r>
    </w:p>
    <w:p w14:paraId="66ABDBC6" w14:textId="77777777" w:rsidR="00CA47BF" w:rsidRDefault="00077B13">
      <w:pPr>
        <w:ind w:firstLine="288"/>
        <w:rPr>
          <w:rFonts w:hint="eastAsia"/>
        </w:rPr>
      </w:pPr>
      <w:r>
        <w:t>Esa frase es una descripción exacta de cuando la estructura empieza a aparecer. No te sientes maravilloso, maravillosa. Sientes parecido. Pero, debajo de la sensación, hay un sostén que antes no estaba.</w:t>
      </w:r>
    </w:p>
    <w:p w14:paraId="6A1B22A1" w14:textId="77777777" w:rsidR="00CA47BF" w:rsidRDefault="00077B13">
      <w:pPr>
        <w:jc w:val="center"/>
        <w:rPr>
          <w:rFonts w:hint="eastAsia"/>
        </w:rPr>
      </w:pPr>
      <w:r>
        <w:t>· · ·</w:t>
      </w:r>
    </w:p>
    <w:p w14:paraId="2E0C6350" w14:textId="77777777" w:rsidR="00CA47BF" w:rsidRDefault="00077B13">
      <w:pPr>
        <w:ind w:firstLine="288"/>
        <w:rPr>
          <w:rFonts w:hint="eastAsia"/>
        </w:rPr>
      </w:pPr>
      <w:r>
        <w:t>Antes de pasar a la técnica, una última pieza.</w:t>
      </w:r>
    </w:p>
    <w:p w14:paraId="2C4AD253" w14:textId="77777777" w:rsidR="00CA47BF" w:rsidRDefault="00077B13">
      <w:pPr>
        <w:ind w:firstLine="288"/>
        <w:rPr>
          <w:rFonts w:hint="eastAsia"/>
        </w:rPr>
      </w:pPr>
      <w:r>
        <w:t>La autoestima estructural no se construye en una semana. No se construye en un mes. Se construye, con honestidad, en meses que pueden convertirse en años, dependiendo de cómo de profundo sea el déficit y de cómo de constante sea la práctica.</w:t>
      </w:r>
    </w:p>
    <w:p w14:paraId="4D7380F6" w14:textId="77777777" w:rsidR="00CA47BF" w:rsidRDefault="00077B13">
      <w:pPr>
        <w:ind w:firstLine="288"/>
        <w:rPr>
          <w:rFonts w:hint="eastAsia"/>
        </w:rPr>
      </w:pPr>
      <w:r>
        <w:t>Eso no es una mala noticia. Eso es una buena noticia disfrazada. Porque si la autoestima dependiera de tu fuerza de voluntad o de tu capacidad de sentir, no la podrías construir nunca. Como depende, en cambio, de un proceso lento y mecánico, sí la puedes construir. Solo necesitas hacer una cosa que tu sistema no se imagina que puedes hacer.</w:t>
      </w:r>
    </w:p>
    <w:p w14:paraId="632729CB" w14:textId="77777777" w:rsidR="00CA47BF" w:rsidRDefault="00077B13">
      <w:pPr>
        <w:ind w:firstLine="288"/>
        <w:rPr>
          <w:rFonts w:hint="eastAsia"/>
        </w:rPr>
      </w:pPr>
      <w:r>
        <w:t>Tener paciencia.</w:t>
      </w:r>
    </w:p>
    <w:p w14:paraId="707B3513" w14:textId="77777777" w:rsidR="00CA47BF" w:rsidRDefault="00077B13">
      <w:pPr>
        <w:ind w:firstLine="288"/>
        <w:rPr>
          <w:rFonts w:hint="eastAsia"/>
        </w:rPr>
      </w:pPr>
      <w:r>
        <w:t>Paciencia con el proceso. Paciencia con tu juez interno, que va a seguir hablando todo el rato. Paciencia con los días en los que parece que no avanza nada. Paciencia con los días en los que parece que has retrocedido tres meses.</w:t>
      </w:r>
    </w:p>
    <w:p w14:paraId="41AFFC0F" w14:textId="77777777" w:rsidR="00CA47BF" w:rsidRDefault="00077B13">
      <w:pPr>
        <w:ind w:firstLine="288"/>
        <w:rPr>
          <w:rFonts w:hint="eastAsia"/>
        </w:rPr>
      </w:pPr>
      <w:r>
        <w:t>Esa paciencia, la que no requiere fe ciega ni heroísmo, es la única condición para que el proceso pase.</w:t>
      </w:r>
    </w:p>
    <w:p w14:paraId="1765A37E" w14:textId="77777777" w:rsidR="00CA47BF" w:rsidRDefault="00077B13">
      <w:pPr>
        <w:ind w:firstLine="288"/>
        <w:rPr>
          <w:rFonts w:hint="eastAsia"/>
        </w:rPr>
      </w:pPr>
      <w:r>
        <w:t>Y el proceso pasa.</w:t>
      </w:r>
    </w:p>
    <w:p w14:paraId="313DDCA9" w14:textId="77777777" w:rsidR="00CA47BF" w:rsidRDefault="00077B13">
      <w:pPr>
        <w:jc w:val="center"/>
        <w:rPr>
          <w:rFonts w:hint="eastAsia"/>
        </w:rPr>
      </w:pPr>
      <w:r>
        <w:t>· · ·</w:t>
      </w:r>
    </w:p>
    <w:p w14:paraId="1921C12F" w14:textId="77777777" w:rsidR="00CA47BF" w:rsidRDefault="00077B13">
      <w:pPr>
        <w:ind w:left="576"/>
        <w:rPr>
          <w:rFonts w:hint="eastAsia"/>
        </w:rPr>
      </w:pPr>
      <w:r>
        <w:rPr>
          <w:i/>
        </w:rPr>
        <w:t>Una observación.</w:t>
      </w:r>
    </w:p>
    <w:p w14:paraId="3EFCD542" w14:textId="77777777" w:rsidR="00CA47BF" w:rsidRDefault="00077B13">
      <w:pPr>
        <w:ind w:left="576"/>
        <w:rPr>
          <w:rFonts w:hint="eastAsia"/>
        </w:rPr>
      </w:pPr>
      <w:r>
        <w:rPr>
          <w:i/>
        </w:rPr>
        <w:t>Piensa en una persona de tu entorno que tenga, según tú, una autoestima sólida.</w:t>
      </w:r>
    </w:p>
    <w:p w14:paraId="048E0CC3" w14:textId="77777777" w:rsidR="00CA47BF" w:rsidRDefault="00077B13">
      <w:pPr>
        <w:ind w:left="576"/>
        <w:rPr>
          <w:rFonts w:hint="eastAsia"/>
        </w:rPr>
      </w:pPr>
      <w:r>
        <w:rPr>
          <w:i/>
        </w:rPr>
        <w:t>Pregúntate, con calma, si esa persona se siente «maravillosa» todo el rato.</w:t>
      </w:r>
    </w:p>
    <w:p w14:paraId="588C48C4" w14:textId="77777777" w:rsidR="00CA47BF" w:rsidRDefault="00077B13">
      <w:pPr>
        <w:ind w:left="576"/>
        <w:rPr>
          <w:rFonts w:hint="eastAsia"/>
        </w:rPr>
      </w:pPr>
      <w:r>
        <w:rPr>
          <w:i/>
        </w:rPr>
        <w:t>Casi seguro que no.</w:t>
      </w:r>
    </w:p>
    <w:p w14:paraId="18D05C53" w14:textId="77777777" w:rsidR="00CA47BF" w:rsidRDefault="00077B13">
      <w:pPr>
        <w:ind w:left="576"/>
        <w:rPr>
          <w:rFonts w:hint="eastAsia"/>
        </w:rPr>
      </w:pPr>
      <w:r>
        <w:rPr>
          <w:i/>
        </w:rPr>
        <w:t>Lo que tiene no es sensación. Es base.</w:t>
      </w:r>
    </w:p>
    <w:p w14:paraId="6A37B8F7" w14:textId="77777777" w:rsidR="00CA47BF" w:rsidRDefault="00077B13">
      <w:pPr>
        <w:jc w:val="center"/>
        <w:rPr>
          <w:rFonts w:hint="eastAsia"/>
        </w:rPr>
      </w:pPr>
      <w:r>
        <w:rPr>
          <w:b/>
          <w:sz w:val="30"/>
        </w:rPr>
        <w:t>CAPÍTULO 17</w:t>
      </w:r>
    </w:p>
    <w:p w14:paraId="76BFD3EA" w14:textId="77777777" w:rsidR="00CA47BF" w:rsidRDefault="00077B13">
      <w:pPr>
        <w:rPr>
          <w:rFonts w:hint="eastAsia"/>
        </w:rPr>
      </w:pPr>
      <w:r>
        <w:rPr>
          <w:b/>
          <w:sz w:val="26"/>
        </w:rPr>
        <w:t>El espejo propio</w:t>
      </w:r>
    </w:p>
    <w:p w14:paraId="24D99972" w14:textId="77777777" w:rsidR="00CA47BF" w:rsidRDefault="00077B13">
      <w:pPr>
        <w:ind w:firstLine="288"/>
        <w:rPr>
          <w:rFonts w:hint="eastAsia"/>
        </w:rPr>
      </w:pPr>
      <w:r>
        <w:t>Antes de explicarte la técnica, vamos a una escena.</w:t>
      </w:r>
    </w:p>
    <w:p w14:paraId="4AE06B3A" w14:textId="77777777" w:rsidR="00CA47BF" w:rsidRDefault="00077B13">
      <w:pPr>
        <w:ind w:firstLine="288"/>
        <w:rPr>
          <w:rFonts w:hint="eastAsia"/>
        </w:rPr>
      </w:pPr>
      <w:r>
        <w:t>Es una noche cualquiera, lunes, once de la noche. Estás en la cama. Apagas el móvil después de haberlo mirado quince veces sin razón. Te haces el tonto, la tonta, intentando dormir.</w:t>
      </w:r>
    </w:p>
    <w:p w14:paraId="1E7E6E7B" w14:textId="77777777" w:rsidR="00CA47BF" w:rsidRDefault="00077B13">
      <w:pPr>
        <w:ind w:firstLine="288"/>
        <w:rPr>
          <w:rFonts w:hint="eastAsia"/>
        </w:rPr>
      </w:pPr>
      <w:r>
        <w:t>Y antes de quedarte frita o frito, casi sin darte cuenta, en tu cabeza pasan unas cuantas frases. Un repaso del día. Y, casi siempre, ese repaso tiene la misma estructura.</w:t>
      </w:r>
    </w:p>
    <w:p w14:paraId="7361396D" w14:textId="77777777" w:rsidR="00CA47BF" w:rsidRDefault="00077B13">
      <w:pPr>
        <w:ind w:firstLine="288"/>
        <w:rPr>
          <w:rFonts w:hint="eastAsia"/>
        </w:rPr>
      </w:pPr>
      <w:r>
        <w:t>Lo que has hecho mal. Lo que tendrías que haber dicho. Lo que has dejado sin hacer. Lo que mañana hay que arreglar. Lo que te preocupa. Lo que se te ha olvidado.</w:t>
      </w:r>
    </w:p>
    <w:p w14:paraId="73E4F525" w14:textId="77777777" w:rsidR="00CA47BF" w:rsidRDefault="00077B13">
      <w:pPr>
        <w:ind w:firstLine="288"/>
        <w:rPr>
          <w:rFonts w:hint="eastAsia"/>
        </w:rPr>
      </w:pPr>
      <w:r>
        <w:t>Tu juez interno, antes de irte a dormir, hace una rápida ronda de auditoría sobre tu día. Y la auditoría siempre encuentra algo.</w:t>
      </w:r>
    </w:p>
    <w:p w14:paraId="319D71AC" w14:textId="77777777" w:rsidR="00CA47BF" w:rsidRDefault="00077B13">
      <w:pPr>
        <w:ind w:firstLine="288"/>
        <w:rPr>
          <w:rFonts w:hint="eastAsia"/>
        </w:rPr>
      </w:pPr>
      <w:r>
        <w:t>Eso, durante años, es lo único que has hecho con el final del día.</w:t>
      </w:r>
    </w:p>
    <w:p w14:paraId="001E9640" w14:textId="77777777" w:rsidR="00CA47BF" w:rsidRDefault="00077B13">
      <w:pPr>
        <w:ind w:firstLine="288"/>
        <w:rPr>
          <w:rFonts w:hint="eastAsia"/>
        </w:rPr>
      </w:pPr>
      <w:r>
        <w:t>A partir de hoy, vamos a meter algo más en ese momento. Algo pequeño. Algo que cabe en una sola línea. Algo que, sumado durante meses, hace lo que ningún libro de afirmaciones consiguió.</w:t>
      </w:r>
    </w:p>
    <w:p w14:paraId="3076C2A8" w14:textId="77777777" w:rsidR="00CA47BF" w:rsidRDefault="00077B13">
      <w:pPr>
        <w:ind w:firstLine="288"/>
        <w:rPr>
          <w:rFonts w:hint="eastAsia"/>
        </w:rPr>
      </w:pPr>
      <w:r>
        <w:t>Le vamos a llamar el espejo propio.</w:t>
      </w:r>
    </w:p>
    <w:p w14:paraId="571683B8" w14:textId="77777777" w:rsidR="00CA47BF" w:rsidRDefault="00077B13">
      <w:pPr>
        <w:jc w:val="center"/>
        <w:rPr>
          <w:rFonts w:hint="eastAsia"/>
        </w:rPr>
      </w:pPr>
      <w:r>
        <w:t>· · ·</w:t>
      </w:r>
    </w:p>
    <w:p w14:paraId="15C80629" w14:textId="77777777" w:rsidR="00CA47BF" w:rsidRDefault="00077B13">
      <w:pPr>
        <w:ind w:firstLine="288"/>
        <w:rPr>
          <w:rFonts w:hint="eastAsia"/>
        </w:rPr>
      </w:pPr>
      <w:r>
        <w:t>La técnica es la siguiente.</w:t>
      </w:r>
    </w:p>
    <w:p w14:paraId="35A0FDFB" w14:textId="77777777" w:rsidR="00CA47BF" w:rsidRDefault="00077B13">
      <w:pPr>
        <w:ind w:firstLine="288"/>
        <w:rPr>
          <w:rFonts w:hint="eastAsia"/>
        </w:rPr>
      </w:pPr>
      <w:r>
        <w:t>Cada noche, antes de dormir, vas a anotar, en un cuaderno o en una nota del móvil, una sola cosa. Una. No tres, no cinco, no quince.</w:t>
      </w:r>
    </w:p>
    <w:p w14:paraId="7C3C4AAA" w14:textId="77777777" w:rsidR="00CA47BF" w:rsidRDefault="00077B13">
      <w:pPr>
        <w:ind w:firstLine="288"/>
        <w:rPr>
          <w:rFonts w:hint="eastAsia"/>
        </w:rPr>
      </w:pPr>
      <w:r>
        <w:t>Una cosa concreta que hayas hecho ese día desde la elección, y no desde la necesidad.</w:t>
      </w:r>
    </w:p>
    <w:p w14:paraId="30095CB6" w14:textId="77777777" w:rsidR="00CA47BF" w:rsidRDefault="00077B13">
      <w:pPr>
        <w:ind w:firstLine="288"/>
        <w:rPr>
          <w:rFonts w:hint="eastAsia"/>
        </w:rPr>
      </w:pPr>
      <w:r>
        <w:t>Eso es todo.</w:t>
      </w:r>
    </w:p>
    <w:p w14:paraId="72367CD1" w14:textId="77777777" w:rsidR="00CA47BF" w:rsidRDefault="00077B13">
      <w:pPr>
        <w:ind w:firstLine="288"/>
        <w:rPr>
          <w:rFonts w:hint="eastAsia"/>
        </w:rPr>
      </w:pPr>
      <w:r>
        <w:t>Antes de seguir, conviene aclarar qué se considera «desde la elección» en este contexto, porque la diferencia es exactamente la que hemos venido marcando con la prueba del algodón en la Parte III.</w:t>
      </w:r>
    </w:p>
    <w:p w14:paraId="2F5F61CD" w14:textId="77777777" w:rsidR="00CA47BF" w:rsidRDefault="00077B13">
      <w:pPr>
        <w:ind w:firstLine="288"/>
        <w:rPr>
          <w:rFonts w:hint="eastAsia"/>
        </w:rPr>
      </w:pPr>
      <w:r>
        <w:t>Desde la elección significa que lo hiciste porque querías, porque te apetecía, porque era coherente con lo que tú eres, y no porque, si no lo hubieras hecho, se te hubiera activado el sistema. Significa que era una cosa libre. Que podrías haber elegido no hacerla y no habrías tenido ola interna.</w:t>
      </w:r>
    </w:p>
    <w:p w14:paraId="7937C352" w14:textId="77777777" w:rsidR="00CA47BF" w:rsidRDefault="00077B13">
      <w:pPr>
        <w:ind w:firstLine="288"/>
        <w:rPr>
          <w:rFonts w:hint="eastAsia"/>
        </w:rPr>
      </w:pPr>
      <w:r>
        <w:t>Algunos ejemplos de lo que entra.</w:t>
      </w:r>
    </w:p>
    <w:p w14:paraId="6B4D166D" w14:textId="77777777" w:rsidR="00CA47BF" w:rsidRDefault="00077B13">
      <w:pPr>
        <w:ind w:firstLine="288"/>
        <w:rPr>
          <w:rFonts w:hint="eastAsia"/>
        </w:rPr>
      </w:pPr>
      <w:r>
        <w:t>«Hoy le dije a mi madre que no podía ir el sábado a comer y soporté que se quedara seria al teléfono».</w:t>
      </w:r>
    </w:p>
    <w:p w14:paraId="07623455" w14:textId="77777777" w:rsidR="00CA47BF" w:rsidRDefault="00077B13">
      <w:pPr>
        <w:ind w:firstLine="288"/>
        <w:rPr>
          <w:rFonts w:hint="eastAsia"/>
        </w:rPr>
      </w:pPr>
      <w:r>
        <w:t>«Hoy no contesté inmediatamente al mensaje de mi pareja y no me activé».</w:t>
      </w:r>
    </w:p>
    <w:p w14:paraId="5D7E6789" w14:textId="77777777" w:rsidR="00CA47BF" w:rsidRDefault="00077B13">
      <w:pPr>
        <w:ind w:firstLine="288"/>
        <w:rPr>
          <w:rFonts w:hint="eastAsia"/>
        </w:rPr>
      </w:pPr>
      <w:r>
        <w:t>«Hoy dejé que mi hijo solucionara su problema sin meterme a salvarlo».</w:t>
      </w:r>
    </w:p>
    <w:p w14:paraId="5556D79F" w14:textId="77777777" w:rsidR="00CA47BF" w:rsidRDefault="00077B13">
      <w:pPr>
        <w:ind w:firstLine="288"/>
        <w:rPr>
          <w:rFonts w:hint="eastAsia"/>
        </w:rPr>
      </w:pPr>
      <w:r>
        <w:t>«Hoy mantuve mi opinión en una conversación, aunque la otra persona no estaba de acuerdo, sin reformularla cinco veces para suavizarla».</w:t>
      </w:r>
    </w:p>
    <w:p w14:paraId="7F9ADB54" w14:textId="77777777" w:rsidR="00CA47BF" w:rsidRDefault="00077B13">
      <w:pPr>
        <w:ind w:firstLine="288"/>
        <w:rPr>
          <w:rFonts w:hint="eastAsia"/>
        </w:rPr>
      </w:pPr>
      <w:r>
        <w:t>«Hoy comí lo que me apetecía sin preguntarle a nadie si le parecía bien».</w:t>
      </w:r>
    </w:p>
    <w:p w14:paraId="72DD2D48" w14:textId="77777777" w:rsidR="00CA47BF" w:rsidRDefault="00077B13">
      <w:pPr>
        <w:ind w:firstLine="288"/>
        <w:rPr>
          <w:rFonts w:hint="eastAsia"/>
        </w:rPr>
      </w:pPr>
      <w:r>
        <w:t>«Hoy descansé veinte minutos sin sentir que tenía que estar haciendo algo útil».</w:t>
      </w:r>
    </w:p>
    <w:p w14:paraId="2A1F2875" w14:textId="77777777" w:rsidR="00CA47BF" w:rsidRDefault="00077B13">
      <w:pPr>
        <w:ind w:firstLine="288"/>
        <w:rPr>
          <w:rFonts w:hint="eastAsia"/>
        </w:rPr>
      </w:pPr>
      <w:r>
        <w:t>Algunos ejemplos de lo que NO entra (porque no es elección, es automatismo).</w:t>
      </w:r>
    </w:p>
    <w:p w14:paraId="085FC961" w14:textId="77777777" w:rsidR="00CA47BF" w:rsidRDefault="00077B13">
      <w:pPr>
        <w:ind w:firstLine="288"/>
        <w:rPr>
          <w:rFonts w:hint="eastAsia"/>
        </w:rPr>
      </w:pPr>
      <w:r>
        <w:t>«Hoy le dije que sí a mi madre porque no podía aguantar la culpa».</w:t>
      </w:r>
    </w:p>
    <w:p w14:paraId="5DBD3C8B" w14:textId="77777777" w:rsidR="00CA47BF" w:rsidRDefault="00077B13">
      <w:pPr>
        <w:ind w:firstLine="288"/>
        <w:rPr>
          <w:rFonts w:hint="eastAsia"/>
        </w:rPr>
      </w:pPr>
      <w:r>
        <w:t>«Hoy contesté al mensaje rápido para que mi pareja no se enfadara».</w:t>
      </w:r>
    </w:p>
    <w:p w14:paraId="3FC88413" w14:textId="77777777" w:rsidR="00CA47BF" w:rsidRDefault="00077B13">
      <w:pPr>
        <w:ind w:firstLine="288"/>
        <w:rPr>
          <w:rFonts w:hint="eastAsia"/>
        </w:rPr>
      </w:pPr>
      <w:r>
        <w:t>«Hoy salvé a mi hijo del problema porque no podía soportar verlo agobiado».</w:t>
      </w:r>
    </w:p>
    <w:p w14:paraId="0A7FB61B" w14:textId="77777777" w:rsidR="00CA47BF" w:rsidRDefault="00077B13">
      <w:pPr>
        <w:ind w:firstLine="288"/>
        <w:rPr>
          <w:rFonts w:hint="eastAsia"/>
        </w:rPr>
      </w:pPr>
      <w:r>
        <w:t>«Hoy me callé en la conversación para que no se enfadaran conmigo».</w:t>
      </w:r>
    </w:p>
    <w:p w14:paraId="6079DE2F" w14:textId="77777777" w:rsidR="00CA47BF" w:rsidRDefault="00077B13">
      <w:pPr>
        <w:ind w:firstLine="288"/>
        <w:rPr>
          <w:rFonts w:hint="eastAsia"/>
        </w:rPr>
      </w:pPr>
      <w:r>
        <w:t>La diferencia, otra vez, no está en la acción. Está en el motor. Si la acción la sostuvo el «porque me apetece», entra. Si la acción la sostuvo el «porque si no, me activo», no entra.</w:t>
      </w:r>
    </w:p>
    <w:p w14:paraId="3E4D89A4" w14:textId="77777777" w:rsidR="00CA47BF" w:rsidRDefault="00077B13">
      <w:pPr>
        <w:jc w:val="center"/>
        <w:rPr>
          <w:rFonts w:hint="eastAsia"/>
        </w:rPr>
      </w:pPr>
      <w:r>
        <w:t>· · ·</w:t>
      </w:r>
    </w:p>
    <w:p w14:paraId="3FA626E1" w14:textId="77777777" w:rsidR="00CA47BF" w:rsidRDefault="00077B13">
      <w:pPr>
        <w:ind w:firstLine="288"/>
        <w:rPr>
          <w:rFonts w:hint="eastAsia"/>
        </w:rPr>
      </w:pPr>
      <w:r>
        <w:t>¿Por qué una y no diez?</w:t>
      </w:r>
    </w:p>
    <w:p w14:paraId="642E5875" w14:textId="77777777" w:rsidR="00CA47BF" w:rsidRDefault="00077B13">
      <w:pPr>
        <w:ind w:firstLine="288"/>
        <w:rPr>
          <w:rFonts w:hint="eastAsia"/>
        </w:rPr>
      </w:pPr>
      <w:r>
        <w:t>Por dos razones concretas, las dos importantes.</w:t>
      </w:r>
    </w:p>
    <w:p w14:paraId="61046EB9" w14:textId="77777777" w:rsidR="00CA47BF" w:rsidRDefault="00077B13">
      <w:pPr>
        <w:ind w:firstLine="288"/>
        <w:rPr>
          <w:rFonts w:hint="eastAsia"/>
        </w:rPr>
      </w:pPr>
      <w:r>
        <w:t>Primera. Porque diez es demasiado para mantener en el tiempo. Un ejercicio que pide diez cosas se abandona al cuarto día. Un ejercicio que pide una se sostiene durante meses. Y lo que esto necesita para funcionar es duración, no intensidad.</w:t>
      </w:r>
    </w:p>
    <w:p w14:paraId="02189078" w14:textId="77777777" w:rsidR="00CA47BF" w:rsidRDefault="00077B13">
      <w:pPr>
        <w:ind w:firstLine="288"/>
        <w:rPr>
          <w:rFonts w:hint="eastAsia"/>
        </w:rPr>
      </w:pPr>
      <w:r>
        <w:t>Segunda. Y aquí está la parte más sutil. Porque tu juez interno, llegado este punto, es muy listo. Si le pides diez cosas, las va a usar contra ti. Va a notar que ayer pusiste seis y hoy solo cuatro y te va a decir «ves, lo estás haciendo mal, ni para esto vales». Si le pides una, no hay margen para que te critique. Una se cumple o no se cumple. Y si no se cumple, no pasa nada · empiezas otra vez al día siguiente.</w:t>
      </w:r>
    </w:p>
    <w:p w14:paraId="036AF63B" w14:textId="77777777" w:rsidR="00CA47BF" w:rsidRDefault="00077B13">
      <w:pPr>
        <w:ind w:firstLine="288"/>
        <w:rPr>
          <w:rFonts w:hint="eastAsia"/>
        </w:rPr>
      </w:pPr>
      <w:r>
        <w:t>Una elección registrada, una sola, repetida noche tras noche, es exactamente lo que el sistema necesita. No más.</w:t>
      </w:r>
    </w:p>
    <w:p w14:paraId="3974F679" w14:textId="77777777" w:rsidR="00CA47BF" w:rsidRDefault="00077B13">
      <w:pPr>
        <w:jc w:val="center"/>
        <w:rPr>
          <w:rFonts w:hint="eastAsia"/>
        </w:rPr>
      </w:pPr>
      <w:r>
        <w:t>· · ·</w:t>
      </w:r>
    </w:p>
    <w:p w14:paraId="572063E7" w14:textId="77777777" w:rsidR="00CA47BF" w:rsidRDefault="00077B13">
      <w:pPr>
        <w:ind w:firstLine="288"/>
        <w:rPr>
          <w:rFonts w:hint="eastAsia"/>
        </w:rPr>
      </w:pPr>
      <w:r>
        <w:t>Para que veas qué tipo de microelecciones cuentan, las divido por contexto. Cada noche puedes tener una microelección de cualquiera de estas zonas.</w:t>
      </w:r>
    </w:p>
    <w:p w14:paraId="10A56B50" w14:textId="77777777" w:rsidR="00CA47BF" w:rsidRDefault="00077B13">
      <w:pPr>
        <w:ind w:firstLine="288"/>
        <w:rPr>
          <w:rFonts w:hint="eastAsia"/>
        </w:rPr>
      </w:pPr>
      <w:r>
        <w:rPr>
          <w:b/>
        </w:rPr>
        <w:t>De pareja.</w:t>
      </w:r>
      <w:r>
        <w:t xml:space="preserve"> «Hoy decidí no preguntarle a mi pareja qué tal le había ido el día porque, en realidad, no me apetecía oírlo · y se lo dije sin disculparme». «Hoy no contesté inmediatamente su mensaje y aproveché para terminar lo que estaba haciendo». «Hoy le dije que prefería ver una serie distinta de la que él, ella, quería».</w:t>
      </w:r>
    </w:p>
    <w:p w14:paraId="3512A019" w14:textId="77777777" w:rsidR="00CA47BF" w:rsidRDefault="00077B13">
      <w:pPr>
        <w:ind w:firstLine="288"/>
        <w:rPr>
          <w:rFonts w:hint="eastAsia"/>
        </w:rPr>
      </w:pPr>
      <w:r>
        <w:rPr>
          <w:b/>
        </w:rPr>
        <w:t>De familia.</w:t>
      </w:r>
      <w:r>
        <w:t xml:space="preserve"> «Hoy no respondí a la llamada de mi madre y la devolví dos horas después, cuando me apetecía hablar». «Hoy le dije a mi hermano que no iba a ayudarle con su mudanza el sábado». «Hoy no fui a la comida familiar y soporté que mi padre no me hablara durante la cena del domingo».</w:t>
      </w:r>
    </w:p>
    <w:p w14:paraId="2694B63A" w14:textId="77777777" w:rsidR="00CA47BF" w:rsidRDefault="00077B13">
      <w:pPr>
        <w:ind w:firstLine="288"/>
        <w:rPr>
          <w:rFonts w:hint="eastAsia"/>
        </w:rPr>
      </w:pPr>
      <w:r>
        <w:rPr>
          <w:b/>
        </w:rPr>
        <w:t>De amistad.</w:t>
      </w:r>
      <w:r>
        <w:t xml:space="preserve"> «Hoy le dije a una amiga que no me apetecía ir al plan que había organizado». «Hoy no escribí en el grupo cuando vi que llevaban una hora sin responder a alguien». «Hoy salí del grupo de WhatsApp del trabajo después de tres años aguantándolo».</w:t>
      </w:r>
    </w:p>
    <w:p w14:paraId="321F8C10" w14:textId="77777777" w:rsidR="00CA47BF" w:rsidRDefault="00077B13">
      <w:pPr>
        <w:ind w:firstLine="288"/>
        <w:rPr>
          <w:rFonts w:hint="eastAsia"/>
        </w:rPr>
      </w:pPr>
      <w:r>
        <w:rPr>
          <w:b/>
        </w:rPr>
        <w:t>De trabajo.</w:t>
      </w:r>
      <w:r>
        <w:t xml:space="preserve"> «Hoy salí a la hora, aunque mi jefa seguía en la oficina». «Hoy declaré una tarea como terminada sin pedirle a tres personas que me confirmaran que estaba bien». «Hoy dije en una reunión una opinión que sabía que iba contra la mayoría».</w:t>
      </w:r>
    </w:p>
    <w:p w14:paraId="7F4D161A" w14:textId="77777777" w:rsidR="00CA47BF" w:rsidRDefault="00077B13">
      <w:pPr>
        <w:ind w:firstLine="288"/>
        <w:rPr>
          <w:rFonts w:hint="eastAsia"/>
        </w:rPr>
      </w:pPr>
      <w:r>
        <w:rPr>
          <w:b/>
        </w:rPr>
        <w:t>De ti misma o ti mismo.</w:t>
      </w:r>
      <w:r>
        <w:t xml:space="preserve"> «Hoy dormí la siesta sin sentir que tenía que estar haciendo algo más útil». «Hoy comí lo que me apetecía, no lo que tocaba según mi calendario». «Hoy tiré una camiseta vieja sin justificar por qué».</w:t>
      </w:r>
    </w:p>
    <w:p w14:paraId="4B55F0E9" w14:textId="77777777" w:rsidR="00CA47BF" w:rsidRDefault="00077B13">
      <w:pPr>
        <w:ind w:firstLine="288"/>
        <w:rPr>
          <w:rFonts w:hint="eastAsia"/>
        </w:rPr>
      </w:pPr>
      <w:r>
        <w:t>Cualquiera de estas, una sola por noche, es suficiente. La que más natural te salga del día, ésa.</w:t>
      </w:r>
    </w:p>
    <w:p w14:paraId="3B07F216" w14:textId="77777777" w:rsidR="00CA47BF" w:rsidRDefault="00077B13">
      <w:pPr>
        <w:jc w:val="center"/>
        <w:rPr>
          <w:rFonts w:hint="eastAsia"/>
        </w:rPr>
      </w:pPr>
      <w:r>
        <w:t>· · ·</w:t>
      </w:r>
    </w:p>
    <w:p w14:paraId="3ADF0EDC" w14:textId="77777777" w:rsidR="00CA47BF" w:rsidRDefault="00077B13">
      <w:pPr>
        <w:ind w:firstLine="288"/>
        <w:rPr>
          <w:rFonts w:hint="eastAsia"/>
        </w:rPr>
      </w:pPr>
      <w:r>
        <w:t>Lo que pasa por debajo, mientras tú haces este ejercicio sencillo, es importante que lo entiendas. Porque va a haber semanas en las que vas a sentir que esto es tonto, que no sirve, que ya las apuntas pero no notas nada.</w:t>
      </w:r>
    </w:p>
    <w:p w14:paraId="1A49D1BC" w14:textId="77777777" w:rsidR="00CA47BF" w:rsidRDefault="00077B13">
      <w:pPr>
        <w:ind w:firstLine="288"/>
        <w:rPr>
          <w:rFonts w:hint="eastAsia"/>
        </w:rPr>
      </w:pPr>
      <w:r>
        <w:t>Sigue.</w:t>
      </w:r>
    </w:p>
    <w:p w14:paraId="1CFFDB89" w14:textId="77777777" w:rsidR="00CA47BF" w:rsidRDefault="00077B13">
      <w:pPr>
        <w:ind w:firstLine="288"/>
        <w:rPr>
          <w:rFonts w:hint="eastAsia"/>
        </w:rPr>
      </w:pPr>
      <w:r>
        <w:t>Lo que está pasando, en términos clínicos, es lo siguiente.</w:t>
      </w:r>
    </w:p>
    <w:p w14:paraId="1E95E020" w14:textId="77777777" w:rsidR="00CA47BF" w:rsidRDefault="00077B13">
      <w:pPr>
        <w:ind w:firstLine="288"/>
        <w:rPr>
          <w:rFonts w:hint="eastAsia"/>
        </w:rPr>
      </w:pPr>
      <w:r>
        <w:t>Cada noche que apuntas una elección libre, le estás dando a tu cerebro una pieza nueva de información sobre quién eres. Una pieza que dice, en términos exactos · «soy alguien que, hoy, eligió libremente algo». No es una afirmación abstracta. No es una frase motivacional. Es un hecho concreto del día.</w:t>
      </w:r>
    </w:p>
    <w:p w14:paraId="76C3FECB" w14:textId="77777777" w:rsidR="00CA47BF" w:rsidRDefault="00077B13">
      <w:pPr>
        <w:ind w:firstLine="288"/>
        <w:rPr>
          <w:rFonts w:hint="eastAsia"/>
        </w:rPr>
      </w:pPr>
      <w:r>
        <w:t>El cerebro humano construye su identidad, en buena medida, con el material que registra. Si durante años el material que se registró fue «soy quien obedece al miedo», esa fue la identidad que se asentó. Si a partir de ahora, durante meses, el material registrado incluye también «soy quien, alguna vez, elige libremente», la identidad empieza a admitir esa otra capa.</w:t>
      </w:r>
    </w:p>
    <w:p w14:paraId="5812A369" w14:textId="77777777" w:rsidR="00CA47BF" w:rsidRDefault="00077B13">
      <w:pPr>
        <w:ind w:firstLine="288"/>
        <w:rPr>
          <w:rFonts w:hint="eastAsia"/>
        </w:rPr>
      </w:pPr>
      <w:r>
        <w:t>No es magia. No es positivismo. Es el mismo mecanismo de internalización que vimos en el capítulo anterior, aplicado por ti, hacia ti.</w:t>
      </w:r>
    </w:p>
    <w:p w14:paraId="5E13E21D" w14:textId="77777777" w:rsidR="00CA47BF" w:rsidRDefault="00077B13">
      <w:pPr>
        <w:ind w:firstLine="288"/>
        <w:rPr>
          <w:rFonts w:hint="eastAsia"/>
        </w:rPr>
      </w:pPr>
      <w:r>
        <w:t>Tú estás siendo, en este ejercicio, quien registra una mirada y la devuelve. Pero la mirada que registras y devuelves es la tuya.</w:t>
      </w:r>
    </w:p>
    <w:p w14:paraId="3BD64CC0" w14:textId="77777777" w:rsidR="00CA47BF" w:rsidRDefault="00077B13">
      <w:pPr>
        <w:ind w:firstLine="288"/>
        <w:rPr>
          <w:rFonts w:hint="eastAsia"/>
        </w:rPr>
      </w:pPr>
      <w:r>
        <w:t>A esto, en consulta, le llamamos el espejo propio. No es una metáfora caprichosa. Es una descripción técnica de lo que está pasando.</w:t>
      </w:r>
    </w:p>
    <w:p w14:paraId="274B2FE7" w14:textId="77777777" w:rsidR="00CA47BF" w:rsidRDefault="00077B13">
      <w:pPr>
        <w:jc w:val="center"/>
        <w:rPr>
          <w:rFonts w:hint="eastAsia"/>
        </w:rPr>
      </w:pPr>
      <w:r>
        <w:t>· · ·</w:t>
      </w:r>
    </w:p>
    <w:p w14:paraId="0A7975B5" w14:textId="77777777" w:rsidR="00CA47BF" w:rsidRDefault="00077B13">
      <w:pPr>
        <w:ind w:firstLine="288"/>
        <w:rPr>
          <w:rFonts w:hint="eastAsia"/>
        </w:rPr>
      </w:pPr>
      <w:r>
        <w:t>Antes de cerrar, conviene avisarte de tres trampas que el juez interno suele poner cuando empiezas a hacer el espejo propio.</w:t>
      </w:r>
    </w:p>
    <w:p w14:paraId="70A54A7C" w14:textId="77777777" w:rsidR="00CA47BF" w:rsidRDefault="00077B13">
      <w:pPr>
        <w:ind w:firstLine="288"/>
        <w:rPr>
          <w:rFonts w:hint="eastAsia"/>
        </w:rPr>
      </w:pPr>
      <w:r>
        <w:rPr>
          <w:b/>
        </w:rPr>
        <w:t>Trampa uno · «hoy no he hecho nada que valga».</w:t>
      </w:r>
    </w:p>
    <w:p w14:paraId="10277DEC" w14:textId="77777777" w:rsidR="00CA47BF" w:rsidRDefault="00077B13">
      <w:pPr>
        <w:ind w:firstLine="288"/>
        <w:rPr>
          <w:rFonts w:hint="eastAsia"/>
        </w:rPr>
      </w:pPr>
      <w:r>
        <w:t>Casi siempre, esto es el juez. Si miras el día con honestidad, encuentras al menos una microelección libre. No tiene que ser épica. Puede ser haber decidido tomarte un café tranquilo a las cinco. Puede ser haber dicho «hoy no me apetece» a un plan. Puede ser haber leído tres páginas de un libro porque te apetecía. Apunta esa.</w:t>
      </w:r>
    </w:p>
    <w:p w14:paraId="56167869" w14:textId="77777777" w:rsidR="00CA47BF" w:rsidRDefault="00077B13">
      <w:pPr>
        <w:ind w:firstLine="288"/>
        <w:rPr>
          <w:rFonts w:hint="eastAsia"/>
        </w:rPr>
      </w:pPr>
      <w:r>
        <w:rPr>
          <w:b/>
        </w:rPr>
        <w:t>Trampa dos · «esto no significa nada porque, encima, hice X mal».</w:t>
      </w:r>
    </w:p>
    <w:p w14:paraId="37163E65" w14:textId="77777777" w:rsidR="00CA47BF" w:rsidRDefault="00077B13">
      <w:pPr>
        <w:ind w:firstLine="288"/>
        <w:rPr>
          <w:rFonts w:hint="eastAsia"/>
        </w:rPr>
      </w:pPr>
      <w:r>
        <w:t>Esto también es el juez. Le da igual lo que hayas hecho bien · siempre va a usar lo que hiciste mal para anular el ejercicio. No le hagas caso. Una elección libre apuntada no se anula por otra cosa que hicieras mal. Las dos pueden coexistir. Apúntala.</w:t>
      </w:r>
    </w:p>
    <w:p w14:paraId="6B6471E5" w14:textId="77777777" w:rsidR="00CA47BF" w:rsidRDefault="00077B13">
      <w:pPr>
        <w:ind w:firstLine="288"/>
        <w:rPr>
          <w:rFonts w:hint="eastAsia"/>
        </w:rPr>
      </w:pPr>
      <w:r>
        <w:rPr>
          <w:b/>
        </w:rPr>
        <w:t>Trampa tres · «llevo dos semanas y no noto nada».</w:t>
      </w:r>
    </w:p>
    <w:p w14:paraId="077249CB" w14:textId="77777777" w:rsidR="00CA47BF" w:rsidRDefault="00077B13">
      <w:pPr>
        <w:ind w:firstLine="288"/>
        <w:rPr>
          <w:rFonts w:hint="eastAsia"/>
        </w:rPr>
      </w:pPr>
      <w:r>
        <w:t>Esto no es solo el juez. Es también la realidad. Las primeras semanas no se notan. La estructura, recuerda, es lenta. Lo que se está moviendo está pasando por debajo, no en la sensación de hoy. La pregunta correcta no es «¿lo noto?». La pregunta correcta es «¿lo estoy haciendo?». Si la respuesta es sí, el proceso está pasando, lo notes o no.</w:t>
      </w:r>
    </w:p>
    <w:p w14:paraId="46859DEE" w14:textId="77777777" w:rsidR="00CA47BF" w:rsidRDefault="00077B13">
      <w:pPr>
        <w:ind w:firstLine="288"/>
        <w:rPr>
          <w:rFonts w:hint="eastAsia"/>
        </w:rPr>
      </w:pPr>
      <w:r>
        <w:t>A los dos, tres, cuatro meses —depende de cada caso— empiezan a aparecer pequeños cambios. Una activación que antes te duraba dos horas, te dura veinte minutos. Una conversación incómoda que antes te dejaba en blanco, ahora la cierras antes. Un silencio que antes te tiraba al suelo, ahora te tira al banco a esperar.</w:t>
      </w:r>
    </w:p>
    <w:p w14:paraId="0F087B3F" w14:textId="77777777" w:rsidR="00CA47BF" w:rsidRDefault="00077B13">
      <w:pPr>
        <w:ind w:firstLine="288"/>
        <w:rPr>
          <w:rFonts w:hint="eastAsia"/>
        </w:rPr>
      </w:pPr>
      <w:r>
        <w:t>Eso es el espejo propio funcionando. No con fanfarrias. Despacio. Por debajo.</w:t>
      </w:r>
    </w:p>
    <w:p w14:paraId="536CD3D0" w14:textId="77777777" w:rsidR="00CA47BF" w:rsidRDefault="00077B13">
      <w:pPr>
        <w:jc w:val="center"/>
        <w:rPr>
          <w:rFonts w:hint="eastAsia"/>
        </w:rPr>
      </w:pPr>
      <w:r>
        <w:t>· · ·</w:t>
      </w:r>
    </w:p>
    <w:p w14:paraId="1106A7AF" w14:textId="77777777" w:rsidR="00CA47BF" w:rsidRDefault="00077B13">
      <w:pPr>
        <w:ind w:firstLine="288"/>
        <w:rPr>
          <w:rFonts w:hint="eastAsia"/>
        </w:rPr>
      </w:pPr>
      <w:r>
        <w:t>Te voy a inventar un caso para ilustrar la evolución del espejo propio en el tiempo. No es nadie real · es la composición de varias conversaciones de consulta donde la herramienta lleva tiempo asentándose.</w:t>
      </w:r>
    </w:p>
    <w:p w14:paraId="475BA53D" w14:textId="77777777" w:rsidR="00CA47BF" w:rsidRDefault="00077B13">
      <w:pPr>
        <w:ind w:firstLine="288"/>
        <w:rPr>
          <w:rFonts w:hint="eastAsia"/>
        </w:rPr>
      </w:pPr>
      <w:r>
        <w:t>Imagínate a alguien que empieza el espejo propio en enero. Las dos primeras semanas no apunta casi nada. «No se me ocurre qué poner», me dice. Le insisto · cualquier cosa, una microelección. Aprende a apuntarla. Empieza a aparecer una entrada por noche. Algunas son de pareja. Otras de trabajo. Otras del propio cuidado.</w:t>
      </w:r>
    </w:p>
    <w:p w14:paraId="21DEE5A3" w14:textId="77777777" w:rsidR="00CA47BF" w:rsidRDefault="00077B13">
      <w:pPr>
        <w:ind w:firstLine="288"/>
        <w:rPr>
          <w:rFonts w:hint="eastAsia"/>
        </w:rPr>
      </w:pPr>
      <w:r>
        <w:t>A los dos meses, esa persona vuelve a sesión y me cuenta algo curioso. «Anoche revisé el cuaderno entero. Llevo cincuenta y dos entradas. Las he leído de seguido. Y he visto algo que no había visto antes · soy alguien que elige bastantes cosas. No tantas como me gustaría, pero más de las que mi juez admite».</w:t>
      </w:r>
    </w:p>
    <w:p w14:paraId="7F1C54D6" w14:textId="77777777" w:rsidR="00CA47BF" w:rsidRDefault="00077B13">
      <w:pPr>
        <w:ind w:firstLine="288"/>
        <w:rPr>
          <w:rFonts w:hint="eastAsia"/>
        </w:rPr>
      </w:pPr>
      <w:r>
        <w:t>A los cuatro meses, la diferencia ya es notable. «Estoy notando que algunas decisiones que antes me costaban una semana de rumiación, ahora las tomo en una tarde. Como si supiera, sin pensarlo, que puedo elegir».</w:t>
      </w:r>
    </w:p>
    <w:p w14:paraId="7CEF7F8A" w14:textId="77777777" w:rsidR="00CA47BF" w:rsidRDefault="00077B13">
      <w:pPr>
        <w:ind w:firstLine="288"/>
        <w:rPr>
          <w:rFonts w:hint="eastAsia"/>
        </w:rPr>
      </w:pPr>
      <w:r>
        <w:t>A los seis meses, me dice algo que recoge la esencia del proceso. «Antes, cuando alguien me preguntaba quién soy, contestaba describiendo lo que hago. Mi trabajo, mi pareja, mis aficiones. Ahora, sin saber muy bien por qué, me sale describir cómo elijo. Como si lo importante de mí ya no fuera lo que hago, sino la libertad con la que lo hago».</w:t>
      </w:r>
    </w:p>
    <w:p w14:paraId="0AFCBD42" w14:textId="77777777" w:rsidR="00CA47BF" w:rsidRDefault="00077B13">
      <w:pPr>
        <w:ind w:firstLine="288"/>
        <w:rPr>
          <w:rFonts w:hint="eastAsia"/>
        </w:rPr>
      </w:pPr>
      <w:r>
        <w:t>Ese cambio —de identificarse con lo hecho a identificarse con la libertad de elegir— es exactamente lo que el espejo propio construye. No es alta autoestima. Es base.</w:t>
      </w:r>
    </w:p>
    <w:p w14:paraId="1CF544A7" w14:textId="77777777" w:rsidR="00CA47BF" w:rsidRDefault="00077B13">
      <w:pPr>
        <w:jc w:val="center"/>
        <w:rPr>
          <w:rFonts w:hint="eastAsia"/>
        </w:rPr>
      </w:pPr>
      <w:r>
        <w:t>· · ·</w:t>
      </w:r>
    </w:p>
    <w:p w14:paraId="08576C93" w14:textId="77777777" w:rsidR="00CA47BF" w:rsidRDefault="00077B13">
      <w:pPr>
        <w:ind w:firstLine="288"/>
        <w:rPr>
          <w:rFonts w:hint="eastAsia"/>
        </w:rPr>
      </w:pPr>
      <w:r>
        <w:t>Conviene también nombrar las dudas más comunes que aparecen mientras se hace el espejo propio durante meses. Si no las anticipo aquí, la mayoría de los lectores las leen como prueba de que «no funciona» y abandonan.</w:t>
      </w:r>
    </w:p>
    <w:p w14:paraId="1CECF5D5" w14:textId="77777777" w:rsidR="00CA47BF" w:rsidRDefault="00077B13">
      <w:pPr>
        <w:ind w:firstLine="288"/>
        <w:rPr>
          <w:rFonts w:hint="eastAsia"/>
        </w:rPr>
      </w:pPr>
      <w:r>
        <w:rPr>
          <w:b/>
        </w:rPr>
        <w:t>Duda uno · «no estoy seguro o segura de si lo que apunté era elección real».</w:t>
      </w:r>
      <w:r>
        <w:t xml:space="preserve"> Pasa todas las semanas, sobre todo al principio. Te apuntas «hoy dije que no a un plan», y al rato la voz interna te dice «pero, en el fondo, lo dijiste porque ya estabas cansada, no porque eligieras». Si entras en esa duda, el ejercicio se desactiva. La regla práctica es esta · si tú, en el momento, sentiste que fue una elección razonable, apúntalo. No te entrenes en perseguir la pureza de la decisión. Persigue la práctica de registrar.</w:t>
      </w:r>
    </w:p>
    <w:p w14:paraId="499FA938" w14:textId="77777777" w:rsidR="00CA47BF" w:rsidRDefault="00077B13">
      <w:pPr>
        <w:ind w:firstLine="288"/>
        <w:rPr>
          <w:rFonts w:hint="eastAsia"/>
        </w:rPr>
      </w:pPr>
      <w:r>
        <w:rPr>
          <w:b/>
        </w:rPr>
        <w:t>Duda dos · «se me olvida apuntarlo varios días seguidos».</w:t>
      </w:r>
      <w:r>
        <w:t xml:space="preserve"> Es lo más común. La vida tiene sus inercias. Lo que conviene saber es lo siguiente · saltarte tres días no anula la práctica. Solo anula esos tres días. Empieza otra vez al cuarto. La capacidad de retomar después de saltarse es, en sí misma, una de las habilidades que el ejercicio entrena.</w:t>
      </w:r>
    </w:p>
    <w:p w14:paraId="0D2BB611" w14:textId="77777777" w:rsidR="00CA47BF" w:rsidRDefault="00077B13">
      <w:pPr>
        <w:ind w:firstLine="288"/>
        <w:rPr>
          <w:rFonts w:hint="eastAsia"/>
        </w:rPr>
      </w:pPr>
      <w:r>
        <w:rPr>
          <w:b/>
        </w:rPr>
        <w:t>Duda tres · «llevo dos meses, no noto nada distinto, dudo que esto valga».</w:t>
      </w:r>
      <w:r>
        <w:t xml:space="preserve"> Esto pasa, casi siempre, al final del primer mes y a mitad del segundo. La estructura, recuerda, es lenta. Los cambios visibles llegan a los tres o cuatro meses. Lo que tú haces en las primeras semanas es, en términos clínicos, sembrar. La cosecha viene después.</w:t>
      </w:r>
    </w:p>
    <w:p w14:paraId="60F47327" w14:textId="77777777" w:rsidR="00CA47BF" w:rsidRDefault="00077B13">
      <w:pPr>
        <w:ind w:firstLine="288"/>
        <w:rPr>
          <w:rFonts w:hint="eastAsia"/>
        </w:rPr>
      </w:pPr>
      <w:r>
        <w:rPr>
          <w:b/>
        </w:rPr>
        <w:t>Duda cuatro · «cuando lo apunto, no me lo creo del todo».</w:t>
      </w:r>
      <w:r>
        <w:t xml:space="preserve"> Lo apuntas, sí, pero por dentro hay una vocecita que dice «esto fue suerte», «no fue tan importante», «cualquiera lo habría hecho». Esa voz, otra vez, es el juez aplicado al ejercicio. La etiquetas («esto es el juez intentando devaluar la entrada») y sigues con la entrada apuntada. Lo importante no es creerla. Lo importante es registrarla. La creencia llega más tarde, sin que la persigas.</w:t>
      </w:r>
    </w:p>
    <w:p w14:paraId="1CF29C3A" w14:textId="77777777" w:rsidR="00CA47BF" w:rsidRDefault="00077B13">
      <w:pPr>
        <w:jc w:val="center"/>
        <w:rPr>
          <w:rFonts w:hint="eastAsia"/>
        </w:rPr>
      </w:pPr>
      <w:r>
        <w:t>· · ·</w:t>
      </w:r>
    </w:p>
    <w:p w14:paraId="2260169E" w14:textId="77777777" w:rsidR="00CA47BF" w:rsidRDefault="00077B13">
      <w:pPr>
        <w:ind w:firstLine="288"/>
        <w:rPr>
          <w:rFonts w:hint="eastAsia"/>
        </w:rPr>
      </w:pPr>
      <w:r>
        <w:t>Te voy a inventar un caso adicional, breve, sobre alguien que combinó el espejo propio con el etiquetado del juez para que veas las dos herramientas trabajando juntas. No es nadie real · es la composición de varias conversaciones de consulta donde las dos prácticas se refuerzan mutuamente.</w:t>
      </w:r>
    </w:p>
    <w:p w14:paraId="5B50720E" w14:textId="77777777" w:rsidR="00CA47BF" w:rsidRDefault="00077B13">
      <w:pPr>
        <w:ind w:firstLine="288"/>
        <w:rPr>
          <w:rFonts w:hint="eastAsia"/>
        </w:rPr>
      </w:pPr>
      <w:r>
        <w:t>Imagínate a alguien que llegó a la Parte V del libro con escepticismo. Había hecho la pausa de noventa segundos durante un par de meses, había probado el etiquetado, había notado pequeños cambios. Pero el espejo propio le pareció, al principio, «más de lo mismo». Una técnica más. Otra cosa que añadir a la lista.</w:t>
      </w:r>
    </w:p>
    <w:p w14:paraId="383467F1" w14:textId="77777777" w:rsidR="00CA47BF" w:rsidRDefault="00077B13">
      <w:pPr>
        <w:ind w:firstLine="288"/>
        <w:rPr>
          <w:rFonts w:hint="eastAsia"/>
        </w:rPr>
      </w:pPr>
      <w:r>
        <w:t>Empieza el ejercicio con poca fe. La primera semana, apunta cuatro entradas. La segunda, dos. La tercera, ninguna. La cuarta, vuelve a apuntar tres.</w:t>
      </w:r>
    </w:p>
    <w:p w14:paraId="4D844EC2" w14:textId="77777777" w:rsidR="00CA47BF" w:rsidRDefault="00077B13">
      <w:pPr>
        <w:ind w:firstLine="288"/>
        <w:rPr>
          <w:rFonts w:hint="eastAsia"/>
        </w:rPr>
      </w:pPr>
      <w:r>
        <w:t>A las cinco semanas, en sesión, le pregunto cómo va. Me dice que no está segura de si está haciendo bien el ejercicio. Que algunas noches no se le ocurre nada. Que, otras, lo apunta sin convicción.</w:t>
      </w:r>
    </w:p>
    <w:p w14:paraId="67CE49E2" w14:textId="77777777" w:rsidR="00CA47BF" w:rsidRDefault="00077B13">
      <w:pPr>
        <w:ind w:firstLine="288"/>
        <w:rPr>
          <w:rFonts w:hint="eastAsia"/>
        </w:rPr>
      </w:pPr>
      <w:r>
        <w:t>Le sugiero algo concreto · combina el espejo propio con el etiquetado. Cuando notes la duda interna sobre si lo que vas a apuntar es legítimo, etiqueta la duda como «esto es el juez». Y apunta la entrada de todas formas.</w:t>
      </w:r>
    </w:p>
    <w:p w14:paraId="6FF54208" w14:textId="77777777" w:rsidR="00CA47BF" w:rsidRDefault="00077B13">
      <w:pPr>
        <w:ind w:firstLine="288"/>
        <w:rPr>
          <w:rFonts w:hint="eastAsia"/>
        </w:rPr>
      </w:pPr>
      <w:r>
        <w:t>Esa misma semana, vuelve y me dice algo distinto. «He notado que la duda aparece todas las noches. La etiqueto y apunto. Llevo siete entradas seguidas. Y, lo más raro, ya no me siento tan tonta cuando lo hago. Es como si las dos voces ya no me discutan al mismo tiempo».</w:t>
      </w:r>
    </w:p>
    <w:p w14:paraId="2EF3326E" w14:textId="77777777" w:rsidR="00CA47BF" w:rsidRDefault="00077B13">
      <w:pPr>
        <w:ind w:firstLine="288"/>
        <w:rPr>
          <w:rFonts w:hint="eastAsia"/>
        </w:rPr>
      </w:pPr>
      <w:r>
        <w:t>Las dos herramientas, juntas, hacen lo que ninguna de las dos hace sola. La etiqueta detiene al juez. El registro construye base. Combinar las dos cierra el sistema · ni la voz crítica te boicotea el ejercicio, ni la falta de creencia te hace abandonarlo.</w:t>
      </w:r>
    </w:p>
    <w:p w14:paraId="42E273D0" w14:textId="77777777" w:rsidR="00CA47BF" w:rsidRDefault="00077B13">
      <w:pPr>
        <w:ind w:firstLine="288"/>
        <w:rPr>
          <w:rFonts w:hint="eastAsia"/>
        </w:rPr>
      </w:pPr>
      <w:r>
        <w:t>A los seis meses, esa misma persona me dice algo que cierra bien el caso. «Sigo sin sentirme maravillosa todos los días. Pero, cuando reviso el cuaderno entero, veo a alguien que, todas las semanas, eligió varias cosas desde la libertad. Y esa persona, sumada en los meses, es alguien con quien yo me llevo bastante bien».</w:t>
      </w:r>
    </w:p>
    <w:p w14:paraId="0481C1D7" w14:textId="77777777" w:rsidR="00CA47BF" w:rsidRDefault="00077B13">
      <w:pPr>
        <w:jc w:val="center"/>
        <w:rPr>
          <w:rFonts w:hint="eastAsia"/>
        </w:rPr>
      </w:pPr>
      <w:r>
        <w:t>· · ·</w:t>
      </w:r>
    </w:p>
    <w:p w14:paraId="00F60F54" w14:textId="77777777" w:rsidR="00CA47BF" w:rsidRDefault="00077B13">
      <w:pPr>
        <w:ind w:firstLine="288"/>
        <w:rPr>
          <w:rFonts w:hint="eastAsia"/>
        </w:rPr>
      </w:pPr>
      <w:r>
        <w:t>Una última cosa.</w:t>
      </w:r>
    </w:p>
    <w:p w14:paraId="7AB6C228" w14:textId="77777777" w:rsidR="00CA47BF" w:rsidRDefault="00077B13">
      <w:pPr>
        <w:ind w:firstLine="288"/>
        <w:rPr>
          <w:rFonts w:hint="eastAsia"/>
        </w:rPr>
      </w:pPr>
      <w:r>
        <w:t>Va a haber días en los que te saltes el ejercicio. Va a haber semanas en las que se te olvide. Va a haber meses en los que sientas que vuelves al punto de partida.</w:t>
      </w:r>
    </w:p>
    <w:p w14:paraId="50438506" w14:textId="77777777" w:rsidR="00CA47BF" w:rsidRDefault="00077B13">
      <w:pPr>
        <w:ind w:firstLine="288"/>
        <w:rPr>
          <w:rFonts w:hint="eastAsia"/>
        </w:rPr>
      </w:pPr>
      <w:r>
        <w:t>A eso, en términos del libro, lo llamamos recaída. Y es la pieza que peor se gestiona en cualquier proceso de cambio. Porque la recaída, mal mirada, es exactamente el punto donde casi todo el mundo abandona.</w:t>
      </w:r>
    </w:p>
    <w:p w14:paraId="49530C5F" w14:textId="77777777" w:rsidR="00CA47BF" w:rsidRDefault="00077B13">
      <w:pPr>
        <w:ind w:firstLine="288"/>
        <w:rPr>
          <w:rFonts w:hint="eastAsia"/>
        </w:rPr>
      </w:pPr>
      <w:r>
        <w:t>Pero la recaída, bien mirada, es otra cosa. Es información valiosa. Es exactamente lo que hace que el proceso avance, en lugar de pararlo.</w:t>
      </w:r>
    </w:p>
    <w:p w14:paraId="120E8682" w14:textId="77777777" w:rsidR="00CA47BF" w:rsidRDefault="00077B13">
      <w:pPr>
        <w:ind w:firstLine="288"/>
        <w:rPr>
          <w:rFonts w:hint="eastAsia"/>
        </w:rPr>
      </w:pPr>
      <w:r>
        <w:t>A eso le dedicamos el siguiente capítulo.</w:t>
      </w:r>
    </w:p>
    <w:p w14:paraId="524AF594" w14:textId="77777777" w:rsidR="00CA47BF" w:rsidRDefault="00077B13">
      <w:pPr>
        <w:jc w:val="center"/>
        <w:rPr>
          <w:rFonts w:hint="eastAsia"/>
        </w:rPr>
      </w:pPr>
      <w:r>
        <w:t>· · ·</w:t>
      </w:r>
    </w:p>
    <w:p w14:paraId="692A0DE6" w14:textId="77777777" w:rsidR="00CA47BF" w:rsidRDefault="00077B13">
      <w:pPr>
        <w:ind w:left="576"/>
        <w:rPr>
          <w:rFonts w:hint="eastAsia"/>
        </w:rPr>
      </w:pPr>
      <w:r>
        <w:rPr>
          <w:i/>
        </w:rPr>
        <w:t>Una observación.</w:t>
      </w:r>
    </w:p>
    <w:p w14:paraId="0D642E70" w14:textId="77777777" w:rsidR="00CA47BF" w:rsidRDefault="00077B13">
      <w:pPr>
        <w:ind w:left="576"/>
        <w:rPr>
          <w:rFonts w:hint="eastAsia"/>
        </w:rPr>
      </w:pPr>
      <w:r>
        <w:rPr>
          <w:i/>
        </w:rPr>
        <w:t>Coge ahora el móvil o un cuaderno y crea, simplemente, el espacio.</w:t>
      </w:r>
    </w:p>
    <w:p w14:paraId="57563828" w14:textId="77777777" w:rsidR="00CA47BF" w:rsidRDefault="00077B13">
      <w:pPr>
        <w:ind w:left="576"/>
        <w:rPr>
          <w:rFonts w:hint="eastAsia"/>
        </w:rPr>
      </w:pPr>
      <w:r>
        <w:rPr>
          <w:i/>
        </w:rPr>
        <w:t>Una nota titulada «espejo propio».</w:t>
      </w:r>
    </w:p>
    <w:p w14:paraId="21B53C96" w14:textId="77777777" w:rsidR="00CA47BF" w:rsidRDefault="00077B13">
      <w:pPr>
        <w:ind w:left="576"/>
        <w:rPr>
          <w:rFonts w:hint="eastAsia"/>
        </w:rPr>
      </w:pPr>
      <w:r>
        <w:rPr>
          <w:i/>
        </w:rPr>
        <w:t>No tienes que escribir nada esta noche.</w:t>
      </w:r>
    </w:p>
    <w:p w14:paraId="40E2091B" w14:textId="77777777" w:rsidR="00CA47BF" w:rsidRDefault="00077B13">
      <w:pPr>
        <w:ind w:left="576"/>
        <w:rPr>
          <w:rFonts w:hint="eastAsia"/>
        </w:rPr>
      </w:pPr>
      <w:r>
        <w:rPr>
          <w:i/>
        </w:rPr>
        <w:t>Solo asegurarte de que el espacio existe.</w:t>
      </w:r>
    </w:p>
    <w:p w14:paraId="01BE297D" w14:textId="77777777" w:rsidR="001F5373" w:rsidRDefault="001F5373">
      <w:r>
        <w:br w:type="page"/>
      </w:r>
    </w:p>
    <w:p w14:paraId="3D8F36B4" w14:textId="35365DED" w:rsidR="00CA47BF" w:rsidRDefault="00077B13">
      <w:pPr>
        <w:jc w:val="center"/>
        <w:rPr>
          <w:rFonts w:hint="eastAsia"/>
        </w:rPr>
      </w:pPr>
      <w:r>
        <w:rPr>
          <w:b/>
          <w:sz w:val="30"/>
        </w:rPr>
        <w:t>CAPÍTULO 18</w:t>
      </w:r>
    </w:p>
    <w:p w14:paraId="3A32714E" w14:textId="77777777" w:rsidR="00CA47BF" w:rsidRDefault="00077B13">
      <w:pPr>
        <w:rPr>
          <w:rFonts w:hint="eastAsia"/>
        </w:rPr>
      </w:pPr>
      <w:r>
        <w:rPr>
          <w:b/>
          <w:sz w:val="26"/>
        </w:rPr>
        <w:t>Caer no es volver al principio</w:t>
      </w:r>
    </w:p>
    <w:p w14:paraId="7C8CD9F4" w14:textId="77777777" w:rsidR="00CA47BF" w:rsidRDefault="00077B13">
      <w:pPr>
        <w:ind w:firstLine="288"/>
        <w:rPr>
          <w:rFonts w:hint="eastAsia"/>
        </w:rPr>
      </w:pPr>
      <w:r>
        <w:t>Imagínate la siguiente escena.</w:t>
      </w:r>
    </w:p>
    <w:p w14:paraId="4292543C" w14:textId="77777777" w:rsidR="00CA47BF" w:rsidRDefault="00077B13">
      <w:pPr>
        <w:ind w:firstLine="288"/>
        <w:rPr>
          <w:rFonts w:hint="eastAsia"/>
        </w:rPr>
      </w:pPr>
      <w:r>
        <w:t>Llevas tres meses haciendo el espejo propio. No todas las noches, pero la mayoría. Llevas dos meses aplicando la pausa de noventa segundos cuando notas la urgencia de mandar mensajes que no querrías mandar. Has tenido olas, sí, pero las has atravesado sin romper nada. Hay un cambio, pequeño, pero real. Lo notas en el cuerpo. Lo nota tu pareja. Te sientes, despacio, distinta o distinto.</w:t>
      </w:r>
    </w:p>
    <w:p w14:paraId="02B65F89" w14:textId="77777777" w:rsidR="00CA47BF" w:rsidRDefault="00077B13">
      <w:pPr>
        <w:ind w:firstLine="288"/>
        <w:rPr>
          <w:rFonts w:hint="eastAsia"/>
        </w:rPr>
      </w:pPr>
      <w:r>
        <w:t>Y entonces, una tarde de un martes cualquiera, una persona importante para ti hace algo que dispara el bucle entero. Una palabra mal puesta. Una mirada extraña. Un mensaje que llega tarde.</w:t>
      </w:r>
    </w:p>
    <w:p w14:paraId="297BC72A" w14:textId="77777777" w:rsidR="00CA47BF" w:rsidRDefault="00077B13">
      <w:pPr>
        <w:ind w:firstLine="288"/>
        <w:rPr>
          <w:rFonts w:hint="eastAsia"/>
        </w:rPr>
      </w:pPr>
      <w:r>
        <w:t>Y te encuentras, de repente, a las once de la noche, mandando tres mensajes seguidos al móvil de esa persona, sin pausa, sin etiquetado, sin nada. Empujada o empujado por el sistema, exactamente como hace seis meses.</w:t>
      </w:r>
    </w:p>
    <w:p w14:paraId="0C94592D" w14:textId="77777777" w:rsidR="00CA47BF" w:rsidRDefault="00077B13">
      <w:pPr>
        <w:ind w:firstLine="288"/>
        <w:rPr>
          <w:rFonts w:hint="eastAsia"/>
        </w:rPr>
      </w:pPr>
      <w:r>
        <w:t>Cuando, al cabo de una hora, cuando la urgencia ya ha bajado, miras lo que has escrito, lo que has hecho, te entra una sensación nueva y antigua a la vez. Una sensación de derrota. De que todo el trabajo no ha servido. De que has vuelto al punto de partida.</w:t>
      </w:r>
    </w:p>
    <w:p w14:paraId="322DBF55" w14:textId="77777777" w:rsidR="00CA47BF" w:rsidRDefault="00077B13">
      <w:pPr>
        <w:ind w:firstLine="288"/>
        <w:rPr>
          <w:rFonts w:hint="eastAsia"/>
        </w:rPr>
      </w:pPr>
      <w:r>
        <w:t>Y, de fondo, una voz familiar te dice exactamente lo que llevaba meses esperando para decirte.</w:t>
      </w:r>
    </w:p>
    <w:p w14:paraId="2011EB42" w14:textId="77777777" w:rsidR="00CA47BF" w:rsidRDefault="00077B13">
      <w:pPr>
        <w:ind w:firstLine="288"/>
        <w:rPr>
          <w:rFonts w:hint="eastAsia"/>
        </w:rPr>
      </w:pPr>
      <w:r>
        <w:t>«Ves. No has cambiado nada. Esto era lo que era. No tienes solución».</w:t>
      </w:r>
    </w:p>
    <w:p w14:paraId="6A7B1279" w14:textId="77777777" w:rsidR="00CA47BF" w:rsidRDefault="00077B13">
      <w:pPr>
        <w:ind w:firstLine="288"/>
        <w:rPr>
          <w:rFonts w:hint="eastAsia"/>
        </w:rPr>
      </w:pPr>
      <w:r>
        <w:t>Esa voz, esa frase, ese momento exacto, son la pieza que peor se gestiona en cualquier proceso de cambio. Y son la pieza a la que vamos a dedicar este capítulo entero.</w:t>
      </w:r>
    </w:p>
    <w:p w14:paraId="0E80A173" w14:textId="77777777" w:rsidR="00CA47BF" w:rsidRDefault="00077B13">
      <w:pPr>
        <w:ind w:firstLine="288"/>
        <w:rPr>
          <w:rFonts w:hint="eastAsia"/>
        </w:rPr>
      </w:pPr>
      <w:r>
        <w:t>Porque lo que tú vives como «volver al punto de partida», no lo es.</w:t>
      </w:r>
    </w:p>
    <w:p w14:paraId="77BE650F" w14:textId="77777777" w:rsidR="00CA47BF" w:rsidRDefault="00077B13">
      <w:pPr>
        <w:jc w:val="center"/>
        <w:rPr>
          <w:rFonts w:hint="eastAsia"/>
        </w:rPr>
      </w:pPr>
      <w:r>
        <w:t>· · ·</w:t>
      </w:r>
    </w:p>
    <w:p w14:paraId="5E37D7B3" w14:textId="77777777" w:rsidR="00CA47BF" w:rsidRDefault="00077B13">
      <w:pPr>
        <w:ind w:firstLine="288"/>
        <w:rPr>
          <w:rFonts w:hint="eastAsia"/>
        </w:rPr>
      </w:pPr>
      <w:r>
        <w:t>Vamos despacio, porque la diferencia es fundamental.</w:t>
      </w:r>
    </w:p>
    <w:p w14:paraId="1F5AD38F" w14:textId="77777777" w:rsidR="00CA47BF" w:rsidRDefault="00077B13">
      <w:pPr>
        <w:ind w:firstLine="288"/>
        <w:rPr>
          <w:rFonts w:hint="eastAsia"/>
        </w:rPr>
      </w:pPr>
      <w:r>
        <w:t>Cuando alguien que llevaba años con el bucle activado tiene un episodio fuerte, lo vive como recaída. Como un retroceso completo. Como si los avances se hubieran borrado.</w:t>
      </w:r>
    </w:p>
    <w:p w14:paraId="7A72CD24" w14:textId="77777777" w:rsidR="00CA47BF" w:rsidRDefault="00077B13">
      <w:pPr>
        <w:ind w:firstLine="288"/>
        <w:rPr>
          <w:rFonts w:hint="eastAsia"/>
        </w:rPr>
      </w:pPr>
      <w:r>
        <w:t>Eso, en términos de cómo funciona el cerebro y cómo funciona un proceso de internalización, no es lo que ha pasado.</w:t>
      </w:r>
    </w:p>
    <w:p w14:paraId="2134E720" w14:textId="77777777" w:rsidR="00CA47BF" w:rsidRDefault="00077B13">
      <w:pPr>
        <w:ind w:firstLine="288"/>
        <w:rPr>
          <w:rFonts w:hint="eastAsia"/>
        </w:rPr>
      </w:pPr>
      <w:r>
        <w:t>Lo que ha pasado, en realidad, es lo siguiente. Tu sistema, sometido a una activación más fuerte de lo que su capacidad actual podía sostener, se ha caído al modo antiguo. El modo que llevaba décadas operando. El modo que sigue siendo, todavía, el más entrenado de los dos.</w:t>
      </w:r>
    </w:p>
    <w:p w14:paraId="059372A5" w14:textId="77777777" w:rsidR="00CA47BF" w:rsidRDefault="00077B13">
      <w:pPr>
        <w:ind w:firstLine="288"/>
        <w:rPr>
          <w:rFonts w:hint="eastAsia"/>
        </w:rPr>
      </w:pPr>
      <w:r>
        <w:t>Pero todo lo que has hecho durante estos meses no se ha borrado. Está dentro. Sigue operando, en otras horas del día, en otras situaciones, en otros disparadores menores que ni siquiera notas que estás gestionando bien.</w:t>
      </w:r>
    </w:p>
    <w:p w14:paraId="04A1EA61" w14:textId="77777777" w:rsidR="00CA47BF" w:rsidRDefault="00077B13">
      <w:pPr>
        <w:ind w:firstLine="288"/>
        <w:rPr>
          <w:rFonts w:hint="eastAsia"/>
        </w:rPr>
      </w:pPr>
      <w:r>
        <w:t>Que en un momento concreto el sistema antiguo gane no significa que el sistema nuevo se haya borrado. Significa, simplemente, que el sistema antiguo es más viejo y, por ahora, más fuerte en situaciones límite.</w:t>
      </w:r>
    </w:p>
    <w:p w14:paraId="52A934D3" w14:textId="77777777" w:rsidR="00CA47BF" w:rsidRDefault="00077B13">
      <w:pPr>
        <w:ind w:firstLine="288"/>
        <w:rPr>
          <w:rFonts w:hint="eastAsia"/>
        </w:rPr>
      </w:pPr>
      <w:r>
        <w:t>Y eso es una lectura clínica, no consuelo barato. Si miras tu propia vida con una mirada honesta, te darás cuenta de lo siguiente. La recaída no fue ayer. Ayer hubo cuarenta o cincuenta microsituaciones en las que tu sistema funcionó distinto a hace seis meses. Esas microsituaciones no las registras porque no fueron eventos, fueron cotidianidad. Pero pasaron. Y son la prueba de que algo se ha movido.</w:t>
      </w:r>
    </w:p>
    <w:p w14:paraId="405C5539" w14:textId="77777777" w:rsidR="00CA47BF" w:rsidRDefault="00077B13">
      <w:pPr>
        <w:ind w:firstLine="288"/>
        <w:rPr>
          <w:rFonts w:hint="eastAsia"/>
        </w:rPr>
      </w:pPr>
      <w:r>
        <w:t>La recaída solo se hace visible. Lo que ya cambió no se hace visible porque ya forma parte de cómo eres ahora.</w:t>
      </w:r>
    </w:p>
    <w:p w14:paraId="313E4BFE" w14:textId="77777777" w:rsidR="00CA47BF" w:rsidRDefault="00077B13">
      <w:pPr>
        <w:jc w:val="center"/>
        <w:rPr>
          <w:rFonts w:hint="eastAsia"/>
        </w:rPr>
      </w:pPr>
      <w:r>
        <w:t>· · ·</w:t>
      </w:r>
    </w:p>
    <w:p w14:paraId="3DF61269" w14:textId="77777777" w:rsidR="00CA47BF" w:rsidRDefault="00077B13">
      <w:pPr>
        <w:ind w:firstLine="288"/>
        <w:rPr>
          <w:rFonts w:hint="eastAsia"/>
        </w:rPr>
      </w:pPr>
      <w:r>
        <w:t>Conviene también distinguir, antes de seguir, los distintos tipos de recaída que se ven en consulta. Porque no todas las recaídas son iguales y, según cuál sea, conviene hacer una cosa u otra después.</w:t>
      </w:r>
    </w:p>
    <w:p w14:paraId="242D1665" w14:textId="77777777" w:rsidR="00CA47BF" w:rsidRDefault="00077B13">
      <w:pPr>
        <w:ind w:firstLine="288"/>
        <w:rPr>
          <w:rFonts w:hint="eastAsia"/>
        </w:rPr>
      </w:pPr>
      <w:r>
        <w:rPr>
          <w:b/>
        </w:rPr>
        <w:t>Recaída puntual.</w:t>
      </w:r>
      <w:r>
        <w:t xml:space="preserve"> La más común. Un disparador especialmente fuerte (mala noticia, falta de sueño, periodo hormonal, ola en pareja) supera tu capacidad y entras en bucle como antes. Dura unas horas o un día. Después, vuelves a tu funcionamiento nuevo. La recaída puntual no requiere intervención especial · solo el rompe-cristales del Capítulo 15 mientras pasa, y registro post-ola para extraer información.</w:t>
      </w:r>
    </w:p>
    <w:p w14:paraId="70C0E8C5" w14:textId="77777777" w:rsidR="00CA47BF" w:rsidRDefault="00077B13">
      <w:pPr>
        <w:ind w:firstLine="288"/>
        <w:rPr>
          <w:rFonts w:hint="eastAsia"/>
        </w:rPr>
      </w:pPr>
      <w:r>
        <w:rPr>
          <w:b/>
        </w:rPr>
        <w:t>Recaída de patrón.</w:t>
      </w:r>
      <w:r>
        <w:t xml:space="preserve"> Empiezas a notar, durante varias semanas, que vuelves a hacer cosas del bucle viejo de manera más frecuente. No es un episodio aislado · es un patrón que se está reactivando. Suele ocurrir cuando algo en tu vida ha cambiado (mudanza, cambio de trabajo, una pérdida) y tu sistema, en mitad del estrés, vuelve a recurrir a sus mecanismos antiguos por defecto. Esta recaída sí requiere intervención · volver a las herramientas básicas con consciencia, dar un paso atrás en exigencia, y, si es posible, hablarlo con</w:t>
      </w:r>
      <w:r>
        <w:t xml:space="preserve"> un profesional o con una persona de confianza que conozca el proceso.</w:t>
      </w:r>
    </w:p>
    <w:p w14:paraId="33AEC3BB" w14:textId="77777777" w:rsidR="00CA47BF" w:rsidRDefault="00077B13">
      <w:pPr>
        <w:ind w:firstLine="288"/>
        <w:rPr>
          <w:rFonts w:hint="eastAsia"/>
        </w:rPr>
      </w:pPr>
      <w:r>
        <w:rPr>
          <w:b/>
        </w:rPr>
        <w:t>Recaída de fondo.</w:t>
      </w:r>
      <w:r>
        <w:t xml:space="preserve"> La menos común y la más exigente. Después de meses de mejoría, la persona descubre que sigue habiendo, debajo de todo, algo que no se ha movido. Algo que las herramientas no alcanzan. Algo que parece la base del problema y que estaba escondido detrás de los primeros cambios. Esto, en clínica, lo llamamos el segundo nivel del trabajo. Y es, casi siempre, la señal de que conviene complementar el libro con un acompañamiento profesional para mirar lo que el libro, por sí solo, no puede tocar.</w:t>
      </w:r>
    </w:p>
    <w:p w14:paraId="5297A1A4" w14:textId="77777777" w:rsidR="00CA47BF" w:rsidRDefault="00077B13">
      <w:pPr>
        <w:ind w:firstLine="288"/>
        <w:rPr>
          <w:rFonts w:hint="eastAsia"/>
        </w:rPr>
      </w:pPr>
      <w:r>
        <w:t>Saber en cuál de los tres tipos estás, en un momento dado, te orienta sobre qué hacer. La recaída puntual se atraviesa. La de patrón se trabaja. La de fondo, casi siempre, se acompaña.</w:t>
      </w:r>
    </w:p>
    <w:p w14:paraId="1E210013" w14:textId="77777777" w:rsidR="00CA47BF" w:rsidRDefault="00077B13">
      <w:pPr>
        <w:jc w:val="center"/>
        <w:rPr>
          <w:rFonts w:hint="eastAsia"/>
        </w:rPr>
      </w:pPr>
      <w:r>
        <w:t>· · ·</w:t>
      </w:r>
    </w:p>
    <w:p w14:paraId="730C972A" w14:textId="77777777" w:rsidR="00CA47BF" w:rsidRDefault="00077B13">
      <w:pPr>
        <w:ind w:firstLine="288"/>
        <w:rPr>
          <w:rFonts w:hint="eastAsia"/>
        </w:rPr>
      </w:pPr>
      <w:r>
        <w:t>Aquí entra el reencuadre clínico que conviene que se quede en tu cabeza.</w:t>
      </w:r>
    </w:p>
    <w:p w14:paraId="4510244A" w14:textId="77777777" w:rsidR="00CA47BF" w:rsidRDefault="00077B13">
      <w:pPr>
        <w:ind w:firstLine="288"/>
        <w:rPr>
          <w:rFonts w:hint="eastAsia"/>
        </w:rPr>
      </w:pPr>
      <w:r>
        <w:t>Una recaída, mirada con honestidad, es información clínica de primer orden.</w:t>
      </w:r>
    </w:p>
    <w:p w14:paraId="174CF271" w14:textId="77777777" w:rsidR="00CA47BF" w:rsidRDefault="00077B13">
      <w:pPr>
        <w:ind w:firstLine="288"/>
        <w:rPr>
          <w:rFonts w:hint="eastAsia"/>
        </w:rPr>
      </w:pPr>
      <w:r>
        <w:t>Si te ha pasado, conviene que la mires, sin dramatismo, con la curiosidad de alguien que observa. Hazte tres preguntas, sin contestarlas deprisa.</w:t>
      </w:r>
    </w:p>
    <w:p w14:paraId="7DFD9E6E" w14:textId="77777777" w:rsidR="00CA47BF" w:rsidRDefault="00077B13">
      <w:pPr>
        <w:ind w:firstLine="288"/>
        <w:rPr>
          <w:rFonts w:hint="eastAsia"/>
        </w:rPr>
      </w:pPr>
      <w:r>
        <w:t>Primera. ¿Qué la disparó exactamente? No la versión cuento que el juez te está dando ahora. La versión real. ¿Qué dijo o hizo la otra persona? ¿Qué hora era? ¿Cómo estabas tú antes de eso? ¿Llevabas días con poco sueño? ¿Habías comido bien? ¿Habías estado expuesta o expuesto a otros disparadores menores que ya estaban acumulando?</w:t>
      </w:r>
    </w:p>
    <w:p w14:paraId="05B3E9CF" w14:textId="77777777" w:rsidR="00CA47BF" w:rsidRDefault="00077B13">
      <w:pPr>
        <w:ind w:firstLine="288"/>
        <w:rPr>
          <w:rFonts w:hint="eastAsia"/>
        </w:rPr>
      </w:pPr>
      <w:r>
        <w:t>Segunda. ¿Qué herramienta intentaste usar? ¿Aplicaste la pausa? ¿Etiquetaste? ¿Algo te falló? ¿En qué fase del bucle te diste cuenta de que estabas dentro?</w:t>
      </w:r>
    </w:p>
    <w:p w14:paraId="621D69D0" w14:textId="77777777" w:rsidR="00CA47BF" w:rsidRDefault="00077B13">
      <w:pPr>
        <w:ind w:firstLine="288"/>
        <w:rPr>
          <w:rFonts w:hint="eastAsia"/>
        </w:rPr>
      </w:pPr>
      <w:r>
        <w:t>Tercera. ¿Qué te ha enseñado esta caída sobre tu sistema concreto? ¿Hay un disparador que sigue siendo más fuerte que las herramientas? ¿Hay una situación recurrente que conviene anticipar mejor? ¿Hay un patrón que se repite?</w:t>
      </w:r>
    </w:p>
    <w:p w14:paraId="1D713292" w14:textId="77777777" w:rsidR="00CA47BF" w:rsidRDefault="00077B13">
      <w:pPr>
        <w:ind w:firstLine="288"/>
        <w:rPr>
          <w:rFonts w:hint="eastAsia"/>
        </w:rPr>
      </w:pPr>
      <w:r>
        <w:t>Cada respuesta a estas preguntas convierte la recaída en información. Y la información, sumada en el tiempo, es lo que recalibra el radar.</w:t>
      </w:r>
    </w:p>
    <w:p w14:paraId="1AADD4FF" w14:textId="77777777" w:rsidR="00CA47BF" w:rsidRDefault="00077B13">
      <w:pPr>
        <w:ind w:firstLine="288"/>
        <w:rPr>
          <w:rFonts w:hint="eastAsia"/>
        </w:rPr>
      </w:pPr>
      <w:r>
        <w:t>Sin recaídas, el proceso no avanza. Porque sin recaídas no se descubren los disparadores potentes. Sin recaídas no se afina el repertorio. Sin recaídas no se aprende a sostener cada vez más activación sin actuar.</w:t>
      </w:r>
    </w:p>
    <w:p w14:paraId="19D0F8D4" w14:textId="77777777" w:rsidR="00CA47BF" w:rsidRDefault="00077B13">
      <w:pPr>
        <w:ind w:firstLine="288"/>
        <w:rPr>
          <w:rFonts w:hint="eastAsia"/>
        </w:rPr>
      </w:pPr>
      <w:r>
        <w:t>La recaída no es el fallo del proceso. Es parte del proceso.</w:t>
      </w:r>
    </w:p>
    <w:p w14:paraId="00E6ADB8" w14:textId="77777777" w:rsidR="00CA47BF" w:rsidRDefault="00077B13">
      <w:pPr>
        <w:jc w:val="center"/>
        <w:rPr>
          <w:rFonts w:hint="eastAsia"/>
        </w:rPr>
      </w:pPr>
      <w:r>
        <w:t>· · ·</w:t>
      </w:r>
    </w:p>
    <w:p w14:paraId="2CA31102" w14:textId="77777777" w:rsidR="00CA47BF" w:rsidRDefault="00077B13">
      <w:pPr>
        <w:ind w:firstLine="288"/>
        <w:rPr>
          <w:rFonts w:hint="eastAsia"/>
        </w:rPr>
      </w:pPr>
      <w:r>
        <w:t>Te voy a inventar un caso para ilustrar la rutina post-recaída en uso. No es nadie real · es la composición de varias conversaciones de consulta donde alguien aprende a no autocastigarse después de caer.</w:t>
      </w:r>
    </w:p>
    <w:p w14:paraId="06D0572B" w14:textId="77777777" w:rsidR="00CA47BF" w:rsidRDefault="00077B13">
      <w:pPr>
        <w:ind w:firstLine="288"/>
        <w:rPr>
          <w:rFonts w:hint="eastAsia"/>
        </w:rPr>
      </w:pPr>
      <w:r>
        <w:t>Imagínate a alguien que lleva cinco meses con el trabajo del libro. Va bien. Tiene una recaída fuerte un fin de semana, después de una pelea con su pareja. Manda mensajes que no quería mandar. Llora. Pasa un domingo entero sin levantarse del sofá.</w:t>
      </w:r>
    </w:p>
    <w:p w14:paraId="01ACB8A5" w14:textId="77777777" w:rsidR="00CA47BF" w:rsidRDefault="00077B13">
      <w:pPr>
        <w:ind w:firstLine="288"/>
        <w:rPr>
          <w:rFonts w:hint="eastAsia"/>
        </w:rPr>
      </w:pPr>
      <w:r>
        <w:t>El lunes por la mañana, en lugar de hacer lo que llevaba años haciendo —castigarse durante la semana entera, pensar en abandonar el proceso, desactivar las herramientas porque «total, no funcionan»—, hace algo distinto. Coge un cuaderno y, durante quince minutos, escribe lo siguiente.</w:t>
      </w:r>
    </w:p>
    <w:p w14:paraId="5A344D9F" w14:textId="77777777" w:rsidR="00CA47BF" w:rsidRDefault="00077B13">
      <w:pPr>
        <w:ind w:firstLine="288"/>
        <w:rPr>
          <w:rFonts w:hint="eastAsia"/>
        </w:rPr>
      </w:pPr>
      <w:r>
        <w:t>Qué pasó exactamente. Cómo estaba antes. Qué herramienta intentó usar. En qué momento la perdió. Qué necesidad estaba detrás del impulso. Qué le hubiera ayudado.</w:t>
      </w:r>
    </w:p>
    <w:p w14:paraId="2392AD63" w14:textId="77777777" w:rsidR="00CA47BF" w:rsidRDefault="00077B13">
      <w:pPr>
        <w:ind w:firstLine="288"/>
        <w:rPr>
          <w:rFonts w:hint="eastAsia"/>
        </w:rPr>
      </w:pPr>
      <w:r>
        <w:t>A los quince minutos, cierra el cuaderno. No vuelve a darle vueltas. No habla con su pareja del tema esa misma mañana · espera a tener la mente más clara. Sigue con su semana.</w:t>
      </w:r>
    </w:p>
    <w:p w14:paraId="4D126EE1" w14:textId="77777777" w:rsidR="00CA47BF" w:rsidRDefault="00077B13">
      <w:pPr>
        <w:ind w:firstLine="288"/>
        <w:rPr>
          <w:rFonts w:hint="eastAsia"/>
        </w:rPr>
      </w:pPr>
      <w:r>
        <w:t>A la siguiente sesión, me cuenta que ese gesto —escribir quince minutos sin castigarse— le dejó una sensación nueva. «Por primera vez, no sentí que la caída me anulaba el progreso. Sentí que la caída era parte del proceso, igual que las cosas que me han salido bien».</w:t>
      </w:r>
    </w:p>
    <w:p w14:paraId="57348541" w14:textId="77777777" w:rsidR="00CA47BF" w:rsidRDefault="00077B13">
      <w:pPr>
        <w:ind w:firstLine="288"/>
        <w:rPr>
          <w:rFonts w:hint="eastAsia"/>
        </w:rPr>
      </w:pPr>
      <w:r>
        <w:t>Esa es la rutina post-recaída que más funciona en consulta. Quince minutos de escritura honesta. Sin justificarse. Sin culparse. Solo nombrar.</w:t>
      </w:r>
    </w:p>
    <w:p w14:paraId="14E8EE73" w14:textId="77777777" w:rsidR="00CA47BF" w:rsidRDefault="00077B13">
      <w:pPr>
        <w:ind w:firstLine="288"/>
        <w:rPr>
          <w:rFonts w:hint="eastAsia"/>
        </w:rPr>
      </w:pPr>
      <w:r>
        <w:t>A los seis meses, esa misma persona, después de varias recaídas trabajadas con esta rutina, me dice algo importante. «Casi me importa más cómo me trato después de caer que el hecho de no caer. Antes, una caída me destrozaba una semana. Ahora, una caída me ocupa quince minutos de cuaderno y la siguiente noche el espejo propio sigue como si no hubiera pasado».</w:t>
      </w:r>
    </w:p>
    <w:p w14:paraId="47107177" w14:textId="77777777" w:rsidR="00CA47BF" w:rsidRDefault="00077B13">
      <w:pPr>
        <w:ind w:firstLine="288"/>
        <w:rPr>
          <w:rFonts w:hint="eastAsia"/>
        </w:rPr>
      </w:pPr>
      <w:r>
        <w:t>A esa capacidad, en consulta, la llamamos la digestión rápida de la recaída. Y es, probablemente, una de las señales más claras de que el cimiento se está construyendo.</w:t>
      </w:r>
    </w:p>
    <w:p w14:paraId="5CDDCB34" w14:textId="77777777" w:rsidR="00CA47BF" w:rsidRDefault="00077B13">
      <w:pPr>
        <w:jc w:val="center"/>
        <w:rPr>
          <w:rFonts w:hint="eastAsia"/>
        </w:rPr>
      </w:pPr>
      <w:r>
        <w:t>· · ·</w:t>
      </w:r>
    </w:p>
    <w:p w14:paraId="43C97616" w14:textId="77777777" w:rsidR="00CA47BF" w:rsidRDefault="00077B13">
      <w:pPr>
        <w:ind w:firstLine="288"/>
        <w:rPr>
          <w:rFonts w:hint="eastAsia"/>
        </w:rPr>
      </w:pPr>
      <w:r>
        <w:t>Y aquí está, dicho de la manera más exacta posible, lo que cambia de verdad cuando llevas meses haciendo este trabajo.</w:t>
      </w:r>
    </w:p>
    <w:p w14:paraId="22C40EEC" w14:textId="77777777" w:rsidR="00CA47BF" w:rsidRDefault="00077B13">
      <w:pPr>
        <w:ind w:firstLine="288"/>
        <w:rPr>
          <w:rFonts w:hint="eastAsia"/>
        </w:rPr>
      </w:pPr>
      <w:r>
        <w:t>No cambia tu capacidad de evitar todas las recaídas. Eso no va a pasar. Las recaídas, durante años, las vas a seguir teniendo.</w:t>
      </w:r>
    </w:p>
    <w:p w14:paraId="567D40E9" w14:textId="77777777" w:rsidR="00CA47BF" w:rsidRDefault="00077B13">
      <w:pPr>
        <w:ind w:firstLine="288"/>
        <w:rPr>
          <w:rFonts w:hint="eastAsia"/>
        </w:rPr>
      </w:pPr>
      <w:r>
        <w:t>Lo que cambia es algo más sutil y más importante. Cambia la posición desde la que las vives.</w:t>
      </w:r>
    </w:p>
    <w:p w14:paraId="1E3007EF" w14:textId="77777777" w:rsidR="00CA47BF" w:rsidRDefault="00077B13">
      <w:pPr>
        <w:ind w:firstLine="288"/>
        <w:rPr>
          <w:rFonts w:hint="eastAsia"/>
        </w:rPr>
      </w:pPr>
      <w:r>
        <w:t>Antes de hacer este trabajo, una recaída era ciega. Estabas dentro del bucle sin saber que era un bucle. Era simplemente «lo que sentía», «lo que tenía que hacer», «cómo eran las cosas». Vivías la recaída desde adentro, sin perspectiva, sin nombre, sin distancia.</w:t>
      </w:r>
    </w:p>
    <w:p w14:paraId="33AD14C5" w14:textId="77777777" w:rsidR="00CA47BF" w:rsidRDefault="00077B13">
      <w:pPr>
        <w:ind w:firstLine="288"/>
        <w:rPr>
          <w:rFonts w:hint="eastAsia"/>
        </w:rPr>
      </w:pPr>
      <w:r>
        <w:t>Después de meses haciendo este trabajo, las recaídas son distintas. Vas a seguir cayendo. Pero ahora, mientras caes, una parte de ti sabe lo que está pasando. Sabe que es un disparador. Sabe que es el bucle. Sabe que es el juez. Sabe, incluso, qué fase del bucle estás recorriendo.</w:t>
      </w:r>
    </w:p>
    <w:p w14:paraId="1202A535" w14:textId="77777777" w:rsidR="00CA47BF" w:rsidRDefault="00077B13">
      <w:pPr>
        <w:ind w:firstLine="288"/>
        <w:rPr>
          <w:rFonts w:hint="eastAsia"/>
        </w:rPr>
      </w:pPr>
      <w:r>
        <w:t>Esa parte de ti que sabe no apaga la urgencia inmediatamente. Pero cambia el partido. Porque, mientras antes te vivías como víctima ciega del sistema, ahora te vives como alguien que está dentro de un sistema que reconoce.</w:t>
      </w:r>
    </w:p>
    <w:p w14:paraId="0A889B5A" w14:textId="77777777" w:rsidR="00CA47BF" w:rsidRDefault="00077B13">
      <w:pPr>
        <w:ind w:firstLine="288"/>
        <w:rPr>
          <w:rFonts w:hint="eastAsia"/>
        </w:rPr>
      </w:pPr>
      <w:r>
        <w:t>Y reconocer un sistema desde dentro, aunque no puedas todavía detenerlo del todo, es la primera condición para que, en algún momento, lo puedas detener.</w:t>
      </w:r>
    </w:p>
    <w:p w14:paraId="35BC8EE8" w14:textId="77777777" w:rsidR="00CA47BF" w:rsidRDefault="00077B13">
      <w:pPr>
        <w:ind w:firstLine="288"/>
        <w:rPr>
          <w:rFonts w:hint="eastAsia"/>
        </w:rPr>
      </w:pPr>
      <w:r>
        <w:t>Por eso, llegado este punto, conviene cambiar la pregunta que te haces después de una recaída.</w:t>
      </w:r>
    </w:p>
    <w:p w14:paraId="1DC33180" w14:textId="77777777" w:rsidR="00CA47BF" w:rsidRDefault="00077B13">
      <w:pPr>
        <w:ind w:firstLine="288"/>
        <w:rPr>
          <w:rFonts w:hint="eastAsia"/>
        </w:rPr>
      </w:pPr>
      <w:r>
        <w:t>La pregunta que casi siempre te haces, mal formulada, es esta · «¿he vuelto al punto de partida?». Esa pregunta, mal formulada, da una respuesta dramática y falsa.</w:t>
      </w:r>
    </w:p>
    <w:p w14:paraId="644EBF75" w14:textId="77777777" w:rsidR="00CA47BF" w:rsidRDefault="00077B13">
      <w:pPr>
        <w:ind w:firstLine="288"/>
        <w:rPr>
          <w:rFonts w:hint="eastAsia"/>
        </w:rPr>
      </w:pPr>
      <w:r>
        <w:t>La pregunta bien formulada es esta · «¿estoy viendo el mecanismo mientras me pasa?».</w:t>
      </w:r>
    </w:p>
    <w:p w14:paraId="3C13E20B" w14:textId="77777777" w:rsidR="00CA47BF" w:rsidRDefault="00077B13">
      <w:pPr>
        <w:ind w:firstLine="288"/>
        <w:rPr>
          <w:rFonts w:hint="eastAsia"/>
        </w:rPr>
      </w:pPr>
      <w:r>
        <w:t>Si la respuesta es sí, no has vuelto al punto de partida. Estás, simplemente, en mitad del proceso. Que es donde se está, casi siempre.</w:t>
      </w:r>
    </w:p>
    <w:p w14:paraId="61D3811B" w14:textId="77777777" w:rsidR="00CA47BF" w:rsidRDefault="00077B13">
      <w:pPr>
        <w:jc w:val="center"/>
        <w:rPr>
          <w:rFonts w:hint="eastAsia"/>
        </w:rPr>
      </w:pPr>
      <w:r>
        <w:t>· · ·</w:t>
      </w:r>
    </w:p>
    <w:p w14:paraId="0A0CE318" w14:textId="77777777" w:rsidR="00CA47BF" w:rsidRDefault="00077B13">
      <w:pPr>
        <w:ind w:firstLine="288"/>
        <w:rPr>
          <w:rFonts w:hint="eastAsia"/>
        </w:rPr>
      </w:pPr>
      <w:r>
        <w:t>Una última pieza importante.</w:t>
      </w:r>
    </w:p>
    <w:p w14:paraId="2B70D3FB" w14:textId="77777777" w:rsidR="00CA47BF" w:rsidRDefault="00077B13">
      <w:pPr>
        <w:ind w:firstLine="288"/>
        <w:rPr>
          <w:rFonts w:hint="eastAsia"/>
        </w:rPr>
      </w:pPr>
      <w:r>
        <w:t>En este punto del libro, conviene que aprendas a tratarte después de una recaída de una forma que probablemente no has tratado a nadie, ni siquiera a las personas que más quieres.</w:t>
      </w:r>
    </w:p>
    <w:p w14:paraId="228109DE" w14:textId="77777777" w:rsidR="00CA47BF" w:rsidRDefault="00077B13">
      <w:pPr>
        <w:ind w:firstLine="288"/>
        <w:rPr>
          <w:rFonts w:hint="eastAsia"/>
        </w:rPr>
      </w:pPr>
      <w:r>
        <w:t>Con la misma firmeza y la misma comprensión con la que tratarías a alguien a quien quieres mucho y a quien acaba de pasarle algo que no controla del todo.</w:t>
      </w:r>
    </w:p>
    <w:p w14:paraId="4B6460A4" w14:textId="77777777" w:rsidR="00CA47BF" w:rsidRDefault="00077B13">
      <w:pPr>
        <w:ind w:firstLine="288"/>
        <w:rPr>
          <w:rFonts w:hint="eastAsia"/>
        </w:rPr>
      </w:pPr>
      <w:r>
        <w:t>No con compasión sobreactuada que se convierte en autocompasión. No con rigor que se convierte en castigo. Algo en medio. Algo más adulto. Algo que nombra lo que ha pasado, lo registra, le pone una palabra (esto fue una recaída, esto fue el bucle activándose), y sigue.</w:t>
      </w:r>
    </w:p>
    <w:p w14:paraId="64DC48FF" w14:textId="77777777" w:rsidR="00CA47BF" w:rsidRDefault="00077B13">
      <w:pPr>
        <w:ind w:firstLine="288"/>
        <w:rPr>
          <w:rFonts w:hint="eastAsia"/>
        </w:rPr>
      </w:pPr>
      <w:r>
        <w:t>Si eres capaz de mirarte así después de una caída, has hecho un cambio que ningún libro de afirmaciones consigue. Has dejado de tratar tus errores como pruebas en tu contra. Y has empezado a tratarlos como información sobre alguien a quien estás aprendiendo a cuidar.</w:t>
      </w:r>
    </w:p>
    <w:p w14:paraId="71E93B2C" w14:textId="77777777" w:rsidR="00CA47BF" w:rsidRDefault="00077B13">
      <w:pPr>
        <w:ind w:firstLine="288"/>
        <w:rPr>
          <w:rFonts w:hint="eastAsia"/>
        </w:rPr>
      </w:pPr>
      <w:r>
        <w:t>Esa persona, si todavía no lo has notado, eres tú.</w:t>
      </w:r>
    </w:p>
    <w:p w14:paraId="1B8FED57" w14:textId="77777777" w:rsidR="00CA47BF" w:rsidRDefault="00077B13">
      <w:pPr>
        <w:jc w:val="center"/>
        <w:rPr>
          <w:rFonts w:hint="eastAsia"/>
        </w:rPr>
      </w:pPr>
      <w:r>
        <w:t>· · ·</w:t>
      </w:r>
    </w:p>
    <w:p w14:paraId="7B90DAE0" w14:textId="77777777" w:rsidR="00CA47BF" w:rsidRDefault="00077B13">
      <w:pPr>
        <w:ind w:firstLine="288"/>
        <w:rPr>
          <w:rFonts w:hint="eastAsia"/>
        </w:rPr>
      </w:pPr>
      <w:r>
        <w:t>Llegado este punto del libro, queda solo una cosa por decir bien.</w:t>
      </w:r>
    </w:p>
    <w:p w14:paraId="7F29AD05" w14:textId="77777777" w:rsidR="00CA47BF" w:rsidRDefault="00077B13">
      <w:pPr>
        <w:ind w:firstLine="288"/>
        <w:rPr>
          <w:rFonts w:hint="eastAsia"/>
        </w:rPr>
      </w:pPr>
      <w:r>
        <w:t>Lo que queda al final, después de todo este trabajo. No al final del libro · al final del proceso. Porque el proceso, como ya sabes, no se acaba en seis meses ni en un año.</w:t>
      </w:r>
    </w:p>
    <w:p w14:paraId="7CDF9D83" w14:textId="77777777" w:rsidR="00CA47BF" w:rsidRDefault="00077B13">
      <w:pPr>
        <w:ind w:firstLine="288"/>
        <w:rPr>
          <w:rFonts w:hint="eastAsia"/>
        </w:rPr>
      </w:pPr>
      <w:r>
        <w:t>Pero hay algo que aparece, despacio, mientras se hace. Algo que no es un destino, sino una manera nueva de estar.</w:t>
      </w:r>
    </w:p>
    <w:p w14:paraId="29AA9ECE" w14:textId="77777777" w:rsidR="00CA47BF" w:rsidRDefault="00077B13">
      <w:pPr>
        <w:ind w:firstLine="288"/>
        <w:rPr>
          <w:rFonts w:hint="eastAsia"/>
        </w:rPr>
      </w:pPr>
      <w:r>
        <w:t>Algo que recoge, en una sola idea, todo lo que llevamos viendo desde la primera página.</w:t>
      </w:r>
    </w:p>
    <w:p w14:paraId="119B1430" w14:textId="77777777" w:rsidR="00CA47BF" w:rsidRDefault="00077B13">
      <w:pPr>
        <w:ind w:firstLine="288"/>
        <w:rPr>
          <w:rFonts w:hint="eastAsia"/>
        </w:rPr>
      </w:pPr>
      <w:r>
        <w:t>A eso le dedicamos el último capítulo del libro.</w:t>
      </w:r>
    </w:p>
    <w:p w14:paraId="056236A1" w14:textId="77777777" w:rsidR="00CA47BF" w:rsidRDefault="00077B13">
      <w:pPr>
        <w:jc w:val="center"/>
        <w:rPr>
          <w:rFonts w:hint="eastAsia"/>
        </w:rPr>
      </w:pPr>
      <w:r>
        <w:t>· · ·</w:t>
      </w:r>
    </w:p>
    <w:p w14:paraId="75072097" w14:textId="77777777" w:rsidR="00CA47BF" w:rsidRDefault="00077B13">
      <w:pPr>
        <w:ind w:left="576"/>
        <w:rPr>
          <w:rFonts w:hint="eastAsia"/>
        </w:rPr>
      </w:pPr>
      <w:r>
        <w:rPr>
          <w:i/>
        </w:rPr>
        <w:t>Una observación.</w:t>
      </w:r>
    </w:p>
    <w:p w14:paraId="2D7A2D47" w14:textId="77777777" w:rsidR="00CA47BF" w:rsidRDefault="00077B13">
      <w:pPr>
        <w:ind w:left="576"/>
        <w:rPr>
          <w:rFonts w:hint="eastAsia"/>
        </w:rPr>
      </w:pPr>
      <w:r>
        <w:rPr>
          <w:i/>
        </w:rPr>
        <w:t>La próxima vez que tengas una recaída —y la vas a tener—, prueba a no preguntarte si has vuelto al punto de partida.</w:t>
      </w:r>
    </w:p>
    <w:p w14:paraId="4327D057" w14:textId="77777777" w:rsidR="00CA47BF" w:rsidRDefault="00077B13">
      <w:pPr>
        <w:ind w:left="576"/>
        <w:rPr>
          <w:rFonts w:hint="eastAsia"/>
        </w:rPr>
      </w:pPr>
      <w:r>
        <w:rPr>
          <w:i/>
        </w:rPr>
        <w:t>Pregúntate, en cambio, qué has visto que antes no veías.</w:t>
      </w:r>
    </w:p>
    <w:p w14:paraId="69706162" w14:textId="77777777" w:rsidR="00CA47BF" w:rsidRDefault="00077B13">
      <w:pPr>
        <w:ind w:left="576"/>
        <w:rPr>
          <w:rFonts w:hint="eastAsia"/>
        </w:rPr>
      </w:pPr>
      <w:r>
        <w:rPr>
          <w:i/>
        </w:rPr>
        <w:t>Apunta lo que veas. Una sola línea.</w:t>
      </w:r>
    </w:p>
    <w:p w14:paraId="1754ED42" w14:textId="77777777" w:rsidR="00CA47BF" w:rsidRDefault="00077B13">
      <w:pPr>
        <w:ind w:left="576"/>
        <w:rPr>
          <w:rFonts w:hint="eastAsia"/>
        </w:rPr>
      </w:pPr>
      <w:r>
        <w:rPr>
          <w:i/>
        </w:rPr>
        <w:t>Eso ya es trabajo.</w:t>
      </w:r>
    </w:p>
    <w:p w14:paraId="48A9BD6B" w14:textId="77777777" w:rsidR="00037B5E" w:rsidRDefault="00037B5E">
      <w:r>
        <w:br w:type="page"/>
      </w:r>
    </w:p>
    <w:p w14:paraId="2A00238F" w14:textId="00BC08C9" w:rsidR="00CA47BF" w:rsidRDefault="00077B13">
      <w:pPr>
        <w:jc w:val="center"/>
        <w:rPr>
          <w:rFonts w:hint="eastAsia"/>
        </w:rPr>
      </w:pPr>
      <w:r>
        <w:rPr>
          <w:b/>
          <w:sz w:val="30"/>
        </w:rPr>
        <w:t>CAPÍTULO NUEVO (PARTE V)</w:t>
      </w:r>
    </w:p>
    <w:p w14:paraId="6260DC05" w14:textId="77777777" w:rsidR="00CA47BF" w:rsidRDefault="00077B13">
      <w:pPr>
        <w:rPr>
          <w:rFonts w:hint="eastAsia"/>
        </w:rPr>
      </w:pPr>
      <w:r>
        <w:rPr>
          <w:b/>
          <w:sz w:val="26"/>
        </w:rPr>
        <w:t>El nuevo tipo de vínculos que vas a empezar a tener</w:t>
      </w:r>
    </w:p>
    <w:p w14:paraId="22C13C66" w14:textId="77777777" w:rsidR="00CA47BF" w:rsidRDefault="00077B13">
      <w:pPr>
        <w:ind w:firstLine="288"/>
        <w:rPr>
          <w:rFonts w:hint="eastAsia"/>
        </w:rPr>
      </w:pPr>
      <w:r>
        <w:t>Llevas seis meses haciendo este trabajo. No todos los días. No siempre bien. Pero en general, sí. Has parado el bucle muchas veces. Has dormido más. Has dejado de revisar el móvil quince veces antes de dormir. Tu pareja, tus amistades, tu familia, te han ido viendo distinto.</w:t>
      </w:r>
    </w:p>
    <w:p w14:paraId="6A36E96C" w14:textId="77777777" w:rsidR="00CA47BF" w:rsidRDefault="00077B13">
      <w:pPr>
        <w:ind w:firstLine="288"/>
        <w:rPr>
          <w:rFonts w:hint="eastAsia"/>
        </w:rPr>
      </w:pPr>
      <w:r>
        <w:t>Y entonces, una tarde cualquiera, en una conversación con una persona con la que eres amiga desde hace diez años, notas algo nuevo.</w:t>
      </w:r>
    </w:p>
    <w:p w14:paraId="57A5C24E" w14:textId="77777777" w:rsidR="00CA47BF" w:rsidRDefault="00077B13">
      <w:pPr>
        <w:ind w:firstLine="288"/>
        <w:rPr>
          <w:rFonts w:hint="eastAsia"/>
        </w:rPr>
      </w:pPr>
      <w:r>
        <w:t>Te aburres.</w:t>
      </w:r>
    </w:p>
    <w:p w14:paraId="0D1BFDA9" w14:textId="77777777" w:rsidR="00CA47BF" w:rsidRDefault="00077B13">
      <w:pPr>
        <w:ind w:firstLine="288"/>
        <w:rPr>
          <w:rFonts w:hint="eastAsia"/>
        </w:rPr>
      </w:pPr>
      <w:r>
        <w:t>No es enfado. No es decepción. No es una pelea pendiente. Es una sensación rara, que casi no sabes nombrar · esta conversación, que durante años fue importante, hoy no te dice nada. Lo que está contando esa amistad —cosas tuyas y suyas que llevabais meses revisando, pinchando, comentando— de pronto se siente como una cinta antigua. Llevas diez minutos respondiendo en automático y, en vez de seguir haciéndolo, notas que tu atención se ha ido al árbol que está fuera de la ventana del bar.</w:t>
      </w:r>
    </w:p>
    <w:p w14:paraId="05DEEF46" w14:textId="77777777" w:rsidR="00CA47BF" w:rsidRDefault="00077B13">
      <w:pPr>
        <w:ind w:firstLine="288"/>
        <w:rPr>
          <w:rFonts w:hint="eastAsia"/>
        </w:rPr>
      </w:pPr>
      <w:r>
        <w:t>Hace un año, esa misma conversación te habría enganchado.</w:t>
      </w:r>
    </w:p>
    <w:p w14:paraId="548E10B8" w14:textId="77777777" w:rsidR="00CA47BF" w:rsidRDefault="00077B13">
      <w:pPr>
        <w:ind w:firstLine="288"/>
        <w:rPr>
          <w:rFonts w:hint="eastAsia"/>
        </w:rPr>
      </w:pPr>
      <w:r>
        <w:t>Hoy, no.</w:t>
      </w:r>
    </w:p>
    <w:p w14:paraId="692436D6" w14:textId="77777777" w:rsidR="00CA47BF" w:rsidRDefault="00077B13">
      <w:pPr>
        <w:ind w:firstLine="288"/>
        <w:rPr>
          <w:rFonts w:hint="eastAsia"/>
        </w:rPr>
      </w:pPr>
      <w:r>
        <w:t>Esa sensación —esa rareza— no es que estés peor. Es información de que algo está pasando dentro de ti.</w:t>
      </w:r>
    </w:p>
    <w:p w14:paraId="2D58A156" w14:textId="77777777" w:rsidR="00CA47BF" w:rsidRDefault="00077B13">
      <w:pPr>
        <w:ind w:firstLine="288"/>
        <w:rPr>
          <w:rFonts w:hint="eastAsia"/>
        </w:rPr>
      </w:pPr>
      <w:r>
        <w:t>A ese tipo de información le dedicamos este capítulo, antes de cerrar el libro.</w:t>
      </w:r>
    </w:p>
    <w:p w14:paraId="3C3221CE" w14:textId="77777777" w:rsidR="00CA47BF" w:rsidRDefault="00077B13">
      <w:pPr>
        <w:jc w:val="center"/>
        <w:rPr>
          <w:rFonts w:hint="eastAsia"/>
        </w:rPr>
      </w:pPr>
      <w:r>
        <w:t>· · ·</w:t>
      </w:r>
    </w:p>
    <w:p w14:paraId="6A47B333" w14:textId="77777777" w:rsidR="00CA47BF" w:rsidRDefault="00077B13">
      <w:pPr>
        <w:ind w:firstLine="288"/>
        <w:rPr>
          <w:rFonts w:hint="eastAsia"/>
        </w:rPr>
      </w:pPr>
      <w:r>
        <w:t>Cuando alguien hace este trabajo durante meses, en sus vínculos pasan, casi siempre, tres cosas distintas. No las tres a la vez. No con la misma persona. Pero pasan, las tres, en distintas zonas de su vida.</w:t>
      </w:r>
    </w:p>
    <w:p w14:paraId="5BB2A3C9" w14:textId="77777777" w:rsidR="00CA47BF" w:rsidRDefault="00077B13">
      <w:pPr>
        <w:jc w:val="center"/>
        <w:rPr>
          <w:rFonts w:hint="eastAsia"/>
        </w:rPr>
      </w:pPr>
      <w:r>
        <w:t>· · ·</w:t>
      </w:r>
    </w:p>
    <w:p w14:paraId="6F424450" w14:textId="77777777" w:rsidR="00CA47BF" w:rsidRDefault="00077B13">
      <w:pPr>
        <w:rPr>
          <w:rFonts w:hint="eastAsia"/>
        </w:rPr>
      </w:pPr>
      <w:r>
        <w:rPr>
          <w:b/>
          <w:sz w:val="26"/>
        </w:rPr>
        <w:t>Primera. Algunas personas se quedan, pero contigo de forma distinta</w:t>
      </w:r>
    </w:p>
    <w:p w14:paraId="5C439949" w14:textId="77777777" w:rsidR="00CA47BF" w:rsidRDefault="00077B13">
      <w:pPr>
        <w:ind w:firstLine="288"/>
        <w:rPr>
          <w:rFonts w:hint="eastAsia"/>
        </w:rPr>
      </w:pPr>
      <w:r>
        <w:t>Son, casi siempre, las personas con las que el vínculo nunca dependió del bucle viejo. Personas que te querían sin necesitar que las cuidaras. Personas que sostenían sus propias cosas sin pedirte nada raro. Esas relaciones, en este punto del proceso, suelen aparecer en otra resolución.</w:t>
      </w:r>
    </w:p>
    <w:p w14:paraId="285C78D6" w14:textId="77777777" w:rsidR="00CA47BF" w:rsidRDefault="00077B13">
      <w:pPr>
        <w:ind w:firstLine="288"/>
        <w:rPr>
          <w:rFonts w:hint="eastAsia"/>
        </w:rPr>
      </w:pPr>
      <w:r>
        <w:t>Lo que cambia no es la presencia de la persona en tu vida. Lo que cambia es la textura. Antes, esa relación funcionaba bien pero corría por debajo, sin que tú la disfrutaras del todo, porque tu sistema estaba ocupado en gestionar las relaciones más activas. Ahora, con el bucle más bajo, esas relaciones empiezan a sentirse en primer plano. Te das cuenta de que esa persona, durante años, ha sido alguien con quien estar tranquilo, tranquila. Y, de repente, valoras eso de una manera que antes no podías valorar.</w:t>
      </w:r>
    </w:p>
    <w:p w14:paraId="7E94721F" w14:textId="77777777" w:rsidR="00CA47BF" w:rsidRDefault="00077B13">
      <w:pPr>
        <w:ind w:firstLine="288"/>
        <w:rPr>
          <w:rFonts w:hint="eastAsia"/>
        </w:rPr>
      </w:pPr>
      <w:r>
        <w:t>A esto, en consulta, lo llamamos despertar a la presencia estable.</w:t>
      </w:r>
    </w:p>
    <w:p w14:paraId="1FEAFAF0" w14:textId="77777777" w:rsidR="00CA47BF" w:rsidRDefault="00077B13">
      <w:pPr>
        <w:ind w:firstLine="288"/>
        <w:rPr>
          <w:rFonts w:hint="eastAsia"/>
        </w:rPr>
      </w:pPr>
      <w:r>
        <w:t>Y conviene avisarte. Cuando despiertas a la presencia estable, una parte de ti puede sentir cierta culpa por no haberla valorado antes. No la sostengas. Esa culpa es el juez intentando aprovechar el momento. La presencia estable se valora cuando se puede valorar. No antes.</w:t>
      </w:r>
    </w:p>
    <w:p w14:paraId="14A97D6A" w14:textId="77777777" w:rsidR="00CA47BF" w:rsidRDefault="00077B13">
      <w:pPr>
        <w:jc w:val="center"/>
        <w:rPr>
          <w:rFonts w:hint="eastAsia"/>
        </w:rPr>
      </w:pPr>
      <w:r>
        <w:t>· · ·</w:t>
      </w:r>
    </w:p>
    <w:p w14:paraId="453D1623" w14:textId="77777777" w:rsidR="00CA47BF" w:rsidRDefault="00077B13">
      <w:pPr>
        <w:rPr>
          <w:rFonts w:hint="eastAsia"/>
        </w:rPr>
      </w:pPr>
      <w:r>
        <w:rPr>
          <w:b/>
          <w:sz w:val="26"/>
        </w:rPr>
        <w:t>Segunda. Algunas relaciones se desactivan</w:t>
      </w:r>
    </w:p>
    <w:p w14:paraId="53871342" w14:textId="77777777" w:rsidR="00CA47BF" w:rsidRDefault="00077B13">
      <w:pPr>
        <w:ind w:firstLine="288"/>
        <w:rPr>
          <w:rFonts w:hint="eastAsia"/>
        </w:rPr>
      </w:pPr>
      <w:r>
        <w:t>A veces tú te alejas. A veces la otra persona se aleja. A veces, simplemente, las dos partes pierden interés sin un evento claro.</w:t>
      </w:r>
    </w:p>
    <w:p w14:paraId="7FFA9CF2" w14:textId="77777777" w:rsidR="00CA47BF" w:rsidRDefault="00077B13">
      <w:pPr>
        <w:ind w:firstLine="288"/>
        <w:rPr>
          <w:rFonts w:hint="eastAsia"/>
        </w:rPr>
      </w:pPr>
      <w:r>
        <w:t>Estas relaciones suelen ser las que, sin que ninguno de los dos lo nombrara, estaban funcionando con la asimetría del bucle viejo. Tú dabas mucho. La otra persona se acomodaba a recibir. El sistema funcionaba mientras tú no notaras el coste. Cuando tú dejas de pagar el coste, la otra persona —si su parte del vínculo dependía del coste tuyo— pierde interés.</w:t>
      </w:r>
    </w:p>
    <w:p w14:paraId="4C63E52D" w14:textId="77777777" w:rsidR="00CA47BF" w:rsidRDefault="00077B13">
      <w:pPr>
        <w:ind w:firstLine="288"/>
        <w:rPr>
          <w:rFonts w:hint="eastAsia"/>
        </w:rPr>
      </w:pPr>
      <w:r>
        <w:t>Esto duele. Y duele de una manera concreta que conviene nombrar. No duele como un duelo limpio. Duele como una decepción callada. Como descubrir que una relación que tú sostenías como muy importante era, en buena medida, sostenida solo por ti.</w:t>
      </w:r>
    </w:p>
    <w:p w14:paraId="2F5BD387" w14:textId="77777777" w:rsidR="00CA47BF" w:rsidRDefault="00077B13">
      <w:pPr>
        <w:ind w:firstLine="288"/>
        <w:rPr>
          <w:rFonts w:hint="eastAsia"/>
        </w:rPr>
      </w:pPr>
      <w:r>
        <w:t>Aquí entra una pieza que importa. Si una relación se desactiva en cuanto tú dejas de cuidarla en exceso, esa relación, vista en frío, no era exactamente una relación · era trabajo unilateral disfrazado de vínculo. No has perdido nada bueno. Has perdido un esfuerzo. La sensación de pérdida es real, pero el contenido de lo perdido conviene mirarlo despacio.</w:t>
      </w:r>
    </w:p>
    <w:p w14:paraId="70CEB642" w14:textId="77777777" w:rsidR="00CA47BF" w:rsidRDefault="00077B13">
      <w:pPr>
        <w:ind w:firstLine="288"/>
        <w:rPr>
          <w:rFonts w:hint="eastAsia"/>
        </w:rPr>
      </w:pPr>
      <w:r>
        <w:t>A veces, además, hay un giro extra. Algunas de esas personas, al notar que tú has cambiado, vuelven semanas o meses después con el discurso de que tú has cambiado para mal. Si esa frase llega, recuerda lo que viste en el Capítulo 9 · el entorno premia las máscaras y se incomoda cuando se quitan. La queja del otro no es prueba de que tu cambio sea malo · es información de qué papel cumplía en tu vínculo lo que has dejado atrás.</w:t>
      </w:r>
    </w:p>
    <w:p w14:paraId="45330879" w14:textId="77777777" w:rsidR="00CA47BF" w:rsidRDefault="00077B13">
      <w:pPr>
        <w:jc w:val="center"/>
        <w:rPr>
          <w:rFonts w:hint="eastAsia"/>
        </w:rPr>
      </w:pPr>
      <w:r>
        <w:t>· · ·</w:t>
      </w:r>
    </w:p>
    <w:p w14:paraId="51D8E598" w14:textId="77777777" w:rsidR="00CA47BF" w:rsidRDefault="00077B13">
      <w:pPr>
        <w:rPr>
          <w:rFonts w:hint="eastAsia"/>
        </w:rPr>
      </w:pPr>
      <w:r>
        <w:rPr>
          <w:b/>
          <w:sz w:val="26"/>
        </w:rPr>
        <w:t>Tercera. Personas que no veías antes empiezan a aparecer</w:t>
      </w:r>
    </w:p>
    <w:p w14:paraId="08ECD7AE" w14:textId="77777777" w:rsidR="00CA47BF" w:rsidRDefault="00077B13">
      <w:pPr>
        <w:ind w:firstLine="288"/>
        <w:rPr>
          <w:rFonts w:hint="eastAsia"/>
        </w:rPr>
      </w:pPr>
      <w:r>
        <w:t>Cuando dejas de buscar mirada con el bucle viejo, otras personas te empiezan a ver.</w:t>
      </w:r>
    </w:p>
    <w:p w14:paraId="011AF16D" w14:textId="77777777" w:rsidR="00CA47BF" w:rsidRDefault="00077B13">
      <w:pPr>
        <w:ind w:firstLine="288"/>
        <w:rPr>
          <w:rFonts w:hint="eastAsia"/>
        </w:rPr>
      </w:pPr>
      <w:r>
        <w:t>Concretamente, personas que ya estaban a tu alrededor pero a las que tú no podías leer porque tu sistema estaba ocupado en gestionar a las personas que te activaban. Personas con las que la conexión era posible pero discreta. Personas que no necesitaban tu cuidado excesivo y, por eso mismo, no entraban antes en tu radar.</w:t>
      </w:r>
    </w:p>
    <w:p w14:paraId="01AC9374" w14:textId="77777777" w:rsidR="00CA47BF" w:rsidRDefault="00077B13">
      <w:pPr>
        <w:ind w:firstLine="288"/>
        <w:rPr>
          <w:rFonts w:hint="eastAsia"/>
        </w:rPr>
      </w:pPr>
      <w:r>
        <w:t>Cuando bajas la urgencia, tu radar tiene espacio para detectar otra cosa. Y, sin esfuerzo, empiezas a tener conversaciones que antes no tenías. Empiezas a notar cuándo alguien te interesa de verdad. Empiezas a aceptar invitaciones que antes habrías rechazado por «agotamiento». Empiezas, en resumen, a tener vida social desde un sitio nuevo.</w:t>
      </w:r>
    </w:p>
    <w:p w14:paraId="54A18D1A" w14:textId="77777777" w:rsidR="00CA47BF" w:rsidRDefault="00077B13">
      <w:pPr>
        <w:ind w:firstLine="288"/>
        <w:rPr>
          <w:rFonts w:hint="eastAsia"/>
        </w:rPr>
      </w:pPr>
      <w:r>
        <w:t>No es que aparezcan personas mágicamente. Las personas estaban antes. Lo que aparece es tu capacidad de verlas.</w:t>
      </w:r>
    </w:p>
    <w:p w14:paraId="54AEFA1E" w14:textId="77777777" w:rsidR="00CA47BF" w:rsidRDefault="00077B13">
      <w:pPr>
        <w:jc w:val="center"/>
        <w:rPr>
          <w:rFonts w:hint="eastAsia"/>
        </w:rPr>
      </w:pPr>
      <w:r>
        <w:t>· · ·</w:t>
      </w:r>
    </w:p>
    <w:p w14:paraId="57BE300E" w14:textId="77777777" w:rsidR="00CA47BF" w:rsidRDefault="00077B13">
      <w:pPr>
        <w:ind w:firstLine="288"/>
        <w:rPr>
          <w:rFonts w:hint="eastAsia"/>
        </w:rPr>
      </w:pPr>
      <w:r>
        <w:t>Te voy a inventar un caso para ilustrar las tres cosas pasando en una misma vida durante el proceso. No es nadie real · es la composición de varias conversaciones de consulta donde alguien hace balance de sus vínculos al cabo de un año.</w:t>
      </w:r>
    </w:p>
    <w:p w14:paraId="36467D27" w14:textId="77777777" w:rsidR="00CA47BF" w:rsidRDefault="00077B13">
      <w:pPr>
        <w:ind w:firstLine="288"/>
        <w:rPr>
          <w:rFonts w:hint="eastAsia"/>
        </w:rPr>
      </w:pPr>
      <w:r>
        <w:t>Imagínate a alguien que, al final de un año de trabajo, se sienta una tarde a hacer la cuenta. Coge un cuaderno y va escribiendo nombre a nombre las personas que estaban en su vida hace doce meses, y cómo están ahora.</w:t>
      </w:r>
    </w:p>
    <w:p w14:paraId="493C0281" w14:textId="77777777" w:rsidR="00CA47BF" w:rsidRDefault="00077B13">
      <w:pPr>
        <w:ind w:firstLine="288"/>
        <w:rPr>
          <w:rFonts w:hint="eastAsia"/>
        </w:rPr>
      </w:pPr>
      <w:r>
        <w:t>Empieza por la pareja. Sigue ahí. Pero distinta. Hay menos urgencia, menos miedo a perderla, menos comprobaciones nocturnas. Hay también menos intensidad, lo cual al principio le costó · echaba de menos la efervescencia. Pero, mirado con perspectiva, lo que pierde de efervescencia lo gana de tranquilidad. Marca · sigue, distinta.</w:t>
      </w:r>
    </w:p>
    <w:p w14:paraId="1E38F7B1" w14:textId="77777777" w:rsidR="00CA47BF" w:rsidRDefault="00077B13">
      <w:pPr>
        <w:ind w:firstLine="288"/>
        <w:rPr>
          <w:rFonts w:hint="eastAsia"/>
        </w:rPr>
      </w:pPr>
      <w:r>
        <w:t>Mejor amiga del trabajo de hace cinco años. La amistad iba enfriándose desde antes de empezar terapia, pero ella la sostenía con esfuerzo · proponiendo planes, mandando memes, intentando rescatarla. Durante el proceso, dejó de empujar. La amiga no se ha alejado del todo, pero el contacto es escaso y, ahora, sin esfuerzo de ningún lado. Marca · semi-desactivada, sin drama.</w:t>
      </w:r>
    </w:p>
    <w:p w14:paraId="0A82F933" w14:textId="77777777" w:rsidR="00CA47BF" w:rsidRDefault="00077B13">
      <w:pPr>
        <w:ind w:firstLine="288"/>
        <w:rPr>
          <w:rFonts w:hint="eastAsia"/>
        </w:rPr>
      </w:pPr>
      <w:r>
        <w:t>Hermano mayor. Históricamente, esa persona había hecho de soporte emocional del hermano. Le escuchaba sus problemas, le daba consejos, le sostenía las crisis. Cuando empezó a no hacerlo, el hermano se incomodó al principio. Hubo tres meses raros. Después, la relación se reordenó · el hermano empezó a llevar sus cosas a otra persona, lo cual fue bueno para los dos. Marca · sostenida en sitio nuevo.</w:t>
      </w:r>
    </w:p>
    <w:p w14:paraId="5D9EE055" w14:textId="77777777" w:rsidR="00CA47BF" w:rsidRDefault="00077B13">
      <w:pPr>
        <w:ind w:firstLine="288"/>
        <w:rPr>
          <w:rFonts w:hint="eastAsia"/>
        </w:rPr>
      </w:pPr>
      <w:r>
        <w:t>Una compañera de trabajo. Hace seis meses, no la veía. Estaba en su radio pero no en su radar. Una mañana, en una pausa, tuvieron una conversación rara y bonita sobre algo. Empezaron a comer juntas algunos días. A los seis meses, es una de las personas con las que más a gusto está. Marca · ha aparecido.</w:t>
      </w:r>
    </w:p>
    <w:p w14:paraId="33110FAC" w14:textId="77777777" w:rsidR="00CA47BF" w:rsidRDefault="00077B13">
      <w:pPr>
        <w:ind w:firstLine="288"/>
        <w:rPr>
          <w:rFonts w:hint="eastAsia"/>
        </w:rPr>
      </w:pPr>
      <w:r>
        <w:t>Antiguo grupo de amigas con las que salía cada mes. Cuatro mujeres con las que llevaba diez años. Durante el proceso, notó que en cada cena salía cansada, no descansada. Empezó a ir menos. A los seis meses, ya no va. No hubo conflicto. Solo una desactivación lenta. Marca · desactivada.</w:t>
      </w:r>
    </w:p>
    <w:p w14:paraId="3092F774" w14:textId="77777777" w:rsidR="00CA47BF" w:rsidRDefault="00077B13">
      <w:pPr>
        <w:ind w:firstLine="288"/>
        <w:rPr>
          <w:rFonts w:hint="eastAsia"/>
        </w:rPr>
      </w:pPr>
      <w:r>
        <w:t>Cuando termina la lista, esa persona se queda mirando el cuaderno. La mitad de las relaciones importantes que tenía hace un año siguen, en alguna versión. La otra mitad, no. Y, sorprendentemente, hay tres personas en la vida actual que hace un año no estaban.</w:t>
      </w:r>
    </w:p>
    <w:p w14:paraId="112BD8F0" w14:textId="77777777" w:rsidR="00CA47BF" w:rsidRDefault="00077B13">
      <w:pPr>
        <w:ind w:firstLine="288"/>
        <w:rPr>
          <w:rFonts w:hint="eastAsia"/>
        </w:rPr>
      </w:pPr>
      <w:r>
        <w:t>«Mi vida social», me dice en sesión, «se ha reordenado entera sin que yo lo decidiera. Y, lo más raro, me siento mejor con la versión de ahora que con la de antes».</w:t>
      </w:r>
    </w:p>
    <w:p w14:paraId="5A2E20B7" w14:textId="77777777" w:rsidR="00CA47BF" w:rsidRDefault="00077B13">
      <w:pPr>
        <w:ind w:firstLine="288"/>
        <w:rPr>
          <w:rFonts w:hint="eastAsia"/>
        </w:rPr>
      </w:pPr>
      <w:r>
        <w:t>Eso, exactamente eso, es lo que el reordenamiento hace cuando se le respeta el tiempo. No te deja sin vida social. Te deja con una vida social que ya no te agota.</w:t>
      </w:r>
    </w:p>
    <w:p w14:paraId="36A9E8CB" w14:textId="77777777" w:rsidR="00CA47BF" w:rsidRDefault="00077B13">
      <w:pPr>
        <w:jc w:val="center"/>
        <w:rPr>
          <w:rFonts w:hint="eastAsia"/>
        </w:rPr>
      </w:pPr>
      <w:r>
        <w:t>· · ·</w:t>
      </w:r>
    </w:p>
    <w:p w14:paraId="2F548532" w14:textId="77777777" w:rsidR="00CA47BF" w:rsidRDefault="00077B13">
      <w:pPr>
        <w:ind w:firstLine="288"/>
        <w:rPr>
          <w:rFonts w:hint="eastAsia"/>
        </w:rPr>
      </w:pPr>
      <w:r>
        <w:t>Antes de seguir, una palabra honesta sobre el coste de este reordenamiento.</w:t>
      </w:r>
    </w:p>
    <w:p w14:paraId="588693A6" w14:textId="77777777" w:rsidR="00CA47BF" w:rsidRDefault="00077B13">
      <w:pPr>
        <w:ind w:firstLine="288"/>
        <w:rPr>
          <w:rFonts w:hint="eastAsia"/>
        </w:rPr>
      </w:pPr>
      <w:r>
        <w:t>Esto duele.</w:t>
      </w:r>
    </w:p>
    <w:p w14:paraId="3DDB21E5" w14:textId="77777777" w:rsidR="00CA47BF" w:rsidRDefault="00077B13">
      <w:pPr>
        <w:ind w:firstLine="288"/>
        <w:rPr>
          <w:rFonts w:hint="eastAsia"/>
        </w:rPr>
      </w:pPr>
      <w:r>
        <w:t>No siempre duele. No duele todos los días. Pero hay momentos en los que el reordenamiento de tus vínculos te pasa por encima como una pequeña ola lenta, y notas que algunas relaciones que tenías por garantizadas ya no están, o están de otra manera.</w:t>
      </w:r>
    </w:p>
    <w:p w14:paraId="1AB018D3" w14:textId="77777777" w:rsidR="00CA47BF" w:rsidRDefault="00077B13">
      <w:pPr>
        <w:ind w:firstLine="288"/>
        <w:rPr>
          <w:rFonts w:hint="eastAsia"/>
        </w:rPr>
      </w:pPr>
      <w:r>
        <w:t>No tienes que estar contento, contenta, todo el rato con este proceso. Es legítimo echar de menos cómo eran las cosas antes. Es legítimo dudar de si valió la pena el cambio. Es legítimo sentir un poco de soledad en mitad del proceso, aunque tu vida, vista en frío, esté siendo más sana.</w:t>
      </w:r>
    </w:p>
    <w:p w14:paraId="70B506D4" w14:textId="77777777" w:rsidR="00CA47BF" w:rsidRDefault="00077B13">
      <w:pPr>
        <w:ind w:firstLine="288"/>
        <w:rPr>
          <w:rFonts w:hint="eastAsia"/>
        </w:rPr>
      </w:pPr>
      <w:r>
        <w:t>Esto no es una señal de que el trabajo esté yendo mal. Es la parte poco bonita pero necesaria de que esté yendo.</w:t>
      </w:r>
    </w:p>
    <w:p w14:paraId="6BD3EB59" w14:textId="77777777" w:rsidR="00CA47BF" w:rsidRDefault="00077B13">
      <w:pPr>
        <w:ind w:firstLine="288"/>
        <w:rPr>
          <w:rFonts w:hint="eastAsia"/>
        </w:rPr>
      </w:pPr>
      <w:r>
        <w:t>A esto, en términos clínicos, lo llamamos duelo del bucle viejo. Y conviene saber que existe para que, cuando aparezca, tú lo nombres y lo dejes pasar, en lugar de leerlo como prueba de que tienes que volver atrás.</w:t>
      </w:r>
    </w:p>
    <w:p w14:paraId="3BF8AABF" w14:textId="77777777" w:rsidR="00CA47BF" w:rsidRDefault="00077B13">
      <w:pPr>
        <w:jc w:val="center"/>
        <w:rPr>
          <w:rFonts w:hint="eastAsia"/>
        </w:rPr>
      </w:pPr>
      <w:r>
        <w:t>· · ·</w:t>
      </w:r>
    </w:p>
    <w:p w14:paraId="4DBB2D24" w14:textId="77777777" w:rsidR="00CA47BF" w:rsidRDefault="00077B13">
      <w:pPr>
        <w:ind w:firstLine="288"/>
        <w:rPr>
          <w:rFonts w:hint="eastAsia"/>
        </w:rPr>
      </w:pPr>
      <w:r>
        <w:t>En este momento del proceso, la regla más importante de todas es esta.</w:t>
      </w:r>
    </w:p>
    <w:p w14:paraId="20BF8A0F" w14:textId="77777777" w:rsidR="00CA47BF" w:rsidRDefault="00077B13">
      <w:pPr>
        <w:ind w:firstLine="288"/>
        <w:rPr>
          <w:rFonts w:hint="eastAsia"/>
        </w:rPr>
      </w:pPr>
      <w:r>
        <w:t>No tomes decisiones grandes sobre el reordenamiento.</w:t>
      </w:r>
    </w:p>
    <w:p w14:paraId="6F201BF7" w14:textId="77777777" w:rsidR="00CA47BF" w:rsidRDefault="00077B13">
      <w:pPr>
        <w:ind w:firstLine="288"/>
        <w:rPr>
          <w:rFonts w:hint="eastAsia"/>
        </w:rPr>
      </w:pPr>
      <w:r>
        <w:t>No cortes con familia. No dejes a tu pareja en plena ola. No te apuntes precipitadamente a relaciones nuevas para llenar el hueco. No fuerces conversaciones definitivas con personas con las que algo se está moviendo. No.</w:t>
      </w:r>
    </w:p>
    <w:p w14:paraId="3DDDCD9D" w14:textId="77777777" w:rsidR="00CA47BF" w:rsidRDefault="00077B13">
      <w:pPr>
        <w:ind w:firstLine="288"/>
        <w:rPr>
          <w:rFonts w:hint="eastAsia"/>
        </w:rPr>
      </w:pPr>
      <w:r>
        <w:t>El reordenamiento, cuando se respeta su tiempo, hace su trabajo solo. Las relaciones que se tienen que ir se van. Las que se tienen que quedar se quedan. Las que tienen que aparecer aparecen. Tu trabajo, en este momento, es no acelerar y no detener el proceso.</w:t>
      </w:r>
    </w:p>
    <w:p w14:paraId="0125D5AF" w14:textId="77777777" w:rsidR="00CA47BF" w:rsidRDefault="00077B13">
      <w:pPr>
        <w:ind w:firstLine="288"/>
        <w:rPr>
          <w:rFonts w:hint="eastAsia"/>
        </w:rPr>
      </w:pPr>
      <w:r>
        <w:t>Lo que sí haces es lo siguiente. Sigues con el espejo propio (Cap 17). Sigues etiquetando al juez cuando se enciende (Cap 14). Sigues no obedeciendo a la urgencia (Cap 13). Y, sobre todo, observas. Observas con la misma curiosidad sobria que has aprendido en los capítulos anteriores. No qué tendría que pasar. Qué está pasando.</w:t>
      </w:r>
    </w:p>
    <w:p w14:paraId="23833F4B" w14:textId="77777777" w:rsidR="00CA47BF" w:rsidRDefault="00077B13">
      <w:pPr>
        <w:ind w:firstLine="288"/>
        <w:rPr>
          <w:rFonts w:hint="eastAsia"/>
        </w:rPr>
      </w:pPr>
      <w:r>
        <w:t>A los seis meses, a los doce meses, los vínculos importantes de tu vida quedan más claros. Lo que hoy parece reordenamiento confuso, en perspectiva, va a parecer ajuste necesario.</w:t>
      </w:r>
    </w:p>
    <w:p w14:paraId="7D1FD3DF" w14:textId="77777777" w:rsidR="00CA47BF" w:rsidRDefault="00077B13">
      <w:pPr>
        <w:jc w:val="center"/>
        <w:rPr>
          <w:rFonts w:hint="eastAsia"/>
        </w:rPr>
      </w:pPr>
      <w:r>
        <w:t>· · ·</w:t>
      </w:r>
    </w:p>
    <w:p w14:paraId="490FFD1F" w14:textId="77777777" w:rsidR="00CA47BF" w:rsidRDefault="00077B13">
      <w:pPr>
        <w:ind w:firstLine="288"/>
        <w:rPr>
          <w:rFonts w:hint="eastAsia"/>
        </w:rPr>
      </w:pPr>
      <w:r>
        <w:t>Por último, una descripción de cómo es el tipo de vínculo que empieza a dominar en tu vida cuando este proceso lleva tiempo asentándose.</w:t>
      </w:r>
    </w:p>
    <w:p w14:paraId="056E6E19" w14:textId="77777777" w:rsidR="00CA47BF" w:rsidRDefault="00077B13">
      <w:pPr>
        <w:ind w:firstLine="288"/>
        <w:rPr>
          <w:rFonts w:hint="eastAsia"/>
        </w:rPr>
      </w:pPr>
      <w:r>
        <w:t>No es que las relaciones sean perfectas. No lo son. Tienen, como cualquier relación, sus tensiones y sus malentendidos.</w:t>
      </w:r>
    </w:p>
    <w:p w14:paraId="788274C5" w14:textId="77777777" w:rsidR="00CA47BF" w:rsidRDefault="00077B13">
      <w:pPr>
        <w:ind w:firstLine="288"/>
        <w:rPr>
          <w:rFonts w:hint="eastAsia"/>
        </w:rPr>
      </w:pPr>
      <w:r>
        <w:t>Lo que cambia es algo más específico.</w:t>
      </w:r>
    </w:p>
    <w:p w14:paraId="3FC6928B" w14:textId="77777777" w:rsidR="00CA47BF" w:rsidRDefault="00077B13">
      <w:pPr>
        <w:ind w:firstLine="288"/>
        <w:rPr>
          <w:rFonts w:hint="eastAsia"/>
        </w:rPr>
      </w:pPr>
      <w:r>
        <w:t>Cambia que, en esas relaciones, tú no estás vigilando cada cinco minutos si la otra persona sigue contigo. Cambia que, cuando la otra persona se enfada por algo, tú lo registras como información, no como amenaza vital. Cambia que, cuando hay silencios, los silencios no se interpretan como rechazo. Cambia que, cuando la otra persona necesita su espacio, tú lo respetas sin que te active el cuerpo.</w:t>
      </w:r>
    </w:p>
    <w:p w14:paraId="3FF0A468" w14:textId="77777777" w:rsidR="00CA47BF" w:rsidRDefault="00077B13">
      <w:pPr>
        <w:ind w:firstLine="288"/>
        <w:rPr>
          <w:rFonts w:hint="eastAsia"/>
        </w:rPr>
      </w:pPr>
      <w:r>
        <w:t>Cambia, en términos exactos, que dejas de gestionar la relación y empiezas a vivirla.</w:t>
      </w:r>
    </w:p>
    <w:p w14:paraId="0DDFEF51" w14:textId="77777777" w:rsidR="00CA47BF" w:rsidRDefault="00077B13">
      <w:pPr>
        <w:ind w:firstLine="288"/>
        <w:rPr>
          <w:rFonts w:hint="eastAsia"/>
        </w:rPr>
      </w:pPr>
      <w:r>
        <w:t>Y eso, comparado con cómo te relacionabas hace seis meses, va a sentirse extraño al principio. Va a sentirse demasiado tranquilo. Vas a tener momentos en los que pienses «esto es muy aburrido comparado con lo que sentía antes».</w:t>
      </w:r>
    </w:p>
    <w:p w14:paraId="62ECBF7B" w14:textId="77777777" w:rsidR="00CA47BF" w:rsidRDefault="00077B13">
      <w:pPr>
        <w:ind w:firstLine="288"/>
        <w:rPr>
          <w:rFonts w:hint="eastAsia"/>
        </w:rPr>
      </w:pPr>
      <w:r>
        <w:t>No te equivoques. Esa intensidad antigua no era amor más profundo. Era pánico permanente disfrazado de pasión. Lo que ahora sientes, esa calma rara, es más parecido a lo que el amor adulto realmente es. Discreto. Sostenido. Silencioso.</w:t>
      </w:r>
    </w:p>
    <w:p w14:paraId="2F7AAF58" w14:textId="77777777" w:rsidR="00CA47BF" w:rsidRDefault="00077B13">
      <w:pPr>
        <w:ind w:firstLine="288"/>
        <w:rPr>
          <w:rFonts w:hint="eastAsia"/>
        </w:rPr>
      </w:pPr>
      <w:r>
        <w:t>Y suficiente.</w:t>
      </w:r>
    </w:p>
    <w:p w14:paraId="10A59EC2" w14:textId="77777777" w:rsidR="00CA47BF" w:rsidRDefault="00077B13">
      <w:pPr>
        <w:jc w:val="center"/>
        <w:rPr>
          <w:rFonts w:hint="eastAsia"/>
        </w:rPr>
      </w:pPr>
      <w:r>
        <w:t>· · ·</w:t>
      </w:r>
    </w:p>
    <w:p w14:paraId="3CC83F82" w14:textId="77777777" w:rsidR="00CA47BF" w:rsidRDefault="00077B13">
      <w:pPr>
        <w:ind w:firstLine="288"/>
        <w:rPr>
          <w:rFonts w:hint="eastAsia"/>
        </w:rPr>
      </w:pPr>
      <w:r>
        <w:t>A la siguiente página vas a encontrar el último capítulo del libro. No tiene herramientas nuevas. No tiene teoría nueva. Es, simplemente, el aterrizaje de todo lo que hemos visto desde la primera página.</w:t>
      </w:r>
    </w:p>
    <w:p w14:paraId="69393F8E" w14:textId="77777777" w:rsidR="00CA47BF" w:rsidRDefault="00077B13">
      <w:pPr>
        <w:ind w:firstLine="288"/>
        <w:rPr>
          <w:rFonts w:hint="eastAsia"/>
        </w:rPr>
      </w:pPr>
      <w:r>
        <w:t>Ya tienes el mapa. Ya tienes las herramientas. Ya tienes la base que se construye despacio. Ya sabes lo que pasa, despacio, con tus vínculos.</w:t>
      </w:r>
    </w:p>
    <w:p w14:paraId="544828EA" w14:textId="77777777" w:rsidR="00CA47BF" w:rsidRDefault="00077B13">
      <w:pPr>
        <w:ind w:firstLine="288"/>
        <w:rPr>
          <w:rFonts w:hint="eastAsia"/>
        </w:rPr>
      </w:pPr>
      <w:r>
        <w:t>Lo que queda por decir, lo que queda por nombrar de todo este trabajo, cabe en una sola idea.</w:t>
      </w:r>
    </w:p>
    <w:p w14:paraId="6F567C49" w14:textId="77777777" w:rsidR="00CA47BF" w:rsidRDefault="00077B13">
      <w:pPr>
        <w:jc w:val="center"/>
        <w:rPr>
          <w:rFonts w:hint="eastAsia"/>
        </w:rPr>
      </w:pPr>
      <w:r>
        <w:t>· · ·</w:t>
      </w:r>
    </w:p>
    <w:p w14:paraId="470E0C7A" w14:textId="77777777" w:rsidR="00CA47BF" w:rsidRDefault="00077B13">
      <w:pPr>
        <w:ind w:left="576"/>
        <w:rPr>
          <w:rFonts w:hint="eastAsia"/>
        </w:rPr>
      </w:pPr>
      <w:r>
        <w:rPr>
          <w:i/>
        </w:rPr>
        <w:t>Una observación.</w:t>
      </w:r>
    </w:p>
    <w:p w14:paraId="01017B64" w14:textId="77777777" w:rsidR="00CA47BF" w:rsidRDefault="00077B13">
      <w:pPr>
        <w:ind w:left="576"/>
        <w:rPr>
          <w:rFonts w:hint="eastAsia"/>
        </w:rPr>
      </w:pPr>
      <w:r>
        <w:rPr>
          <w:i/>
        </w:rPr>
        <w:t>Mira tu lista de contactos en el móvil.</w:t>
      </w:r>
    </w:p>
    <w:p w14:paraId="30E7615A" w14:textId="77777777" w:rsidR="00CA47BF" w:rsidRDefault="00077B13">
      <w:pPr>
        <w:ind w:left="576"/>
        <w:rPr>
          <w:rFonts w:hint="eastAsia"/>
        </w:rPr>
      </w:pPr>
      <w:r>
        <w:rPr>
          <w:i/>
        </w:rPr>
        <w:t>No la lista entera. Solo las cinco personas con las que más has interactuado en el último mes.</w:t>
      </w:r>
    </w:p>
    <w:p w14:paraId="378E921D" w14:textId="77777777" w:rsidR="00CA47BF" w:rsidRDefault="00077B13">
      <w:pPr>
        <w:ind w:left="576"/>
        <w:rPr>
          <w:rFonts w:hint="eastAsia"/>
        </w:rPr>
      </w:pPr>
      <w:r>
        <w:rPr>
          <w:i/>
        </w:rPr>
        <w:t>Pregúntate, de cada una, si la has buscado desde la elección o desde la urgencia.</w:t>
      </w:r>
    </w:p>
    <w:p w14:paraId="73882E66" w14:textId="77777777" w:rsidR="00CA47BF" w:rsidRDefault="00077B13">
      <w:pPr>
        <w:ind w:left="576"/>
        <w:rPr>
          <w:rFonts w:hint="eastAsia"/>
        </w:rPr>
      </w:pPr>
      <w:r>
        <w:rPr>
          <w:i/>
        </w:rPr>
        <w:t>Sin acusar. Solo ver.</w:t>
      </w:r>
    </w:p>
    <w:p w14:paraId="77AC4E44" w14:textId="77777777" w:rsidR="00C86281" w:rsidRDefault="00C86281">
      <w:r>
        <w:br w:type="page"/>
      </w:r>
    </w:p>
    <w:p w14:paraId="0211CCC1" w14:textId="5646DD80" w:rsidR="00CA47BF" w:rsidRDefault="00077B13">
      <w:pPr>
        <w:jc w:val="center"/>
        <w:rPr>
          <w:rFonts w:hint="eastAsia"/>
        </w:rPr>
      </w:pPr>
      <w:r>
        <w:rPr>
          <w:b/>
          <w:sz w:val="30"/>
        </w:rPr>
        <w:t>CAPÍTULO 19</w:t>
      </w:r>
    </w:p>
    <w:p w14:paraId="7FE8BF68" w14:textId="77777777" w:rsidR="00CA47BF" w:rsidRDefault="00077B13">
      <w:pPr>
        <w:rPr>
          <w:rFonts w:hint="eastAsia"/>
        </w:rPr>
      </w:pPr>
      <w:r>
        <w:rPr>
          <w:b/>
          <w:sz w:val="26"/>
        </w:rPr>
        <w:t>Necesitar sin desaparecer</w:t>
      </w:r>
    </w:p>
    <w:p w14:paraId="05625031" w14:textId="77777777" w:rsidR="00CA47BF" w:rsidRDefault="00077B13">
      <w:pPr>
        <w:ind w:firstLine="288"/>
        <w:rPr>
          <w:rFonts w:hint="eastAsia"/>
        </w:rPr>
      </w:pPr>
      <w:r>
        <w:t>Quiero que este capítulo sea corto.</w:t>
      </w:r>
    </w:p>
    <w:p w14:paraId="27AB1A61" w14:textId="77777777" w:rsidR="00CA47BF" w:rsidRDefault="00077B13">
      <w:pPr>
        <w:ind w:firstLine="288"/>
        <w:rPr>
          <w:rFonts w:hint="eastAsia"/>
        </w:rPr>
      </w:pPr>
      <w:r>
        <w:t>No por capricho de redacción, sino porque lo que queda por decir, después de dieciocho capítulos, no necesita más vueltas. Necesita aterrizar.</w:t>
      </w:r>
    </w:p>
    <w:p w14:paraId="6A1FC604" w14:textId="77777777" w:rsidR="00CA47BF" w:rsidRDefault="00077B13">
      <w:pPr>
        <w:ind w:firstLine="288"/>
        <w:rPr>
          <w:rFonts w:hint="eastAsia"/>
        </w:rPr>
      </w:pPr>
      <w:r>
        <w:t>Vamos a aterrizar despacio.</w:t>
      </w:r>
    </w:p>
    <w:p w14:paraId="5FFC6BEE" w14:textId="77777777" w:rsidR="00CA47BF" w:rsidRDefault="00077B13">
      <w:pPr>
        <w:jc w:val="center"/>
        <w:rPr>
          <w:rFonts w:hint="eastAsia"/>
        </w:rPr>
      </w:pPr>
      <w:r>
        <w:t>· · ·</w:t>
      </w:r>
    </w:p>
    <w:p w14:paraId="71C5798D" w14:textId="77777777" w:rsidR="00CA47BF" w:rsidRDefault="00077B13">
      <w:pPr>
        <w:ind w:firstLine="288"/>
        <w:rPr>
          <w:rFonts w:hint="eastAsia"/>
        </w:rPr>
      </w:pPr>
      <w:r>
        <w:t>Si has hecho el trabajo hasta aquí —y «hecho el trabajo» significa, simplemente, leerlo con honestidad y dejar que algunas frases se queden en tu cabeza durante días— ya tienes en las manos lo que el libro promete.</w:t>
      </w:r>
    </w:p>
    <w:p w14:paraId="3FD50C3C" w14:textId="77777777" w:rsidR="00CA47BF" w:rsidRDefault="00077B13">
      <w:pPr>
        <w:ind w:firstLine="288"/>
        <w:rPr>
          <w:rFonts w:hint="eastAsia"/>
        </w:rPr>
      </w:pPr>
      <w:r>
        <w:t>No tienes una autoestima reconstruida. Eso lleva años.</w:t>
      </w:r>
    </w:p>
    <w:p w14:paraId="6B4336EE" w14:textId="77777777" w:rsidR="00CA47BF" w:rsidRDefault="00077B13">
      <w:pPr>
        <w:ind w:firstLine="288"/>
        <w:rPr>
          <w:rFonts w:hint="eastAsia"/>
        </w:rPr>
      </w:pPr>
      <w:r>
        <w:t>No tienes el juez interno apagado. Probablemente no lo tendrás nunca apagado del todo.</w:t>
      </w:r>
    </w:p>
    <w:p w14:paraId="0C9F4033" w14:textId="77777777" w:rsidR="00CA47BF" w:rsidRDefault="00077B13">
      <w:pPr>
        <w:ind w:firstLine="288"/>
        <w:rPr>
          <w:rFonts w:hint="eastAsia"/>
        </w:rPr>
      </w:pPr>
      <w:r>
        <w:t>No tienes la garantía de que vas a vincularte de manera adulta a partir de mañana.</w:t>
      </w:r>
    </w:p>
    <w:p w14:paraId="546EA231" w14:textId="77777777" w:rsidR="00CA47BF" w:rsidRDefault="00077B13">
      <w:pPr>
        <w:ind w:firstLine="288"/>
        <w:rPr>
          <w:rFonts w:hint="eastAsia"/>
        </w:rPr>
      </w:pPr>
      <w:r>
        <w:t>Lo que tienes es algo distinto. Más pequeño y, paradójicamente, más útil.</w:t>
      </w:r>
    </w:p>
    <w:p w14:paraId="33511E73" w14:textId="77777777" w:rsidR="00CA47BF" w:rsidRDefault="00077B13">
      <w:pPr>
        <w:ind w:firstLine="288"/>
        <w:rPr>
          <w:rFonts w:hint="eastAsia"/>
        </w:rPr>
      </w:pPr>
      <w:r>
        <w:t>Tienes el mapa.</w:t>
      </w:r>
    </w:p>
    <w:p w14:paraId="4A09E3CA" w14:textId="77777777" w:rsidR="00CA47BF" w:rsidRDefault="00077B13">
      <w:pPr>
        <w:ind w:firstLine="288"/>
        <w:rPr>
          <w:rFonts w:hint="eastAsia"/>
        </w:rPr>
      </w:pPr>
      <w:r>
        <w:t>Sabes de dónde viene el hueco. Sabes qué hace cuando se enciende. Sabes cómo se disfraza. Sabes cómo no obedecerle siempre. Y sabes, encima, cómo construir, despacio, la base que en su momento no pudieron construirte otros.</w:t>
      </w:r>
    </w:p>
    <w:p w14:paraId="78749731" w14:textId="77777777" w:rsidR="00CA47BF" w:rsidRDefault="00077B13">
      <w:pPr>
        <w:ind w:firstLine="288"/>
        <w:rPr>
          <w:rFonts w:hint="eastAsia"/>
        </w:rPr>
      </w:pPr>
      <w:r>
        <w:t>Eso, en una vida adulta, no es poco. Es probablemente la diferencia entre seguir reaccionando a cada disparador como si te fuera la vida, y empezar a vivir con una distancia desde la que las cosas, sin dejar de doler, ya no te destruyen.</w:t>
      </w:r>
    </w:p>
    <w:p w14:paraId="2BD938B3" w14:textId="77777777" w:rsidR="00CA47BF" w:rsidRDefault="00077B13">
      <w:pPr>
        <w:jc w:val="center"/>
        <w:rPr>
          <w:rFonts w:hint="eastAsia"/>
        </w:rPr>
      </w:pPr>
      <w:r>
        <w:t>· · ·</w:t>
      </w:r>
    </w:p>
    <w:p w14:paraId="4760F548" w14:textId="77777777" w:rsidR="00CA47BF" w:rsidRDefault="00077B13">
      <w:pPr>
        <w:ind w:firstLine="288"/>
        <w:rPr>
          <w:rFonts w:hint="eastAsia"/>
        </w:rPr>
      </w:pPr>
      <w:r>
        <w:t>Conviene que sepas, antes de cerrar el libro, qué se siente cuando esto empieza a funcionar.</w:t>
      </w:r>
    </w:p>
    <w:p w14:paraId="6DAEA538" w14:textId="77777777" w:rsidR="00CA47BF" w:rsidRDefault="00077B13">
      <w:pPr>
        <w:ind w:firstLine="288"/>
        <w:rPr>
          <w:rFonts w:hint="eastAsia"/>
        </w:rPr>
      </w:pPr>
      <w:r>
        <w:t>No es alegría. No es paz. No es la sensación luminosa de los carteles motivacionales.</w:t>
      </w:r>
    </w:p>
    <w:p w14:paraId="60053BEB" w14:textId="77777777" w:rsidR="00CA47BF" w:rsidRDefault="00077B13">
      <w:pPr>
        <w:ind w:firstLine="288"/>
        <w:rPr>
          <w:rFonts w:hint="eastAsia"/>
        </w:rPr>
      </w:pPr>
      <w:r>
        <w:t>Lo que aparece, despacio, es algo más sobrio.</w:t>
      </w:r>
    </w:p>
    <w:p w14:paraId="43D899D6" w14:textId="77777777" w:rsidR="00CA47BF" w:rsidRDefault="00077B13">
      <w:pPr>
        <w:ind w:firstLine="288"/>
        <w:rPr>
          <w:rFonts w:hint="eastAsia"/>
        </w:rPr>
      </w:pPr>
      <w:r>
        <w:t>Un mensaje que tarda en llegar, un día. Notas la activación del estómago. Notas a la voz interna empezando su discurso. Y, en lugar de actuar, te quedas. Sigues con tu vida. Veinte minutos después, te das cuenta de que la activación ha bajado sola. La persona contestará o no contestará. Eso ya no organiza tu día.</w:t>
      </w:r>
    </w:p>
    <w:p w14:paraId="67927D0F" w14:textId="77777777" w:rsidR="00CA47BF" w:rsidRDefault="00077B13">
      <w:pPr>
        <w:ind w:firstLine="288"/>
        <w:rPr>
          <w:rFonts w:hint="eastAsia"/>
        </w:rPr>
      </w:pPr>
      <w:r>
        <w:t>Una pareja se enfría, durante una noche. Notas el desplome interno empezar. Notas al juez listo para concluir lo de siempre. Y, en lugar de mandar el mensaje destructivo, dejas pasar la noche. A la mañana siguiente, la pareja sigue ahí. La conversación se tiene en un horario civilizado. Lo que parecía abismo, era cansancio.</w:t>
      </w:r>
    </w:p>
    <w:p w14:paraId="79D48BE0" w14:textId="77777777" w:rsidR="00CA47BF" w:rsidRDefault="00077B13">
      <w:pPr>
        <w:ind w:firstLine="288"/>
        <w:rPr>
          <w:rFonts w:hint="eastAsia"/>
        </w:rPr>
      </w:pPr>
      <w:r>
        <w:t>Una crítica en el trabajo, una mañana. Notas la sensación familiar de querer que alguien te confirme inmediatamente que no la cagaste. Y, en lugar de buscarlo, sigues trabajando. La crítica, mirada en frío, era razonable. La cabeza no dura tres horas dándole vueltas. Dura veinte minutos.</w:t>
      </w:r>
    </w:p>
    <w:p w14:paraId="6A071200" w14:textId="77777777" w:rsidR="00CA47BF" w:rsidRDefault="00077B13">
      <w:pPr>
        <w:ind w:firstLine="288"/>
        <w:rPr>
          <w:rFonts w:hint="eastAsia"/>
        </w:rPr>
      </w:pPr>
      <w:r>
        <w:t>Cada uno de esos pequeños momentos, en sí mismo, no es nada. Acumulados, son la nueva vida.</w:t>
      </w:r>
    </w:p>
    <w:p w14:paraId="2C4A6D22" w14:textId="77777777" w:rsidR="00CA47BF" w:rsidRDefault="00077B13">
      <w:pPr>
        <w:ind w:firstLine="288"/>
        <w:rPr>
          <w:rFonts w:hint="eastAsia"/>
        </w:rPr>
      </w:pPr>
      <w:r>
        <w:t>A esa vida, en consulta, le llamamos vivir con interdependencia. No es lo opuesto a la dependencia. Es lo que queda cuando la dependencia deja de ser el motor de las cosas.</w:t>
      </w:r>
    </w:p>
    <w:p w14:paraId="3E4970BE" w14:textId="77777777" w:rsidR="00CA47BF" w:rsidRDefault="00077B13">
      <w:pPr>
        <w:ind w:firstLine="288"/>
        <w:rPr>
          <w:rFonts w:hint="eastAsia"/>
        </w:rPr>
      </w:pPr>
      <w:r>
        <w:t>Y se siente, sobre todo, como cansancio que baja. Como tiempo libre interno que aparece. Como una capacidad nueva de querer a las personas sin que cada silencio suyo te haga desaparecer.</w:t>
      </w:r>
    </w:p>
    <w:p w14:paraId="2276F620" w14:textId="77777777" w:rsidR="00CA47BF" w:rsidRDefault="00077B13">
      <w:pPr>
        <w:jc w:val="center"/>
        <w:rPr>
          <w:rFonts w:hint="eastAsia"/>
        </w:rPr>
      </w:pPr>
      <w:r>
        <w:t>· · ·</w:t>
      </w:r>
    </w:p>
    <w:p w14:paraId="48CCFFF1" w14:textId="77777777" w:rsidR="00CA47BF" w:rsidRDefault="00077B13">
      <w:pPr>
        <w:ind w:firstLine="288"/>
        <w:rPr>
          <w:rFonts w:hint="eastAsia"/>
        </w:rPr>
      </w:pPr>
      <w:r>
        <w:t>Llegado aquí, tiene sentido decir, una última vez, la frase que ha sostenido el libro entero.</w:t>
      </w:r>
    </w:p>
    <w:p w14:paraId="7B83A3FA" w14:textId="77777777" w:rsidR="00CA47BF" w:rsidRDefault="00077B13">
      <w:pPr>
        <w:ind w:firstLine="288"/>
        <w:rPr>
          <w:rFonts w:hint="eastAsia"/>
        </w:rPr>
      </w:pPr>
      <w:r>
        <w:t>No se trata de no necesitar a nadie.</w:t>
      </w:r>
    </w:p>
    <w:p w14:paraId="0436AF73" w14:textId="77777777" w:rsidR="00CA47BF" w:rsidRDefault="00077B13">
      <w:pPr>
        <w:ind w:firstLine="288"/>
        <w:rPr>
          <w:rFonts w:hint="eastAsia"/>
        </w:rPr>
      </w:pPr>
      <w:r>
        <w:t>Somos animales sociales. Necesitamos. Vinculamos. Lo que les pasa a otras personas nos importa. Nuestra felicidad está, en buena parte, conectada con las personas que tenemos al lado. Eso no se cambia, no se debe cambiar, y, además, no hace falta cambiar.</w:t>
      </w:r>
    </w:p>
    <w:p w14:paraId="40F58B8B" w14:textId="77777777" w:rsidR="00CA47BF" w:rsidRDefault="00077B13">
      <w:pPr>
        <w:ind w:firstLine="288"/>
        <w:rPr>
          <w:rFonts w:hint="eastAsia"/>
        </w:rPr>
      </w:pPr>
      <w:r>
        <w:t>Se trata de que necesitar no te destruya.</w:t>
      </w:r>
    </w:p>
    <w:p w14:paraId="26F73940" w14:textId="77777777" w:rsidR="00CA47BF" w:rsidRDefault="00077B13">
      <w:pPr>
        <w:ind w:firstLine="288"/>
        <w:rPr>
          <w:rFonts w:hint="eastAsia"/>
        </w:rPr>
      </w:pPr>
      <w:r>
        <w:t>De que el silencio del otro no te haga desaparecer. De que un mensaje sin responder no se sienta como una amenaza vital. De que una crítica no te quite la base. De que un enfriamiento te duela, pero no te apague.</w:t>
      </w:r>
    </w:p>
    <w:p w14:paraId="755C1959" w14:textId="77777777" w:rsidR="00CA47BF" w:rsidRDefault="00077B13">
      <w:pPr>
        <w:ind w:firstLine="288"/>
        <w:rPr>
          <w:rFonts w:hint="eastAsia"/>
        </w:rPr>
      </w:pPr>
      <w:r>
        <w:t>Esa diferencia, exacta, es lo que el subtítulo del libro nombra cuando habla de alivio. No es un alivio garantizado. Es la sensación que aparece, despacio, cuando este trabajo empieza a echar raíz.</w:t>
      </w:r>
    </w:p>
    <w:p w14:paraId="69456803" w14:textId="77777777" w:rsidR="00CA47BF" w:rsidRDefault="00077B13">
      <w:pPr>
        <w:ind w:firstLine="288"/>
        <w:rPr>
          <w:rFonts w:hint="eastAsia"/>
        </w:rPr>
      </w:pPr>
      <w:r>
        <w:t>No es transformación. No es liberación. No es empoderamiento.</w:t>
      </w:r>
    </w:p>
    <w:p w14:paraId="26B41E86" w14:textId="77777777" w:rsidR="00CA47BF" w:rsidRDefault="00077B13">
      <w:pPr>
        <w:ind w:firstLine="288"/>
        <w:rPr>
          <w:rFonts w:hint="eastAsia"/>
        </w:rPr>
      </w:pPr>
      <w:r>
        <w:t>Es algo más concreto. Es la sensación, lenta y silenciosa, de que dentro de ti hay un sitio, que se está construyendo, donde puedes estar contigo mismo, contigo misma, sin necesitar pedir permiso para existir.</w:t>
      </w:r>
    </w:p>
    <w:p w14:paraId="6703AF94" w14:textId="77777777" w:rsidR="00CA47BF" w:rsidRDefault="00077B13">
      <w:pPr>
        <w:ind w:firstLine="288"/>
        <w:rPr>
          <w:rFonts w:hint="eastAsia"/>
        </w:rPr>
      </w:pPr>
      <w:r>
        <w:t>Cuando ese sitio empieza a aparecer, lo notas en cosas pequeñas. En que duermes mejor. En que respiras más hondo. En que pasan minutos enteros, a veces horas, en los que no necesitas comprobar nada con nadie.</w:t>
      </w:r>
    </w:p>
    <w:p w14:paraId="1373A3C0" w14:textId="77777777" w:rsidR="00CA47BF" w:rsidRDefault="00077B13">
      <w:pPr>
        <w:ind w:firstLine="288"/>
        <w:rPr>
          <w:rFonts w:hint="eastAsia"/>
        </w:rPr>
      </w:pPr>
      <w:r>
        <w:t>Eso es lo que estabas buscando, en realidad, en cada mirada que pedías. No era la mirada lo que querías. Era poder estar tranquila, tranquilo, dentro de ti.</w:t>
      </w:r>
    </w:p>
    <w:p w14:paraId="565DAE34" w14:textId="77777777" w:rsidR="00CA47BF" w:rsidRDefault="00077B13">
      <w:pPr>
        <w:ind w:firstLine="288"/>
        <w:rPr>
          <w:rFonts w:hint="eastAsia"/>
        </w:rPr>
      </w:pPr>
      <w:r>
        <w:t>Y eso, despacio, se construye.</w:t>
      </w:r>
    </w:p>
    <w:p w14:paraId="62F0D63B" w14:textId="77777777" w:rsidR="00CA47BF" w:rsidRDefault="00077B13">
      <w:pPr>
        <w:jc w:val="center"/>
        <w:rPr>
          <w:rFonts w:hint="eastAsia"/>
        </w:rPr>
      </w:pPr>
      <w:r>
        <w:t>· · ·</w:t>
      </w:r>
    </w:p>
    <w:p w14:paraId="4C57915D" w14:textId="77777777" w:rsidR="00CA47BF" w:rsidRDefault="00077B13">
      <w:pPr>
        <w:ind w:firstLine="288"/>
        <w:rPr>
          <w:rFonts w:hint="eastAsia"/>
        </w:rPr>
      </w:pPr>
      <w:r>
        <w:t>Quiero terminar este libro con dos cosas.</w:t>
      </w:r>
    </w:p>
    <w:p w14:paraId="56708742" w14:textId="77777777" w:rsidR="00CA47BF" w:rsidRDefault="00077B13">
      <w:pPr>
        <w:ind w:firstLine="288"/>
        <w:rPr>
          <w:rFonts w:hint="eastAsia"/>
        </w:rPr>
      </w:pPr>
      <w:r>
        <w:t>Una para tu cabeza, que llevas dieciocho capítulos llena de información nueva. Conviene que sueltes la información durante unos días. Que no intentes aplicarlo todo a la vez. Que confíes en que, si has leído con honestidad, lo que tenía que quedarse, se ha quedado. La cabeza ya está saturada. Cierra el libro y deja que las frases que se quedaron sigan trabajando solas.</w:t>
      </w:r>
    </w:p>
    <w:p w14:paraId="3601CD16" w14:textId="77777777" w:rsidR="00CA47BF" w:rsidRDefault="00077B13">
      <w:pPr>
        <w:ind w:firstLine="288"/>
        <w:rPr>
          <w:rFonts w:hint="eastAsia"/>
        </w:rPr>
      </w:pPr>
      <w:r>
        <w:t>Y otra para el resto de ti, que es lo que de verdad ha hecho el trabajo.</w:t>
      </w:r>
    </w:p>
    <w:p w14:paraId="7E25A439" w14:textId="77777777" w:rsidR="00CA47BF" w:rsidRDefault="00077B13">
      <w:pPr>
        <w:ind w:firstLine="288"/>
        <w:rPr>
          <w:rFonts w:hint="eastAsia"/>
        </w:rPr>
      </w:pPr>
      <w:r>
        <w:t>Lo que te ha pasado durante toda tu vida no ha sido falta de carácter. No ha sido falta de voluntad. No ha sido «ser demasiado» de algo. Ha sido un sistema antiguo, instalado cuando no había otra opción, funcionando exactamente como aprendió a funcionar. Tu cuerpo no es tu enemigo. Tu juez interno no es tu enemigo. Son partes de ti que aprendieron, en su momento, a sobrevivir.</w:t>
      </w:r>
    </w:p>
    <w:p w14:paraId="051A19BE" w14:textId="77777777" w:rsidR="00CA47BF" w:rsidRDefault="00077B13">
      <w:pPr>
        <w:ind w:firstLine="288"/>
        <w:rPr>
          <w:rFonts w:hint="eastAsia"/>
        </w:rPr>
      </w:pPr>
      <w:r>
        <w:t>A partir de ahora, lo que vas a hacer no es ganarles. Es enseñarles, despacio, que ya no hace falta seguir viviendo así.</w:t>
      </w:r>
    </w:p>
    <w:p w14:paraId="555A4B64" w14:textId="77777777" w:rsidR="00CA47BF" w:rsidRDefault="00077B13">
      <w:pPr>
        <w:ind w:firstLine="288"/>
        <w:rPr>
          <w:rFonts w:hint="eastAsia"/>
        </w:rPr>
      </w:pPr>
      <w:r>
        <w:t>Si has llegado hasta aquí, ya has empezado.</w:t>
      </w:r>
    </w:p>
    <w:p w14:paraId="040B0C1B" w14:textId="77777777" w:rsidR="00CA47BF" w:rsidRDefault="00077B13">
      <w:pPr>
        <w:ind w:firstLine="288"/>
        <w:rPr>
          <w:rFonts w:hint="eastAsia"/>
        </w:rPr>
      </w:pPr>
      <w:r>
        <w:t>Cuídate.</w:t>
      </w:r>
    </w:p>
    <w:p w14:paraId="728569BA" w14:textId="77777777" w:rsidR="00C86281" w:rsidRDefault="00C86281">
      <w:pPr>
        <w:rPr>
          <w:b/>
          <w:sz w:val="30"/>
        </w:rPr>
      </w:pPr>
      <w:r>
        <w:rPr>
          <w:b/>
          <w:sz w:val="30"/>
        </w:rPr>
        <w:br w:type="page"/>
      </w:r>
    </w:p>
    <w:p w14:paraId="62563E8B" w14:textId="6A484B80" w:rsidR="00CA47BF" w:rsidRDefault="00077B13">
      <w:pPr>
        <w:jc w:val="center"/>
        <w:rPr>
          <w:rFonts w:hint="eastAsia"/>
        </w:rPr>
      </w:pPr>
      <w:r>
        <w:rPr>
          <w:b/>
          <w:sz w:val="30"/>
        </w:rPr>
        <w:t>Sobre este libro</w:t>
      </w:r>
    </w:p>
    <w:p w14:paraId="21AA347D" w14:textId="77777777" w:rsidR="00CA47BF" w:rsidRDefault="00077B13">
      <w:pPr>
        <w:ind w:firstLine="288"/>
        <w:rPr>
          <w:rFonts w:hint="eastAsia"/>
        </w:rPr>
      </w:pPr>
      <w:r>
        <w:rPr>
          <w:i/>
        </w:rPr>
        <w:t>Este manuscrito reúne en un único archivo los 25 archivos editoriales producidos para "Tu valor no está en su mirada · El alivio de dejar de confundir amor con necesidad".</w:t>
      </w:r>
    </w:p>
    <w:p w14:paraId="03D1F62F" w14:textId="77777777" w:rsidR="00CA47BF" w:rsidRDefault="00077B13">
      <w:pPr>
        <w:ind w:firstLine="288"/>
        <w:rPr>
          <w:rFonts w:hint="eastAsia"/>
        </w:rPr>
      </w:pPr>
      <w:r>
        <w:rPr>
          <w:i/>
        </w:rPr>
        <w:t>Daniel Orozco Abia · Valencia · 2026.</w:t>
      </w:r>
    </w:p>
    <w:sectPr w:rsidR="00CA47BF" w:rsidSect="00034616">
      <w:pgSz w:w="8640" w:h="1296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4406060">
    <w:abstractNumId w:val="8"/>
  </w:num>
  <w:num w:numId="2" w16cid:durableId="333339142">
    <w:abstractNumId w:val="6"/>
  </w:num>
  <w:num w:numId="3" w16cid:durableId="1728844294">
    <w:abstractNumId w:val="5"/>
  </w:num>
  <w:num w:numId="4" w16cid:durableId="2006587318">
    <w:abstractNumId w:val="4"/>
  </w:num>
  <w:num w:numId="5" w16cid:durableId="1871255668">
    <w:abstractNumId w:val="7"/>
  </w:num>
  <w:num w:numId="6" w16cid:durableId="89199370">
    <w:abstractNumId w:val="3"/>
  </w:num>
  <w:num w:numId="7" w16cid:durableId="1219516624">
    <w:abstractNumId w:val="2"/>
  </w:num>
  <w:num w:numId="8" w16cid:durableId="1285431710">
    <w:abstractNumId w:val="1"/>
  </w:num>
  <w:num w:numId="9" w16cid:durableId="167302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B5E"/>
    <w:rsid w:val="0006063C"/>
    <w:rsid w:val="00077B13"/>
    <w:rsid w:val="000B7B34"/>
    <w:rsid w:val="0015074B"/>
    <w:rsid w:val="001E4323"/>
    <w:rsid w:val="001F5373"/>
    <w:rsid w:val="0029639D"/>
    <w:rsid w:val="002D6C67"/>
    <w:rsid w:val="00326F90"/>
    <w:rsid w:val="00A40529"/>
    <w:rsid w:val="00A469AB"/>
    <w:rsid w:val="00AA1D8D"/>
    <w:rsid w:val="00B47730"/>
    <w:rsid w:val="00BF1FA5"/>
    <w:rsid w:val="00C83688"/>
    <w:rsid w:val="00C86281"/>
    <w:rsid w:val="00CA47BF"/>
    <w:rsid w:val="00CB0664"/>
    <w:rsid w:val="00DD6A58"/>
    <w:rsid w:val="00DE40DA"/>
    <w:rsid w:val="00E16BD6"/>
    <w:rsid w:val="00F86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F051BB-F442-40F3-A2CD-0A340C962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188</Pages>
  <Words>54133</Words>
  <Characters>253888</Characters>
  <Application>Microsoft Office Word</Application>
  <DocSecurity>0</DocSecurity>
  <Lines>5181</Lines>
  <Paragraphs>2610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 Orozco</cp:lastModifiedBy>
  <cp:revision>15</cp:revision>
  <cp:lastPrinted>2026-05-08T12:58:00Z</cp:lastPrinted>
  <dcterms:created xsi:type="dcterms:W3CDTF">2013-12-23T23:15:00Z</dcterms:created>
  <dcterms:modified xsi:type="dcterms:W3CDTF">2026-05-08T13:57:00Z</dcterms:modified>
  <cp:category/>
</cp:coreProperties>
</file>