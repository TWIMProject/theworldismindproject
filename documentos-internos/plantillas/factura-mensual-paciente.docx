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EFE3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173D30"/>
            <w:tcBorders>
              <w:top w:val="nil"/>
              <w:bottom w:val="nil"/>
              <w:left w:val="nil"/>
              <w:right w:val="nil"/>
            </w:tcBorders>
            <w:tcMar>
              <w:top w:w="150" w:type="dxa"/>
              <w:bottom w:w="150" w:type="dxa"/>
              <w:left w:w="320" w:type="dxa"/>
              <w:right w:w="32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12000" cy="368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dworld-on-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368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Century Gothic" w:hAnsi="Century Gothic"/>
                <w:b/>
                <w:i w:val="0"/>
                <w:color w:val="C2A78B"/>
                <w:sz w:val="17"/>
                <w:spacing w:val="30"/>
              </w:rPr>
              <w:t>TWIM PROJECT</w:t>
            </w:r>
          </w:p>
          <w:p>
            <w:pPr>
              <w:spacing w:before="0" w:after="0" w:line="276" w:lineRule="auto"/>
            </w:pPr>
            <w:r>
              <w:rPr>
                <w:rFonts w:ascii="Century Gothic" w:hAnsi="Century Gothic"/>
                <w:b w:val="0"/>
                <w:i w:val="0"/>
                <w:color w:val="FDFCFA"/>
                <w:sz w:val="19"/>
              </w:rPr>
              <w:t>Daniel Orozco Abia · CV11515</w:t>
            </w:r>
          </w:p>
        </w:tc>
        <w:tc>
          <w:tcPr>
            <w:tcW w:type="dxa" w:w="4819"/>
            <w:shd w:val="clear" w:color="auto" w:fill="173D30"/>
            <w:tcBorders>
              <w:top w:val="nil"/>
              <w:bottom w:val="nil"/>
              <w:left w:val="nil"/>
              <w:right w:val="nil"/>
            </w:tcBorders>
            <w:tcMar>
              <w:top w:w="150" w:type="dxa"/>
              <w:bottom w:w="150" w:type="dxa"/>
              <w:left w:w="320" w:type="dxa"/>
              <w:right w:w="3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Century Gothic" w:hAnsi="Century Gothic"/>
                <w:b/>
                <w:i w:val="0"/>
                <w:color w:val="C2A78B"/>
                <w:sz w:val="16"/>
                <w:spacing w:val="12"/>
              </w:rPr>
              <w:t xml:space="preserve">Nº FACTURA  </w:t>
            </w:r>
            <w:r>
              <w:rPr>
                <w:rFonts w:ascii="Century Gothic" w:hAnsi="Century Gothic"/>
                <w:b w:val="0"/>
                <w:i w:val="0"/>
                <w:color w:val="FDFCFA"/>
                <w:sz w:val="20"/>
              </w:rPr>
              <w:t>{{NUMERO_FACTURA}}</w:t>
            </w:r>
          </w:p>
          <w:p>
            <w:pPr>
              <w:spacing w:before="0" w:after="0" w:line="288" w:lineRule="auto"/>
              <w:jc w:val="right"/>
            </w:pPr>
            <w:r>
              <w:rPr>
                <w:rFonts w:ascii="Century Gothic" w:hAnsi="Century Gothic"/>
                <w:b/>
                <w:i w:val="0"/>
                <w:color w:val="C2A78B"/>
                <w:sz w:val="16"/>
                <w:spacing w:val="12"/>
              </w:rPr>
              <w:t xml:space="preserve">FECHA DE EMISIÓN  </w:t>
            </w:r>
            <w:r>
              <w:rPr>
                <w:rFonts w:ascii="Century Gothic" w:hAnsi="Century Gothic"/>
                <w:b w:val="0"/>
                <w:i w:val="0"/>
                <w:color w:val="FDFCFA"/>
                <w:sz w:val="20"/>
              </w:rPr>
              <w:t>{{FECHA_EMISION}}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tcBorders>
              <w:top w:val="nil"/>
              <w:bottom w:val="nil"/>
              <w:left w:val="nil"/>
              <w:right w:val="nil"/>
            </w:tcBorders>
            <w:shd w:val="clear" w:color="auto" w:fill="F5EFE3"/>
            <w:tcMar>
              <w:top w:w="320" w:type="dxa"/>
              <w:bottom w:w="260" w:type="dxa"/>
              <w:left w:w="560" w:type="dxa"/>
              <w:right w:w="560" w:type="dxa"/>
            </w:tcMar>
          </w:tcPr>
          <w:p>
            <w:pPr>
              <w:spacing w:after="40"/>
              <w:jc w:val="center"/>
            </w:pPr>
            <w:r>
              <w:rPr>
                <w:rFonts w:ascii="Century Gothic" w:hAnsi="Century Gothic"/>
                <w:b/>
                <w:i w:val="0"/>
                <w:color w:val="173D30"/>
                <w:sz w:val="36"/>
              </w:rPr>
              <w:t>FACTURA DE HONORARIOS</w:t>
            </w:r>
          </w:p>
          <w:p>
            <w:pPr>
              <w:spacing w:before="0" w:after="120" w:line="288" w:lineRule="auto"/>
              <w:jc w:val="center"/>
            </w:pPr>
            <w:r>
              <w:rPr>
                <w:rFonts w:ascii="Century Gothic" w:hAnsi="Century Gothic"/>
                <w:b w:val="0"/>
                <w:i w:val="0"/>
                <w:color w:val="6B6258"/>
                <w:sz w:val="20"/>
              </w:rPr>
              <w:t>{{MES}} · Honorarios por tratamiento psicológico</w:t>
            </w:r>
          </w:p>
          <w:p>
            <w:pPr>
              <w:spacing w:before="0" w:after="200" w:line="288" w:lineRule="auto"/>
              <w:pBdr>
                <w:bottom w:val="single" w:sz="6" w:space="2" w:color="C2A78B"/>
              </w:pBdr>
            </w:pPr>
            <w:r>
              <w:rPr>
                <w:rFonts w:ascii="Century Gothic" w:hAnsi="Century Gothic"/>
                <w:b w:val="0"/>
                <w:i w:val="0"/>
                <w:color w:val="2B2420"/>
                <w:sz w:val="4"/>
              </w:rPr>
              <w:t xml:space="preserve"> 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953"/>
              <w:gridCol w:w="5953"/>
            </w:tblGrid>
            <w:tr>
              <w:tc>
                <w:tcPr>
                  <w:tcW w:type="dxa" w:w="5329"/>
                  <w:tcBorders>
                    <w:top w:val="single" w:sz="6" w:space="0" w:color="C2A78B"/>
                    <w:bottom w:val="single" w:sz="6" w:space="0" w:color="C2A78B"/>
                    <w:left w:val="single" w:sz="6" w:space="0" w:color="C2A78B"/>
                    <w:right w:val="single" w:sz="6" w:space="0" w:color="C2A78B"/>
                  </w:tcBorders>
                  <w:shd w:val="clear" w:color="auto" w:fill="FDFCFA"/>
                  <w:tcMar>
                    <w:top w:w="110" w:type="dxa"/>
                    <w:bottom w:w="110" w:type="dxa"/>
                    <w:left w:w="160" w:type="dxa"/>
                    <w:right w:w="1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173D30"/>
                      <w:sz w:val="16"/>
                      <w:spacing w:val="20"/>
                    </w:rPr>
                    <w:t>Emisor (profesional)</w:t>
                  </w:r>
                </w:p>
                <w:p>
                  <w:pPr>
                    <w:spacing w:before="0" w:after="40" w:line="288" w:lineRule="auto"/>
                  </w:pPr>
                  <w:r>
                    <w:rPr>
                      <w:rFonts w:ascii="Century Gothic" w:hAnsi="Century Gothic"/>
                      <w:b/>
                      <w:i w:val="0"/>
                      <w:color w:val="173D30"/>
                      <w:sz w:val="23"/>
                    </w:rPr>
                    <w:t>Daniel Orozco Abia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NIF: 48442701D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Psicólogo General Sanitario · Col. CV11515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Calle Embajador Vich 3, 1B · 46002 Valencia · España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Tel.: 625 231 297 · danielorozco@twimproject.com</w:t>
                  </w:r>
                </w:p>
              </w:tc>
              <w:tc>
                <w:tcPr>
                  <w:tcW w:type="dxa" w:w="5329"/>
                  <w:tcBorders>
                    <w:top w:val="single" w:sz="6" w:space="0" w:color="C2A78B"/>
                    <w:bottom w:val="single" w:sz="6" w:space="0" w:color="C2A78B"/>
                    <w:left w:val="single" w:sz="6" w:space="0" w:color="C2A78B"/>
                    <w:right w:val="single" w:sz="6" w:space="0" w:color="C2A78B"/>
                  </w:tcBorders>
                  <w:shd w:val="clear" w:color="auto" w:fill="FDFCFA"/>
                  <w:tcMar>
                    <w:top w:w="110" w:type="dxa"/>
                    <w:bottom w:w="110" w:type="dxa"/>
                    <w:left w:w="160" w:type="dxa"/>
                    <w:right w:w="1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173D30"/>
                      <w:sz w:val="16"/>
                      <w:spacing w:val="20"/>
                    </w:rPr>
                    <w:t>Receptor (paciente)</w:t>
                  </w:r>
                </w:p>
                <w:p>
                  <w:pPr>
                    <w:spacing w:before="0" w:after="40" w:line="288" w:lineRule="auto"/>
                  </w:pPr>
                  <w:r>
                    <w:rPr>
                      <w:rFonts w:ascii="Century Gothic" w:hAnsi="Century Gothic"/>
                      <w:b/>
                      <w:i w:val="0"/>
                      <w:color w:val="173D30"/>
                      <w:sz w:val="23"/>
                    </w:rPr>
                    <w:t>{{NOMBRE_PACIENTE}}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DNI: {{DNI_PACIENTE}}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{{DIRECCION_PACIENTE_LINEA1}}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8"/>
                    </w:rPr>
                    <w:t>{{DIRECCION_PACIENTE_LINEA2}}</w:t>
                  </w:r>
                </w:p>
              </w:tc>
            </w:tr>
          </w:tbl>
          <w:p/>
          <w:p>
            <w:pPr>
              <w:spacing w:before="0" w:after="80" w:line="288" w:lineRule="auto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969"/>
              <w:gridCol w:w="3969"/>
              <w:gridCol w:w="3969"/>
            </w:tblGrid>
            <w:tr>
              <w:tc>
                <w:tcPr>
                  <w:tcW w:type="dxa" w:w="3969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6"/>
                      <w:spacing w:val="12"/>
                    </w:rPr>
                    <w:t>Descripción del servicio</w:t>
                  </w:r>
                </w:p>
              </w:tc>
              <w:tc>
                <w:tcPr>
                  <w:tcW w:type="dxa" w:w="3969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6"/>
                      <w:spacing w:val="12"/>
                    </w:rPr>
                    <w:t>Sesiones</w:t>
                  </w:r>
                </w:p>
              </w:tc>
              <w:tc>
                <w:tcPr>
                  <w:tcW w:type="dxa" w:w="3969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6"/>
                      <w:spacing w:val="12"/>
                    </w:rPr>
                    <w:t>Importe</w:t>
                  </w:r>
                </w:p>
              </w:tc>
            </w:tr>
            <w:tr>
              <w:tc>
                <w:tcPr>
                  <w:tcW w:type="dxa" w:w="3969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shd w:val="clear" w:color="auto" w:fill="FDFCFA"/>
                  <w:tcMar>
                    <w:top w:w="110" w:type="dxa"/>
                    <w:bottom w:w="110" w:type="dxa"/>
                    <w:left w:w="130" w:type="dxa"/>
                    <w:right w:w="13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20"/>
                    </w:rPr>
                    <w:t>Honorarios por tratamiento psicológico</w:t>
                  </w:r>
                </w:p>
              </w:tc>
              <w:tc>
                <w:tcPr>
                  <w:tcW w:type="dxa" w:w="3969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shd w:val="clear" w:color="auto" w:fill="FDFCFA"/>
                  <w:tcMar>
                    <w:top w:w="110" w:type="dxa"/>
                    <w:bottom w:w="110" w:type="dxa"/>
                    <w:left w:w="130" w:type="dxa"/>
                    <w:right w:w="13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20"/>
                    </w:rPr>
                    <w:t>{{NUM_SESIONES}}</w:t>
                  </w:r>
                </w:p>
              </w:tc>
              <w:tc>
                <w:tcPr>
                  <w:tcW w:type="dxa" w:w="3969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shd w:val="clear" w:color="auto" w:fill="FDFCFA"/>
                  <w:tcMar>
                    <w:top w:w="110" w:type="dxa"/>
                    <w:bottom w:w="110" w:type="dxa"/>
                    <w:left w:w="130" w:type="dxa"/>
                    <w:right w:w="13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olor w:val="2B2420"/>
                      <w:sz w:val="20"/>
                    </w:rPr>
                    <w:t>{{IMPORTE}}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1906"/>
            </w:tblGrid>
            <w:tr>
              <w:tc>
                <w:tcPr>
                  <w:tcW w:type="dxa" w:w="11906"/>
                  <w:shd w:val="clear" w:color="auto" w:fill="F2F7F4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/>
                      <w:color w:val="5C6F66"/>
                      <w:sz w:val="18"/>
                    </w:rPr>
                    <w:t>Sesiones {{MES}}: {{SESIONES_FECHAS}}</w:t>
                  </w:r>
                </w:p>
              </w:tc>
            </w:tr>
          </w:tbl>
          <w:p/>
          <w:p>
            <w:pPr>
              <w:spacing w:before="120" w:after="200" w:line="288" w:lineRule="auto"/>
            </w:pPr>
            <w:r>
              <w:rPr>
                <w:rFonts w:ascii="Century Gothic" w:hAnsi="Century Gothic"/>
                <w:b w:val="0"/>
                <w:i/>
                <w:color w:val="6B6258"/>
                <w:sz w:val="16"/>
              </w:rPr>
              <w:t>* Servicio exento de IVA según art. 20.1.3º Ley 37/1992 (servicios de asistencia sanitaria).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953"/>
              <w:gridCol w:w="5953"/>
            </w:tblGrid>
            <w:tr>
              <w:tc>
                <w:tcPr>
                  <w:tcW w:type="dxa" w:w="6803"/>
                  <w:shd w:val="clear" w:color="auto" w:fill="173D30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120" w:type="dxa"/>
                    <w:left w:w="220" w:type="dxa"/>
                    <w:right w:w="220" w:type="dxa"/>
                  </w:tcMar>
                  <w:vAlign w:val="center"/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21"/>
                      <w:spacing w:val="12"/>
                    </w:rPr>
                    <w:t>Total a abonar</w:t>
                  </w:r>
                </w:p>
              </w:tc>
              <w:tc>
                <w:tcPr>
                  <w:tcW w:type="dxa" w:w="3855"/>
                  <w:shd w:val="clear" w:color="auto" w:fill="173D30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120" w:type="dxa"/>
                    <w:left w:w="220" w:type="dxa"/>
                    <w:right w:w="22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olor w:val="FDFCFA"/>
                      <w:sz w:val="32"/>
                    </w:rPr>
                    <w:t>{{IMPORTE}}</w:t>
                  </w:r>
                </w:p>
              </w:tc>
            </w:tr>
          </w:tbl>
          <w:p/>
          <w:p>
            <w:pPr>
              <w:spacing w:before="0" w:after="120" w:line="288" w:lineRule="auto"/>
            </w:pPr>
          </w:p>
          <w:p>
            <w:pPr>
              <w:spacing w:before="0" w:after="20" w:line="336" w:lineRule="auto"/>
            </w:pPr>
            <w:r>
              <w:rPr>
                <w:rFonts w:ascii="Century Gothic" w:hAnsi="Century Gothic"/>
                <w:b w:val="0"/>
                <w:i w:val="0"/>
                <w:color w:val="2B2420"/>
                <w:sz w:val="19"/>
              </w:rPr>
              <w:t>El presente documento acredita los honorarios satisfechos en concepto de tratamiento psicológico correspondientes a {{MES}}.</w:t>
            </w:r>
          </w:p>
          <w:p>
            <w:pPr>
              <w:spacing w:before="0" w:after="20" w:line="336" w:lineRule="auto"/>
            </w:pPr>
            <w:r>
              <w:rPr>
                <w:rFonts w:ascii="Century Gothic" w:hAnsi="Century Gothic"/>
                <w:b w:val="0"/>
                <w:i w:val="0"/>
                <w:color w:val="2B2420"/>
                <w:sz w:val="19"/>
              </w:rPr>
              <w:t>Emitido en Valencia, a {{FECHA_EMISION}}.</w:t>
            </w:r>
          </w:p>
          <w:p>
            <w:pPr>
              <w:spacing w:before="0" w:after="280" w:line="288" w:lineRule="auto"/>
            </w:pPr>
          </w:p>
          <w:p>
            <w:pPr>
              <w:spacing w:before="0" w:after="60" w:line="288" w:lineRule="auto"/>
              <w:pBdr>
                <w:bottom w:val="single" w:sz="6" w:space="2" w:color="2B2420"/>
              </w:pBdr>
            </w:pPr>
            <w:r>
              <w:rPr>
                <w:rFonts w:ascii="Century Gothic" w:hAnsi="Century Gothic"/>
                <w:b w:val="0"/>
                <w:i w:val="0"/>
                <w:color w:val="2B2420"/>
                <w:sz w:val="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entury Gothic" w:hAnsi="Century Gothic"/>
                <w:b/>
                <w:i w:val="0"/>
                <w:color w:val="173D30"/>
                <w:sz w:val="21"/>
              </w:rPr>
              <w:t>Daniel Orozco Abia</w:t>
            </w:r>
          </w:p>
          <w:p>
            <w:pPr>
              <w:spacing w:before="0" w:after="0" w:line="288" w:lineRule="auto"/>
            </w:pPr>
            <w:r>
              <w:rPr>
                <w:rFonts w:ascii="Century Gothic" w:hAnsi="Century Gothic"/>
                <w:b w:val="0"/>
                <w:i w:val="0"/>
                <w:color w:val="6B6258"/>
                <w:sz w:val="18"/>
              </w:rPr>
              <w:t>Psicólogo General Sanitario · Col. CV11515</w:t>
            </w:r>
          </w:p>
          <w:p>
            <w:pPr>
              <w:spacing w:before="280" w:after="0" w:line="288" w:lineRule="auto"/>
              <w:jc w:val="center"/>
              <w:pBdr>
                <w:top w:val="single" w:sz="6" w:space="6" w:color="C2A78B"/>
              </w:pBdr>
            </w:pPr>
            <w:r>
              <w:rPr>
                <w:rFonts w:ascii="Century Gothic" w:hAnsi="Century Gothic"/>
                <w:b w:val="0"/>
                <w:i w:val="0"/>
                <w:color w:val="6B6258"/>
                <w:sz w:val="17"/>
              </w:rPr>
              <w:t>Calle Embajador Vich 3, 1B  ·  46002 Valencia  ·  Tel. 625 231 297  ·  danielorozco@twimproject.com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